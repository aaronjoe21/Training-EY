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C4E57" w14:textId="46EBCDA7" w:rsidR="00E34415" w:rsidRDefault="00E34415" w:rsidP="00E34415">
      <w:pPr>
        <w:pStyle w:val="Heading1"/>
        <w:spacing w:before="120"/>
        <w:jc w:val="center"/>
        <w:rPr>
          <w:rFonts w:cstheme="majorHAnsi"/>
          <w:color w:val="1F497D" w:themeColor="text2"/>
          <w:sz w:val="72"/>
          <w:szCs w:val="72"/>
        </w:rPr>
      </w:pPr>
      <w:r w:rsidRPr="00E34415">
        <w:rPr>
          <w:rFonts w:cstheme="majorHAnsi"/>
          <w:color w:val="1F497D" w:themeColor="text2"/>
          <w:sz w:val="72"/>
          <w:szCs w:val="72"/>
        </w:rPr>
        <w:t>INTRODUCTION TO PYTHON</w:t>
      </w:r>
    </w:p>
    <w:p w14:paraId="368AD9EB" w14:textId="33674A56" w:rsidR="00C32EC2" w:rsidRPr="00C32EC2" w:rsidRDefault="00C32EC2" w:rsidP="00C32EC2">
      <w:r>
        <w:tab/>
      </w:r>
      <w:r>
        <w:tab/>
      </w:r>
      <w:r>
        <w:tab/>
      </w:r>
      <w:r>
        <w:tab/>
      </w:r>
      <w:r>
        <w:tab/>
      </w:r>
      <w:r>
        <w:tab/>
      </w:r>
      <w:r>
        <w:tab/>
      </w:r>
      <w:r>
        <w:tab/>
        <w:t xml:space="preserve">          Done by: Aaron Essa Joe</w:t>
      </w:r>
    </w:p>
    <w:p w14:paraId="533DFBB2" w14:textId="119C5A99" w:rsidR="00E34415" w:rsidRPr="00063933" w:rsidRDefault="00000000" w:rsidP="00063933">
      <w:pPr>
        <w:pStyle w:val="Heading1"/>
        <w:spacing w:before="120" w:after="120"/>
        <w:rPr>
          <w:rFonts w:cstheme="majorHAnsi"/>
          <w:color w:val="FF0000"/>
        </w:rPr>
      </w:pPr>
      <w:r w:rsidRPr="00063933">
        <w:rPr>
          <w:rFonts w:cstheme="majorHAnsi"/>
          <w:color w:val="FF0000"/>
        </w:rPr>
        <w:t>What is Python?</w:t>
      </w:r>
    </w:p>
    <w:p w14:paraId="2C7E8350" w14:textId="5CD49BF9" w:rsidR="004203BE" w:rsidRPr="00063933" w:rsidRDefault="00E34415" w:rsidP="00063933">
      <w:pPr>
        <w:pStyle w:val="Heading1"/>
        <w:spacing w:before="120" w:after="120"/>
        <w:rPr>
          <w:rFonts w:cstheme="majorHAnsi"/>
          <w:sz w:val="24"/>
          <w:szCs w:val="24"/>
        </w:rPr>
      </w:pPr>
      <w:r w:rsidRPr="00E34415">
        <w:rPr>
          <w:rFonts w:eastAsiaTheme="minorEastAsia" w:cstheme="majorHAnsi"/>
          <w:b w:val="0"/>
          <w:bCs w:val="0"/>
          <w:color w:val="auto"/>
          <w:sz w:val="24"/>
          <w:szCs w:val="24"/>
        </w:rPr>
        <w:t>Python is a simple and powerful computer language that people use to tell computers what to do. It is very popular because it is easy to read, easy to learn, and works on almost every computer. Python is used for many things like building websites, analyzing data, automating tasks, creating apps, and even artificial intelligence. Beginners love Python because it looks like plain English and helps them start programming quickly.</w:t>
      </w:r>
    </w:p>
    <w:p w14:paraId="03E77BDE" w14:textId="77777777" w:rsidR="00E34415" w:rsidRPr="00E34415" w:rsidRDefault="00E34415" w:rsidP="00063933">
      <w:pPr>
        <w:spacing w:before="120" w:after="120"/>
        <w:rPr>
          <w:rFonts w:asciiTheme="majorHAnsi" w:hAnsiTheme="majorHAnsi" w:cstheme="majorHAnsi"/>
          <w:b/>
          <w:bCs/>
          <w:color w:val="FF0000"/>
          <w:sz w:val="28"/>
          <w:szCs w:val="28"/>
          <w:lang w:val="en-IN"/>
        </w:rPr>
      </w:pPr>
      <w:r w:rsidRPr="00E34415">
        <w:rPr>
          <w:rFonts w:asciiTheme="majorHAnsi" w:hAnsiTheme="majorHAnsi" w:cstheme="majorHAnsi"/>
          <w:b/>
          <w:bCs/>
          <w:color w:val="FF0000"/>
          <w:sz w:val="28"/>
          <w:szCs w:val="28"/>
          <w:lang w:val="en-IN"/>
        </w:rPr>
        <w:t>Why is Python Popular?</w:t>
      </w:r>
    </w:p>
    <w:p w14:paraId="6287B5BC" w14:textId="77777777" w:rsidR="00E34415" w:rsidRPr="00E34415" w:rsidRDefault="00E34415" w:rsidP="00063933">
      <w:pPr>
        <w:spacing w:before="120" w:after="120"/>
        <w:rPr>
          <w:rFonts w:asciiTheme="majorHAnsi" w:hAnsiTheme="majorHAnsi" w:cstheme="majorHAnsi"/>
          <w:sz w:val="24"/>
          <w:szCs w:val="24"/>
          <w:lang w:val="en-IN"/>
        </w:rPr>
      </w:pPr>
      <w:r w:rsidRPr="00E34415">
        <w:rPr>
          <w:rFonts w:asciiTheme="majorHAnsi" w:hAnsiTheme="majorHAnsi" w:cstheme="majorHAnsi"/>
          <w:sz w:val="24"/>
          <w:szCs w:val="24"/>
          <w:lang w:val="en-IN"/>
        </w:rPr>
        <w:t>Python is one of the most widely used programming languages today. Here’s why people love it:</w:t>
      </w:r>
    </w:p>
    <w:p w14:paraId="0B53CF15" w14:textId="77777777" w:rsidR="00E34415" w:rsidRPr="00E34415" w:rsidRDefault="00E34415" w:rsidP="00063933">
      <w:pPr>
        <w:numPr>
          <w:ilvl w:val="0"/>
          <w:numId w:val="11"/>
        </w:numPr>
        <w:spacing w:before="120" w:after="120"/>
        <w:rPr>
          <w:rFonts w:asciiTheme="majorHAnsi" w:hAnsiTheme="majorHAnsi" w:cstheme="majorHAnsi"/>
          <w:sz w:val="24"/>
          <w:szCs w:val="24"/>
          <w:lang w:val="en-IN"/>
        </w:rPr>
      </w:pPr>
      <w:r w:rsidRPr="00E34415">
        <w:rPr>
          <w:rFonts w:asciiTheme="majorHAnsi" w:hAnsiTheme="majorHAnsi" w:cstheme="majorHAnsi"/>
          <w:b/>
          <w:bCs/>
          <w:color w:val="1F497D" w:themeColor="text2"/>
          <w:sz w:val="24"/>
          <w:szCs w:val="24"/>
          <w:lang w:val="en-IN"/>
        </w:rPr>
        <w:t>Easy to Learn and Read</w:t>
      </w:r>
      <w:r w:rsidRPr="00E34415">
        <w:rPr>
          <w:rFonts w:asciiTheme="majorHAnsi" w:hAnsiTheme="majorHAnsi" w:cstheme="majorHAnsi"/>
          <w:sz w:val="24"/>
          <w:szCs w:val="24"/>
          <w:lang w:val="en-IN"/>
        </w:rPr>
        <w:br/>
        <w:t>Python looks like simple English, so beginners can understand it quickly without learning complicated rules.</w:t>
      </w:r>
    </w:p>
    <w:p w14:paraId="293C0DAE" w14:textId="77777777" w:rsidR="00E34415" w:rsidRPr="00E34415" w:rsidRDefault="00E34415" w:rsidP="00063933">
      <w:pPr>
        <w:numPr>
          <w:ilvl w:val="0"/>
          <w:numId w:val="11"/>
        </w:numPr>
        <w:spacing w:before="120" w:after="120"/>
        <w:rPr>
          <w:rFonts w:asciiTheme="majorHAnsi" w:hAnsiTheme="majorHAnsi" w:cstheme="majorHAnsi"/>
          <w:sz w:val="24"/>
          <w:szCs w:val="24"/>
          <w:lang w:val="en-IN"/>
        </w:rPr>
      </w:pPr>
      <w:r w:rsidRPr="00E34415">
        <w:rPr>
          <w:rFonts w:asciiTheme="majorHAnsi" w:hAnsiTheme="majorHAnsi" w:cstheme="majorHAnsi"/>
          <w:b/>
          <w:bCs/>
          <w:color w:val="1F497D" w:themeColor="text2"/>
          <w:sz w:val="24"/>
          <w:szCs w:val="24"/>
          <w:lang w:val="en-IN"/>
        </w:rPr>
        <w:t>Works Everywhere</w:t>
      </w:r>
      <w:r w:rsidRPr="00E34415">
        <w:rPr>
          <w:rFonts w:asciiTheme="majorHAnsi" w:hAnsiTheme="majorHAnsi" w:cstheme="majorHAnsi"/>
          <w:sz w:val="24"/>
          <w:szCs w:val="24"/>
          <w:lang w:val="en-IN"/>
        </w:rPr>
        <w:br/>
        <w:t>It runs on Windows, Mac, and Linux, making it flexible for all users.</w:t>
      </w:r>
    </w:p>
    <w:p w14:paraId="7FE596C3" w14:textId="77777777" w:rsidR="00E34415" w:rsidRPr="00E34415" w:rsidRDefault="00E34415" w:rsidP="00063933">
      <w:pPr>
        <w:numPr>
          <w:ilvl w:val="0"/>
          <w:numId w:val="11"/>
        </w:numPr>
        <w:spacing w:before="120" w:after="120"/>
        <w:rPr>
          <w:rFonts w:asciiTheme="majorHAnsi" w:hAnsiTheme="majorHAnsi" w:cstheme="majorHAnsi"/>
          <w:sz w:val="24"/>
          <w:szCs w:val="24"/>
          <w:lang w:val="en-IN"/>
        </w:rPr>
      </w:pPr>
      <w:r w:rsidRPr="00E34415">
        <w:rPr>
          <w:rFonts w:asciiTheme="majorHAnsi" w:hAnsiTheme="majorHAnsi" w:cstheme="majorHAnsi"/>
          <w:b/>
          <w:bCs/>
          <w:color w:val="1F497D" w:themeColor="text2"/>
          <w:sz w:val="24"/>
          <w:szCs w:val="24"/>
          <w:lang w:val="en-IN"/>
        </w:rPr>
        <w:t>Versatile</w:t>
      </w:r>
      <w:r w:rsidRPr="00E34415">
        <w:rPr>
          <w:rFonts w:asciiTheme="majorHAnsi" w:hAnsiTheme="majorHAnsi" w:cstheme="majorHAnsi"/>
          <w:sz w:val="24"/>
          <w:szCs w:val="24"/>
          <w:lang w:val="en-IN"/>
        </w:rPr>
        <w:br/>
        <w:t>You can use Python for many things:</w:t>
      </w:r>
    </w:p>
    <w:p w14:paraId="25D5ACC7" w14:textId="77777777" w:rsidR="00E34415" w:rsidRPr="00E34415" w:rsidRDefault="00E34415" w:rsidP="00063933">
      <w:pPr>
        <w:numPr>
          <w:ilvl w:val="1"/>
          <w:numId w:val="11"/>
        </w:numPr>
        <w:spacing w:before="120" w:after="120"/>
        <w:rPr>
          <w:rFonts w:asciiTheme="majorHAnsi" w:hAnsiTheme="majorHAnsi" w:cstheme="majorHAnsi"/>
          <w:sz w:val="24"/>
          <w:szCs w:val="24"/>
          <w:lang w:val="en-IN"/>
        </w:rPr>
      </w:pPr>
      <w:r w:rsidRPr="00E34415">
        <w:rPr>
          <w:rFonts w:asciiTheme="majorHAnsi" w:hAnsiTheme="majorHAnsi" w:cstheme="majorHAnsi"/>
          <w:sz w:val="24"/>
          <w:szCs w:val="24"/>
          <w:lang w:val="en-IN"/>
        </w:rPr>
        <w:t>Building websites and apps</w:t>
      </w:r>
    </w:p>
    <w:p w14:paraId="1152248A" w14:textId="77777777" w:rsidR="00E34415" w:rsidRPr="00E34415" w:rsidRDefault="00E34415" w:rsidP="00063933">
      <w:pPr>
        <w:numPr>
          <w:ilvl w:val="1"/>
          <w:numId w:val="11"/>
        </w:numPr>
        <w:spacing w:before="120" w:after="120"/>
        <w:rPr>
          <w:rFonts w:asciiTheme="majorHAnsi" w:hAnsiTheme="majorHAnsi" w:cstheme="majorHAnsi"/>
          <w:sz w:val="24"/>
          <w:szCs w:val="24"/>
          <w:lang w:val="en-IN"/>
        </w:rPr>
      </w:pPr>
      <w:r w:rsidRPr="00E34415">
        <w:rPr>
          <w:rFonts w:asciiTheme="majorHAnsi" w:hAnsiTheme="majorHAnsi" w:cstheme="majorHAnsi"/>
          <w:sz w:val="24"/>
          <w:szCs w:val="24"/>
          <w:lang w:val="en-IN"/>
        </w:rPr>
        <w:t>Data analysis and reports</w:t>
      </w:r>
    </w:p>
    <w:p w14:paraId="1750783C" w14:textId="77777777" w:rsidR="00E34415" w:rsidRPr="00E34415" w:rsidRDefault="00E34415" w:rsidP="00063933">
      <w:pPr>
        <w:numPr>
          <w:ilvl w:val="1"/>
          <w:numId w:val="11"/>
        </w:numPr>
        <w:spacing w:before="120" w:after="120"/>
        <w:rPr>
          <w:rFonts w:asciiTheme="majorHAnsi" w:hAnsiTheme="majorHAnsi" w:cstheme="majorHAnsi"/>
          <w:sz w:val="24"/>
          <w:szCs w:val="24"/>
          <w:lang w:val="en-IN"/>
        </w:rPr>
      </w:pPr>
      <w:r w:rsidRPr="00E34415">
        <w:rPr>
          <w:rFonts w:asciiTheme="majorHAnsi" w:hAnsiTheme="majorHAnsi" w:cstheme="majorHAnsi"/>
          <w:sz w:val="24"/>
          <w:szCs w:val="24"/>
          <w:lang w:val="en-IN"/>
        </w:rPr>
        <w:t>Automating tasks</w:t>
      </w:r>
    </w:p>
    <w:p w14:paraId="05214ED2" w14:textId="77777777" w:rsidR="00E34415" w:rsidRPr="00E34415" w:rsidRDefault="00E34415" w:rsidP="00063933">
      <w:pPr>
        <w:numPr>
          <w:ilvl w:val="1"/>
          <w:numId w:val="11"/>
        </w:numPr>
        <w:spacing w:before="120" w:after="120"/>
        <w:rPr>
          <w:rFonts w:asciiTheme="majorHAnsi" w:hAnsiTheme="majorHAnsi" w:cstheme="majorHAnsi"/>
          <w:sz w:val="24"/>
          <w:szCs w:val="24"/>
          <w:lang w:val="en-IN"/>
        </w:rPr>
      </w:pPr>
      <w:r w:rsidRPr="00E34415">
        <w:rPr>
          <w:rFonts w:asciiTheme="majorHAnsi" w:hAnsiTheme="majorHAnsi" w:cstheme="majorHAnsi"/>
          <w:sz w:val="24"/>
          <w:szCs w:val="24"/>
          <w:lang w:val="en-IN"/>
        </w:rPr>
        <w:t>Artificial Intelligence and Machine Learning</w:t>
      </w:r>
    </w:p>
    <w:p w14:paraId="69D98A87" w14:textId="77777777" w:rsidR="00E34415" w:rsidRPr="00E34415" w:rsidRDefault="00E34415" w:rsidP="00063933">
      <w:pPr>
        <w:numPr>
          <w:ilvl w:val="0"/>
          <w:numId w:val="11"/>
        </w:numPr>
        <w:spacing w:before="120" w:after="120"/>
        <w:rPr>
          <w:rFonts w:asciiTheme="majorHAnsi" w:hAnsiTheme="majorHAnsi" w:cstheme="majorHAnsi"/>
          <w:sz w:val="24"/>
          <w:szCs w:val="24"/>
          <w:lang w:val="en-IN"/>
        </w:rPr>
      </w:pPr>
      <w:r w:rsidRPr="00E34415">
        <w:rPr>
          <w:rFonts w:asciiTheme="majorHAnsi" w:hAnsiTheme="majorHAnsi" w:cstheme="majorHAnsi"/>
          <w:b/>
          <w:bCs/>
          <w:color w:val="1F497D" w:themeColor="text2"/>
          <w:sz w:val="24"/>
          <w:szCs w:val="24"/>
          <w:lang w:val="en-IN"/>
        </w:rPr>
        <w:t>Huge Community and Support</w:t>
      </w:r>
      <w:r w:rsidRPr="00E34415">
        <w:rPr>
          <w:rFonts w:asciiTheme="majorHAnsi" w:hAnsiTheme="majorHAnsi" w:cstheme="majorHAnsi"/>
          <w:sz w:val="24"/>
          <w:szCs w:val="24"/>
          <w:lang w:val="en-IN"/>
        </w:rPr>
        <w:br/>
        <w:t>Millions of people use Python, so you can find tutorials, forums, and help easily.</w:t>
      </w:r>
    </w:p>
    <w:p w14:paraId="59A45EBE" w14:textId="77777777" w:rsidR="00E34415" w:rsidRPr="00E34415" w:rsidRDefault="00E34415" w:rsidP="00063933">
      <w:pPr>
        <w:numPr>
          <w:ilvl w:val="0"/>
          <w:numId w:val="11"/>
        </w:numPr>
        <w:spacing w:before="120" w:after="120"/>
        <w:rPr>
          <w:rFonts w:asciiTheme="majorHAnsi" w:hAnsiTheme="majorHAnsi" w:cstheme="majorHAnsi"/>
          <w:sz w:val="24"/>
          <w:szCs w:val="24"/>
          <w:lang w:val="en-IN"/>
        </w:rPr>
      </w:pPr>
      <w:r w:rsidRPr="00E34415">
        <w:rPr>
          <w:rFonts w:asciiTheme="majorHAnsi" w:hAnsiTheme="majorHAnsi" w:cstheme="majorHAnsi"/>
          <w:b/>
          <w:bCs/>
          <w:color w:val="1F497D" w:themeColor="text2"/>
          <w:sz w:val="24"/>
          <w:szCs w:val="24"/>
          <w:lang w:val="en-IN"/>
        </w:rPr>
        <w:t>Lots of Libraries</w:t>
      </w:r>
      <w:r w:rsidRPr="00E34415">
        <w:rPr>
          <w:rFonts w:asciiTheme="majorHAnsi" w:hAnsiTheme="majorHAnsi" w:cstheme="majorHAnsi"/>
          <w:sz w:val="24"/>
          <w:szCs w:val="24"/>
          <w:lang w:val="en-IN"/>
        </w:rPr>
        <w:br/>
        <w:t>Python has ready-made tools for almost everything—data, web, graphics, and more.</w:t>
      </w:r>
    </w:p>
    <w:p w14:paraId="7D3C0062" w14:textId="7DBEF050" w:rsidR="004203BE" w:rsidRDefault="00E34415" w:rsidP="00063933">
      <w:pPr>
        <w:numPr>
          <w:ilvl w:val="0"/>
          <w:numId w:val="11"/>
        </w:numPr>
        <w:spacing w:before="120" w:after="120"/>
        <w:rPr>
          <w:rFonts w:asciiTheme="majorHAnsi" w:hAnsiTheme="majorHAnsi" w:cstheme="majorHAnsi"/>
          <w:sz w:val="24"/>
          <w:szCs w:val="24"/>
          <w:lang w:val="en-IN"/>
        </w:rPr>
      </w:pPr>
      <w:r w:rsidRPr="00E34415">
        <w:rPr>
          <w:rFonts w:asciiTheme="majorHAnsi" w:hAnsiTheme="majorHAnsi" w:cstheme="majorHAnsi"/>
          <w:b/>
          <w:bCs/>
          <w:color w:val="1F497D" w:themeColor="text2"/>
          <w:sz w:val="24"/>
          <w:szCs w:val="24"/>
          <w:lang w:val="en-IN"/>
        </w:rPr>
        <w:t>Used by Big Companies</w:t>
      </w:r>
      <w:r w:rsidRPr="00E34415">
        <w:rPr>
          <w:rFonts w:asciiTheme="majorHAnsi" w:hAnsiTheme="majorHAnsi" w:cstheme="majorHAnsi"/>
          <w:sz w:val="24"/>
          <w:szCs w:val="24"/>
          <w:lang w:val="en-IN"/>
        </w:rPr>
        <w:br/>
        <w:t>Google, Instagram, Netflix, and many others use Python for their projects.</w:t>
      </w:r>
    </w:p>
    <w:p w14:paraId="1148BC66" w14:textId="77777777" w:rsidR="00063933" w:rsidRPr="00063933" w:rsidRDefault="00063933" w:rsidP="00063933">
      <w:pPr>
        <w:spacing w:before="120" w:after="120"/>
        <w:ind w:left="720"/>
        <w:rPr>
          <w:rFonts w:asciiTheme="majorHAnsi" w:hAnsiTheme="majorHAnsi" w:cstheme="majorHAnsi"/>
          <w:sz w:val="24"/>
          <w:szCs w:val="24"/>
          <w:lang w:val="en-IN"/>
        </w:rPr>
      </w:pPr>
    </w:p>
    <w:p w14:paraId="37B02BFE" w14:textId="77777777" w:rsidR="004203BE" w:rsidRPr="004203BE" w:rsidRDefault="004203BE" w:rsidP="00063933">
      <w:pPr>
        <w:spacing w:before="120" w:after="120"/>
        <w:rPr>
          <w:rFonts w:asciiTheme="majorHAnsi" w:hAnsiTheme="majorHAnsi" w:cstheme="majorHAnsi"/>
          <w:b/>
          <w:bCs/>
          <w:color w:val="FF0000"/>
          <w:sz w:val="28"/>
          <w:szCs w:val="28"/>
          <w:lang w:val="en-IN"/>
        </w:rPr>
      </w:pPr>
      <w:r w:rsidRPr="004203BE">
        <w:rPr>
          <w:rFonts w:asciiTheme="majorHAnsi" w:hAnsiTheme="majorHAnsi" w:cstheme="majorHAnsi"/>
          <w:b/>
          <w:bCs/>
          <w:color w:val="FF0000"/>
          <w:sz w:val="28"/>
          <w:szCs w:val="28"/>
          <w:lang w:val="en-IN"/>
        </w:rPr>
        <w:lastRenderedPageBreak/>
        <w:t>Real-World Applications of Python</w:t>
      </w:r>
    </w:p>
    <w:p w14:paraId="7C9490C0" w14:textId="77777777" w:rsidR="004203BE" w:rsidRPr="004203BE" w:rsidRDefault="004203BE" w:rsidP="00063933">
      <w:pPr>
        <w:spacing w:before="120" w:after="120"/>
        <w:rPr>
          <w:rFonts w:asciiTheme="majorHAnsi" w:hAnsiTheme="majorHAnsi" w:cstheme="majorHAnsi"/>
          <w:sz w:val="24"/>
          <w:szCs w:val="24"/>
          <w:lang w:val="en-IN"/>
        </w:rPr>
      </w:pPr>
      <w:r w:rsidRPr="004203BE">
        <w:rPr>
          <w:rFonts w:asciiTheme="majorHAnsi" w:hAnsiTheme="majorHAnsi" w:cstheme="majorHAnsi"/>
          <w:sz w:val="24"/>
          <w:szCs w:val="24"/>
          <w:lang w:val="en-IN"/>
        </w:rPr>
        <w:t>Python is used in many areas because it is easy to learn and very powerful. Here are some common applications:</w:t>
      </w:r>
    </w:p>
    <w:p w14:paraId="6A822203" w14:textId="77777777" w:rsidR="004203BE" w:rsidRPr="004203BE" w:rsidRDefault="004203BE" w:rsidP="00063933">
      <w:pPr>
        <w:numPr>
          <w:ilvl w:val="0"/>
          <w:numId w:val="13"/>
        </w:numPr>
        <w:spacing w:before="120" w:after="120"/>
        <w:rPr>
          <w:rFonts w:asciiTheme="majorHAnsi" w:hAnsiTheme="majorHAnsi" w:cstheme="majorHAnsi"/>
          <w:sz w:val="24"/>
          <w:szCs w:val="24"/>
          <w:lang w:val="en-IN"/>
        </w:rPr>
      </w:pPr>
      <w:r w:rsidRPr="004203BE">
        <w:rPr>
          <w:rFonts w:asciiTheme="majorHAnsi" w:hAnsiTheme="majorHAnsi" w:cstheme="majorHAnsi"/>
          <w:b/>
          <w:bCs/>
          <w:color w:val="1F497D" w:themeColor="text2"/>
          <w:sz w:val="24"/>
          <w:szCs w:val="24"/>
          <w:lang w:val="en-IN"/>
        </w:rPr>
        <w:t>Web Development</w:t>
      </w:r>
      <w:r w:rsidRPr="004203BE">
        <w:rPr>
          <w:rFonts w:asciiTheme="majorHAnsi" w:hAnsiTheme="majorHAnsi" w:cstheme="majorHAnsi"/>
          <w:sz w:val="24"/>
          <w:szCs w:val="24"/>
          <w:lang w:val="en-IN"/>
        </w:rPr>
        <w:br/>
        <w:t>Python helps build websites and web applications. Popular frameworks like Django and Flask make it easy to create secure and fast websites.</w:t>
      </w:r>
    </w:p>
    <w:p w14:paraId="1D5FCE7E" w14:textId="77777777" w:rsidR="004203BE" w:rsidRPr="004203BE" w:rsidRDefault="004203BE" w:rsidP="00063933">
      <w:pPr>
        <w:numPr>
          <w:ilvl w:val="0"/>
          <w:numId w:val="13"/>
        </w:numPr>
        <w:spacing w:before="120" w:after="120"/>
        <w:rPr>
          <w:rFonts w:asciiTheme="majorHAnsi" w:hAnsiTheme="majorHAnsi" w:cstheme="majorHAnsi"/>
          <w:sz w:val="24"/>
          <w:szCs w:val="24"/>
          <w:lang w:val="en-IN"/>
        </w:rPr>
      </w:pPr>
      <w:r w:rsidRPr="004203BE">
        <w:rPr>
          <w:rFonts w:asciiTheme="majorHAnsi" w:hAnsiTheme="majorHAnsi" w:cstheme="majorHAnsi"/>
          <w:b/>
          <w:bCs/>
          <w:color w:val="1F497D" w:themeColor="text2"/>
          <w:sz w:val="24"/>
          <w:szCs w:val="24"/>
          <w:lang w:val="en-IN"/>
        </w:rPr>
        <w:t>Data Analysis and Visualization</w:t>
      </w:r>
      <w:r w:rsidRPr="004203BE">
        <w:rPr>
          <w:rFonts w:asciiTheme="majorHAnsi" w:hAnsiTheme="majorHAnsi" w:cstheme="majorHAnsi"/>
          <w:sz w:val="24"/>
          <w:szCs w:val="24"/>
          <w:lang w:val="en-IN"/>
        </w:rPr>
        <w:br/>
        <w:t xml:space="preserve">Python is widely used to </w:t>
      </w:r>
      <w:proofErr w:type="spellStart"/>
      <w:r w:rsidRPr="004203BE">
        <w:rPr>
          <w:rFonts w:asciiTheme="majorHAnsi" w:hAnsiTheme="majorHAnsi" w:cstheme="majorHAnsi"/>
          <w:sz w:val="24"/>
          <w:szCs w:val="24"/>
          <w:lang w:val="en-IN"/>
        </w:rPr>
        <w:t>analyze</w:t>
      </w:r>
      <w:proofErr w:type="spellEnd"/>
      <w:r w:rsidRPr="004203BE">
        <w:rPr>
          <w:rFonts w:asciiTheme="majorHAnsi" w:hAnsiTheme="majorHAnsi" w:cstheme="majorHAnsi"/>
          <w:sz w:val="24"/>
          <w:szCs w:val="24"/>
          <w:lang w:val="en-IN"/>
        </w:rPr>
        <w:t xml:space="preserve"> large amounts of data and create charts or reports. Libraries like Pandas and Matplotlib make this simple.</w:t>
      </w:r>
    </w:p>
    <w:p w14:paraId="7F8185D8" w14:textId="77777777" w:rsidR="004203BE" w:rsidRPr="004203BE" w:rsidRDefault="004203BE" w:rsidP="00063933">
      <w:pPr>
        <w:numPr>
          <w:ilvl w:val="0"/>
          <w:numId w:val="13"/>
        </w:numPr>
        <w:spacing w:before="120" w:after="120"/>
        <w:rPr>
          <w:rFonts w:asciiTheme="majorHAnsi" w:hAnsiTheme="majorHAnsi" w:cstheme="majorHAnsi"/>
          <w:sz w:val="24"/>
          <w:szCs w:val="24"/>
          <w:lang w:val="en-IN"/>
        </w:rPr>
      </w:pPr>
      <w:r w:rsidRPr="004203BE">
        <w:rPr>
          <w:rFonts w:asciiTheme="majorHAnsi" w:hAnsiTheme="majorHAnsi" w:cstheme="majorHAnsi"/>
          <w:b/>
          <w:bCs/>
          <w:color w:val="1F497D" w:themeColor="text2"/>
          <w:sz w:val="24"/>
          <w:szCs w:val="24"/>
          <w:lang w:val="en-IN"/>
        </w:rPr>
        <w:t>Automation</w:t>
      </w:r>
      <w:r w:rsidRPr="004203BE">
        <w:rPr>
          <w:rFonts w:asciiTheme="majorHAnsi" w:hAnsiTheme="majorHAnsi" w:cstheme="majorHAnsi"/>
          <w:sz w:val="24"/>
          <w:szCs w:val="24"/>
          <w:lang w:val="en-IN"/>
        </w:rPr>
        <w:br/>
        <w:t>Python can automate repetitive tasks, such as sending emails, organizing files, or processing data, saving time and effort.</w:t>
      </w:r>
    </w:p>
    <w:p w14:paraId="26F8BA03" w14:textId="77777777" w:rsidR="004203BE" w:rsidRPr="004203BE" w:rsidRDefault="004203BE" w:rsidP="00063933">
      <w:pPr>
        <w:numPr>
          <w:ilvl w:val="0"/>
          <w:numId w:val="13"/>
        </w:numPr>
        <w:spacing w:before="120" w:after="120"/>
        <w:rPr>
          <w:rFonts w:asciiTheme="majorHAnsi" w:hAnsiTheme="majorHAnsi" w:cstheme="majorHAnsi"/>
          <w:sz w:val="24"/>
          <w:szCs w:val="24"/>
          <w:lang w:val="en-IN"/>
        </w:rPr>
      </w:pPr>
      <w:r w:rsidRPr="004203BE">
        <w:rPr>
          <w:rFonts w:asciiTheme="majorHAnsi" w:hAnsiTheme="majorHAnsi" w:cstheme="majorHAnsi"/>
          <w:b/>
          <w:bCs/>
          <w:color w:val="1F497D" w:themeColor="text2"/>
          <w:sz w:val="24"/>
          <w:szCs w:val="24"/>
          <w:lang w:val="en-IN"/>
        </w:rPr>
        <w:t>Artificial Intelligence and Machine Learning</w:t>
      </w:r>
      <w:r w:rsidRPr="004203BE">
        <w:rPr>
          <w:rFonts w:asciiTheme="majorHAnsi" w:hAnsiTheme="majorHAnsi" w:cstheme="majorHAnsi"/>
          <w:sz w:val="24"/>
          <w:szCs w:val="24"/>
          <w:lang w:val="en-IN"/>
        </w:rPr>
        <w:br/>
        <w:t>Python is the top choice for AI and ML projects. It powers applications like chatbots, recommendation systems, and image recognition.</w:t>
      </w:r>
    </w:p>
    <w:p w14:paraId="2F04D963" w14:textId="77777777" w:rsidR="004203BE" w:rsidRPr="004203BE" w:rsidRDefault="004203BE" w:rsidP="00063933">
      <w:pPr>
        <w:numPr>
          <w:ilvl w:val="0"/>
          <w:numId w:val="13"/>
        </w:numPr>
        <w:spacing w:before="120" w:after="120"/>
        <w:rPr>
          <w:rFonts w:asciiTheme="majorHAnsi" w:hAnsiTheme="majorHAnsi" w:cstheme="majorHAnsi"/>
          <w:sz w:val="24"/>
          <w:szCs w:val="24"/>
          <w:lang w:val="en-IN"/>
        </w:rPr>
      </w:pPr>
      <w:r w:rsidRPr="004203BE">
        <w:rPr>
          <w:rFonts w:asciiTheme="majorHAnsi" w:hAnsiTheme="majorHAnsi" w:cstheme="majorHAnsi"/>
          <w:b/>
          <w:bCs/>
          <w:color w:val="1F497D" w:themeColor="text2"/>
          <w:sz w:val="24"/>
          <w:szCs w:val="24"/>
          <w:lang w:val="en-IN"/>
        </w:rPr>
        <w:t>Game Development</w:t>
      </w:r>
      <w:r w:rsidRPr="004203BE">
        <w:rPr>
          <w:rFonts w:asciiTheme="majorHAnsi" w:hAnsiTheme="majorHAnsi" w:cstheme="majorHAnsi"/>
          <w:sz w:val="24"/>
          <w:szCs w:val="24"/>
          <w:lang w:val="en-IN"/>
        </w:rPr>
        <w:br/>
        <w:t xml:space="preserve">Python can be used to create simple games and prototypes using libraries like </w:t>
      </w:r>
      <w:proofErr w:type="spellStart"/>
      <w:r w:rsidRPr="004203BE">
        <w:rPr>
          <w:rFonts w:asciiTheme="majorHAnsi" w:hAnsiTheme="majorHAnsi" w:cstheme="majorHAnsi"/>
          <w:sz w:val="24"/>
          <w:szCs w:val="24"/>
          <w:lang w:val="en-IN"/>
        </w:rPr>
        <w:t>Pygame</w:t>
      </w:r>
      <w:proofErr w:type="spellEnd"/>
      <w:r w:rsidRPr="004203BE">
        <w:rPr>
          <w:rFonts w:asciiTheme="majorHAnsi" w:hAnsiTheme="majorHAnsi" w:cstheme="majorHAnsi"/>
          <w:sz w:val="24"/>
          <w:szCs w:val="24"/>
          <w:lang w:val="en-IN"/>
        </w:rPr>
        <w:t>.</w:t>
      </w:r>
    </w:p>
    <w:p w14:paraId="68146BB3" w14:textId="77777777" w:rsidR="004203BE" w:rsidRPr="004203BE" w:rsidRDefault="004203BE" w:rsidP="00063933">
      <w:pPr>
        <w:numPr>
          <w:ilvl w:val="0"/>
          <w:numId w:val="13"/>
        </w:numPr>
        <w:spacing w:before="120" w:after="120"/>
        <w:rPr>
          <w:rFonts w:asciiTheme="majorHAnsi" w:hAnsiTheme="majorHAnsi" w:cstheme="majorHAnsi"/>
          <w:sz w:val="24"/>
          <w:szCs w:val="24"/>
          <w:lang w:val="en-IN"/>
        </w:rPr>
      </w:pPr>
      <w:r w:rsidRPr="004203BE">
        <w:rPr>
          <w:rFonts w:asciiTheme="majorHAnsi" w:hAnsiTheme="majorHAnsi" w:cstheme="majorHAnsi"/>
          <w:b/>
          <w:bCs/>
          <w:color w:val="1F497D" w:themeColor="text2"/>
          <w:sz w:val="24"/>
          <w:szCs w:val="24"/>
          <w:lang w:val="en-IN"/>
        </w:rPr>
        <w:t>Scientific Computing</w:t>
      </w:r>
      <w:r w:rsidRPr="004203BE">
        <w:rPr>
          <w:rFonts w:asciiTheme="majorHAnsi" w:hAnsiTheme="majorHAnsi" w:cstheme="majorHAnsi"/>
          <w:sz w:val="24"/>
          <w:szCs w:val="24"/>
          <w:lang w:val="en-IN"/>
        </w:rPr>
        <w:br/>
        <w:t>Researchers use Python for simulations, calculations, and experiments because of its powerful scientific libraries.</w:t>
      </w:r>
    </w:p>
    <w:p w14:paraId="3105E224" w14:textId="4BC5B7A5" w:rsidR="004203BE" w:rsidRPr="00063933" w:rsidRDefault="004203BE" w:rsidP="00063933">
      <w:pPr>
        <w:numPr>
          <w:ilvl w:val="0"/>
          <w:numId w:val="13"/>
        </w:numPr>
        <w:spacing w:before="120" w:after="120"/>
        <w:rPr>
          <w:rFonts w:asciiTheme="majorHAnsi" w:hAnsiTheme="majorHAnsi" w:cstheme="majorHAnsi"/>
          <w:sz w:val="24"/>
          <w:szCs w:val="24"/>
          <w:lang w:val="en-IN"/>
        </w:rPr>
      </w:pPr>
      <w:r w:rsidRPr="004203BE">
        <w:rPr>
          <w:rFonts w:asciiTheme="majorHAnsi" w:hAnsiTheme="majorHAnsi" w:cstheme="majorHAnsi"/>
          <w:b/>
          <w:bCs/>
          <w:color w:val="1F497D" w:themeColor="text2"/>
          <w:sz w:val="24"/>
          <w:szCs w:val="24"/>
          <w:lang w:val="en-IN"/>
        </w:rPr>
        <w:t>Cybersecurity</w:t>
      </w:r>
      <w:r w:rsidRPr="004203BE">
        <w:rPr>
          <w:rFonts w:asciiTheme="majorHAnsi" w:hAnsiTheme="majorHAnsi" w:cstheme="majorHAnsi"/>
          <w:sz w:val="24"/>
          <w:szCs w:val="24"/>
          <w:lang w:val="en-IN"/>
        </w:rPr>
        <w:br/>
        <w:t>Python is used to build tools for security testing and network monitoring.</w:t>
      </w:r>
    </w:p>
    <w:p w14:paraId="6D825763" w14:textId="77777777" w:rsidR="004203BE" w:rsidRPr="004203BE" w:rsidRDefault="004203BE" w:rsidP="00063933">
      <w:pPr>
        <w:spacing w:before="120" w:after="120"/>
        <w:rPr>
          <w:rFonts w:asciiTheme="majorHAnsi" w:hAnsiTheme="majorHAnsi" w:cstheme="majorHAnsi"/>
          <w:b/>
          <w:bCs/>
          <w:color w:val="FF0000"/>
          <w:sz w:val="28"/>
          <w:szCs w:val="28"/>
          <w:lang w:val="en-IN"/>
        </w:rPr>
      </w:pPr>
      <w:r w:rsidRPr="004203BE">
        <w:rPr>
          <w:rFonts w:asciiTheme="majorHAnsi" w:hAnsiTheme="majorHAnsi" w:cstheme="majorHAnsi"/>
          <w:b/>
          <w:bCs/>
          <w:color w:val="FF0000"/>
          <w:sz w:val="28"/>
          <w:szCs w:val="28"/>
          <w:lang w:val="en-IN"/>
        </w:rPr>
        <w:t>Common Terms for Beginners</w:t>
      </w:r>
    </w:p>
    <w:p w14:paraId="3C5F52D2" w14:textId="77777777" w:rsidR="004203BE" w:rsidRPr="004203BE" w:rsidRDefault="004203BE" w:rsidP="00063933">
      <w:pPr>
        <w:numPr>
          <w:ilvl w:val="0"/>
          <w:numId w:val="14"/>
        </w:numPr>
        <w:spacing w:before="120" w:after="120"/>
        <w:rPr>
          <w:rFonts w:asciiTheme="majorHAnsi" w:hAnsiTheme="majorHAnsi" w:cstheme="majorHAnsi"/>
          <w:sz w:val="24"/>
          <w:szCs w:val="24"/>
          <w:lang w:val="en-IN"/>
        </w:rPr>
      </w:pPr>
      <w:r w:rsidRPr="004203BE">
        <w:rPr>
          <w:rFonts w:asciiTheme="majorHAnsi" w:hAnsiTheme="majorHAnsi" w:cstheme="majorHAnsi"/>
          <w:b/>
          <w:bCs/>
          <w:color w:val="1F497D" w:themeColor="text2"/>
          <w:sz w:val="24"/>
          <w:szCs w:val="24"/>
          <w:lang w:val="en-IN"/>
        </w:rPr>
        <w:t>Variable</w:t>
      </w:r>
      <w:r w:rsidRPr="004203BE">
        <w:rPr>
          <w:rFonts w:asciiTheme="majorHAnsi" w:hAnsiTheme="majorHAnsi" w:cstheme="majorHAnsi"/>
          <w:sz w:val="24"/>
          <w:szCs w:val="24"/>
          <w:lang w:val="en-IN"/>
        </w:rPr>
        <w:br/>
        <w:t>A variable is like a box where you store information. For example, you can keep a name or a number in it and use it later.</w:t>
      </w:r>
    </w:p>
    <w:p w14:paraId="2FF924D2" w14:textId="77777777" w:rsidR="004203BE" w:rsidRPr="004203BE" w:rsidRDefault="004203BE" w:rsidP="00063933">
      <w:pPr>
        <w:numPr>
          <w:ilvl w:val="0"/>
          <w:numId w:val="14"/>
        </w:numPr>
        <w:spacing w:before="120" w:after="120"/>
        <w:rPr>
          <w:rFonts w:asciiTheme="majorHAnsi" w:hAnsiTheme="majorHAnsi" w:cstheme="majorHAnsi"/>
          <w:sz w:val="24"/>
          <w:szCs w:val="24"/>
          <w:lang w:val="en-IN"/>
        </w:rPr>
      </w:pPr>
      <w:r w:rsidRPr="004203BE">
        <w:rPr>
          <w:rFonts w:asciiTheme="majorHAnsi" w:hAnsiTheme="majorHAnsi" w:cstheme="majorHAnsi"/>
          <w:b/>
          <w:bCs/>
          <w:color w:val="1F497D" w:themeColor="text2"/>
          <w:sz w:val="24"/>
          <w:szCs w:val="24"/>
          <w:lang w:val="en-IN"/>
        </w:rPr>
        <w:t>Program</w:t>
      </w:r>
      <w:r w:rsidRPr="004203BE">
        <w:rPr>
          <w:rFonts w:asciiTheme="majorHAnsi" w:hAnsiTheme="majorHAnsi" w:cstheme="majorHAnsi"/>
          <w:sz w:val="24"/>
          <w:szCs w:val="24"/>
          <w:lang w:val="en-IN"/>
        </w:rPr>
        <w:br/>
        <w:t>A program is a set of instructions that tells the computer what to do. Python programs are written in plain text and saved as .</w:t>
      </w:r>
      <w:proofErr w:type="spellStart"/>
      <w:r w:rsidRPr="004203BE">
        <w:rPr>
          <w:rFonts w:asciiTheme="majorHAnsi" w:hAnsiTheme="majorHAnsi" w:cstheme="majorHAnsi"/>
          <w:sz w:val="24"/>
          <w:szCs w:val="24"/>
          <w:lang w:val="en-IN"/>
        </w:rPr>
        <w:t>py</w:t>
      </w:r>
      <w:proofErr w:type="spellEnd"/>
      <w:r w:rsidRPr="004203BE">
        <w:rPr>
          <w:rFonts w:asciiTheme="majorHAnsi" w:hAnsiTheme="majorHAnsi" w:cstheme="majorHAnsi"/>
          <w:sz w:val="24"/>
          <w:szCs w:val="24"/>
          <w:lang w:val="en-IN"/>
        </w:rPr>
        <w:t xml:space="preserve"> files.</w:t>
      </w:r>
    </w:p>
    <w:p w14:paraId="040660AA" w14:textId="77777777" w:rsidR="004203BE" w:rsidRPr="004203BE" w:rsidRDefault="004203BE" w:rsidP="00063933">
      <w:pPr>
        <w:numPr>
          <w:ilvl w:val="0"/>
          <w:numId w:val="14"/>
        </w:numPr>
        <w:spacing w:before="120" w:after="120"/>
        <w:rPr>
          <w:rFonts w:asciiTheme="majorHAnsi" w:hAnsiTheme="majorHAnsi" w:cstheme="majorHAnsi"/>
          <w:sz w:val="24"/>
          <w:szCs w:val="24"/>
          <w:lang w:val="en-IN"/>
        </w:rPr>
      </w:pPr>
      <w:r w:rsidRPr="004203BE">
        <w:rPr>
          <w:rFonts w:asciiTheme="majorHAnsi" w:hAnsiTheme="majorHAnsi" w:cstheme="majorHAnsi"/>
          <w:b/>
          <w:bCs/>
          <w:color w:val="1F497D" w:themeColor="text2"/>
          <w:sz w:val="24"/>
          <w:szCs w:val="24"/>
          <w:lang w:val="en-IN"/>
        </w:rPr>
        <w:t>Script</w:t>
      </w:r>
      <w:r w:rsidRPr="004203BE">
        <w:rPr>
          <w:rFonts w:asciiTheme="majorHAnsi" w:hAnsiTheme="majorHAnsi" w:cstheme="majorHAnsi"/>
          <w:sz w:val="24"/>
          <w:szCs w:val="24"/>
          <w:lang w:val="en-IN"/>
        </w:rPr>
        <w:br/>
        <w:t>A script is a small program that performs a specific task, like renaming files or sending an email automatically.</w:t>
      </w:r>
    </w:p>
    <w:p w14:paraId="03B6FB1B" w14:textId="77777777" w:rsidR="004203BE" w:rsidRPr="004203BE" w:rsidRDefault="004203BE" w:rsidP="00063933">
      <w:pPr>
        <w:numPr>
          <w:ilvl w:val="0"/>
          <w:numId w:val="14"/>
        </w:numPr>
        <w:spacing w:before="120" w:after="120"/>
        <w:rPr>
          <w:rFonts w:asciiTheme="majorHAnsi" w:hAnsiTheme="majorHAnsi" w:cstheme="majorHAnsi"/>
          <w:sz w:val="24"/>
          <w:szCs w:val="24"/>
          <w:lang w:val="en-IN"/>
        </w:rPr>
      </w:pPr>
      <w:r w:rsidRPr="004203BE">
        <w:rPr>
          <w:rFonts w:asciiTheme="majorHAnsi" w:hAnsiTheme="majorHAnsi" w:cstheme="majorHAnsi"/>
          <w:b/>
          <w:bCs/>
          <w:color w:val="1F497D" w:themeColor="text2"/>
          <w:sz w:val="24"/>
          <w:szCs w:val="24"/>
          <w:lang w:val="en-IN"/>
        </w:rPr>
        <w:lastRenderedPageBreak/>
        <w:t>Interpreter</w:t>
      </w:r>
      <w:r w:rsidRPr="004203BE">
        <w:rPr>
          <w:rFonts w:asciiTheme="majorHAnsi" w:hAnsiTheme="majorHAnsi" w:cstheme="majorHAnsi"/>
          <w:sz w:val="24"/>
          <w:szCs w:val="24"/>
          <w:lang w:val="en-IN"/>
        </w:rPr>
        <w:br/>
        <w:t>The interpreter is the tool that reads your Python code and runs it. When you type Python commands, the interpreter makes the computer understand them.</w:t>
      </w:r>
    </w:p>
    <w:p w14:paraId="1DCBE7C5" w14:textId="77777777" w:rsidR="004203BE" w:rsidRPr="004203BE" w:rsidRDefault="004203BE" w:rsidP="00063933">
      <w:pPr>
        <w:numPr>
          <w:ilvl w:val="0"/>
          <w:numId w:val="14"/>
        </w:numPr>
        <w:spacing w:before="120" w:after="120"/>
        <w:rPr>
          <w:rFonts w:asciiTheme="majorHAnsi" w:hAnsiTheme="majorHAnsi" w:cstheme="majorHAnsi"/>
          <w:sz w:val="24"/>
          <w:szCs w:val="24"/>
          <w:lang w:val="en-IN"/>
        </w:rPr>
      </w:pPr>
      <w:r w:rsidRPr="004203BE">
        <w:rPr>
          <w:rFonts w:asciiTheme="majorHAnsi" w:hAnsiTheme="majorHAnsi" w:cstheme="majorHAnsi"/>
          <w:b/>
          <w:bCs/>
          <w:color w:val="1F497D" w:themeColor="text2"/>
          <w:sz w:val="24"/>
          <w:szCs w:val="24"/>
          <w:lang w:val="en-IN"/>
        </w:rPr>
        <w:t>Syntax</w:t>
      </w:r>
      <w:r w:rsidRPr="004203BE">
        <w:rPr>
          <w:rFonts w:asciiTheme="majorHAnsi" w:hAnsiTheme="majorHAnsi" w:cstheme="majorHAnsi"/>
          <w:sz w:val="24"/>
          <w:szCs w:val="24"/>
          <w:lang w:val="en-IN"/>
        </w:rPr>
        <w:br/>
      </w:r>
      <w:proofErr w:type="spellStart"/>
      <w:r w:rsidRPr="004203BE">
        <w:rPr>
          <w:rFonts w:asciiTheme="majorHAnsi" w:hAnsiTheme="majorHAnsi" w:cstheme="majorHAnsi"/>
          <w:sz w:val="24"/>
          <w:szCs w:val="24"/>
          <w:lang w:val="en-IN"/>
        </w:rPr>
        <w:t>Syntax</w:t>
      </w:r>
      <w:proofErr w:type="spellEnd"/>
      <w:r w:rsidRPr="004203BE">
        <w:rPr>
          <w:rFonts w:asciiTheme="majorHAnsi" w:hAnsiTheme="majorHAnsi" w:cstheme="majorHAnsi"/>
          <w:sz w:val="24"/>
          <w:szCs w:val="24"/>
          <w:lang w:val="en-IN"/>
        </w:rPr>
        <w:t xml:space="preserve"> means the rules of the language. Python has simple rules, so it looks like English and is easy to learn.</w:t>
      </w:r>
    </w:p>
    <w:p w14:paraId="32872372" w14:textId="77777777" w:rsidR="004203BE" w:rsidRPr="004203BE" w:rsidRDefault="004203BE" w:rsidP="00063933">
      <w:pPr>
        <w:numPr>
          <w:ilvl w:val="0"/>
          <w:numId w:val="14"/>
        </w:numPr>
        <w:spacing w:before="120" w:after="120"/>
        <w:rPr>
          <w:rFonts w:asciiTheme="majorHAnsi" w:hAnsiTheme="majorHAnsi" w:cstheme="majorHAnsi"/>
          <w:sz w:val="24"/>
          <w:szCs w:val="24"/>
          <w:lang w:val="en-IN"/>
        </w:rPr>
      </w:pPr>
      <w:r w:rsidRPr="004203BE">
        <w:rPr>
          <w:rFonts w:asciiTheme="majorHAnsi" w:hAnsiTheme="majorHAnsi" w:cstheme="majorHAnsi"/>
          <w:b/>
          <w:bCs/>
          <w:color w:val="1F497D" w:themeColor="text2"/>
          <w:sz w:val="24"/>
          <w:szCs w:val="24"/>
          <w:lang w:val="en-IN"/>
        </w:rPr>
        <w:t>Library</w:t>
      </w:r>
      <w:r w:rsidRPr="004203BE">
        <w:rPr>
          <w:rFonts w:asciiTheme="majorHAnsi" w:hAnsiTheme="majorHAnsi" w:cstheme="majorHAnsi"/>
          <w:sz w:val="24"/>
          <w:szCs w:val="24"/>
          <w:lang w:val="en-IN"/>
        </w:rPr>
        <w:br/>
        <w:t>A library is a collection of ready-made tools in Python. For example, there are libraries for math, data analysis, and web development.</w:t>
      </w:r>
    </w:p>
    <w:p w14:paraId="05678CB5" w14:textId="77777777" w:rsidR="004203BE" w:rsidRPr="004203BE" w:rsidRDefault="004203BE" w:rsidP="00063933">
      <w:pPr>
        <w:numPr>
          <w:ilvl w:val="0"/>
          <w:numId w:val="14"/>
        </w:numPr>
        <w:spacing w:before="120" w:after="120"/>
        <w:rPr>
          <w:rFonts w:asciiTheme="majorHAnsi" w:hAnsiTheme="majorHAnsi" w:cstheme="majorHAnsi"/>
          <w:sz w:val="24"/>
          <w:szCs w:val="24"/>
          <w:lang w:val="en-IN"/>
        </w:rPr>
      </w:pPr>
      <w:r w:rsidRPr="004203BE">
        <w:rPr>
          <w:rFonts w:asciiTheme="majorHAnsi" w:hAnsiTheme="majorHAnsi" w:cstheme="majorHAnsi"/>
          <w:b/>
          <w:bCs/>
          <w:color w:val="1F497D" w:themeColor="text2"/>
          <w:sz w:val="24"/>
          <w:szCs w:val="24"/>
          <w:lang w:val="en-IN"/>
        </w:rPr>
        <w:t>Function</w:t>
      </w:r>
      <w:r w:rsidRPr="004203BE">
        <w:rPr>
          <w:rFonts w:asciiTheme="majorHAnsi" w:hAnsiTheme="majorHAnsi" w:cstheme="majorHAnsi"/>
          <w:sz w:val="24"/>
          <w:szCs w:val="24"/>
          <w:lang w:val="en-IN"/>
        </w:rPr>
        <w:br/>
        <w:t xml:space="preserve">A function is a reusable block of instructions. It helps you avoid writing the same steps </w:t>
      </w:r>
      <w:proofErr w:type="gramStart"/>
      <w:r w:rsidRPr="004203BE">
        <w:rPr>
          <w:rFonts w:asciiTheme="majorHAnsi" w:hAnsiTheme="majorHAnsi" w:cstheme="majorHAnsi"/>
          <w:sz w:val="24"/>
          <w:szCs w:val="24"/>
          <w:lang w:val="en-IN"/>
        </w:rPr>
        <w:t>again and again</w:t>
      </w:r>
      <w:proofErr w:type="gramEnd"/>
      <w:r w:rsidRPr="004203BE">
        <w:rPr>
          <w:rFonts w:asciiTheme="majorHAnsi" w:hAnsiTheme="majorHAnsi" w:cstheme="majorHAnsi"/>
          <w:sz w:val="24"/>
          <w:szCs w:val="24"/>
          <w:lang w:val="en-IN"/>
        </w:rPr>
        <w:t>.</w:t>
      </w:r>
    </w:p>
    <w:p w14:paraId="34E21511" w14:textId="7C8C772B" w:rsidR="00063933" w:rsidRPr="00063933" w:rsidRDefault="004203BE" w:rsidP="00063933">
      <w:pPr>
        <w:numPr>
          <w:ilvl w:val="0"/>
          <w:numId w:val="14"/>
        </w:numPr>
        <w:spacing w:before="120" w:after="120"/>
        <w:rPr>
          <w:rFonts w:asciiTheme="majorHAnsi" w:hAnsiTheme="majorHAnsi" w:cstheme="majorHAnsi"/>
          <w:sz w:val="24"/>
          <w:szCs w:val="24"/>
          <w:lang w:val="en-IN"/>
        </w:rPr>
      </w:pPr>
      <w:r w:rsidRPr="004203BE">
        <w:rPr>
          <w:rFonts w:asciiTheme="majorHAnsi" w:hAnsiTheme="majorHAnsi" w:cstheme="majorHAnsi"/>
          <w:b/>
          <w:bCs/>
          <w:color w:val="1F497D" w:themeColor="text2"/>
          <w:sz w:val="24"/>
          <w:szCs w:val="24"/>
          <w:lang w:val="en-IN"/>
        </w:rPr>
        <w:t>Loop</w:t>
      </w:r>
      <w:r w:rsidRPr="004203BE">
        <w:rPr>
          <w:rFonts w:asciiTheme="majorHAnsi" w:hAnsiTheme="majorHAnsi" w:cstheme="majorHAnsi"/>
          <w:sz w:val="24"/>
          <w:szCs w:val="24"/>
          <w:lang w:val="en-IN"/>
        </w:rPr>
        <w:br/>
        <w:t>A loop is a way to repeat actions without writing them multiple times. For example, you can tell Python to print something 10 times using a loop.</w:t>
      </w:r>
    </w:p>
    <w:p w14:paraId="40ABA827" w14:textId="77777777" w:rsidR="00063933" w:rsidRPr="00063933" w:rsidRDefault="00063933" w:rsidP="00063933">
      <w:pPr>
        <w:spacing w:before="120" w:after="120"/>
        <w:rPr>
          <w:rFonts w:asciiTheme="majorHAnsi" w:hAnsiTheme="majorHAnsi" w:cstheme="majorHAnsi"/>
          <w:b/>
          <w:bCs/>
          <w:color w:val="FF0000"/>
          <w:sz w:val="28"/>
          <w:szCs w:val="28"/>
          <w:lang w:val="en-IN"/>
        </w:rPr>
      </w:pPr>
      <w:r w:rsidRPr="00063933">
        <w:rPr>
          <w:rFonts w:asciiTheme="majorHAnsi" w:hAnsiTheme="majorHAnsi" w:cstheme="majorHAnsi"/>
          <w:b/>
          <w:bCs/>
          <w:color w:val="FF0000"/>
          <w:sz w:val="28"/>
          <w:szCs w:val="28"/>
          <w:lang w:val="en-IN"/>
        </w:rPr>
        <w:t>What Are Variables in Python?</w:t>
      </w:r>
    </w:p>
    <w:p w14:paraId="145EB165" w14:textId="77777777" w:rsidR="00063933" w:rsidRPr="00063933" w:rsidRDefault="00063933" w:rsidP="00063933">
      <w:pPr>
        <w:spacing w:before="120" w:after="120"/>
        <w:rPr>
          <w:rFonts w:asciiTheme="majorHAnsi" w:hAnsiTheme="majorHAnsi" w:cstheme="majorHAnsi"/>
          <w:sz w:val="24"/>
          <w:szCs w:val="24"/>
          <w:lang w:val="en-IN"/>
        </w:rPr>
      </w:pPr>
      <w:r w:rsidRPr="00063933">
        <w:rPr>
          <w:rFonts w:asciiTheme="majorHAnsi" w:hAnsiTheme="majorHAnsi" w:cstheme="majorHAnsi"/>
          <w:sz w:val="24"/>
          <w:szCs w:val="24"/>
          <w:lang w:val="en-IN"/>
        </w:rPr>
        <w:t xml:space="preserve">A variable is like a container that stores information for your program. Think of it as a label you put on a </w:t>
      </w:r>
      <w:proofErr w:type="gramStart"/>
      <w:r w:rsidRPr="00063933">
        <w:rPr>
          <w:rFonts w:asciiTheme="majorHAnsi" w:hAnsiTheme="majorHAnsi" w:cstheme="majorHAnsi"/>
          <w:sz w:val="24"/>
          <w:szCs w:val="24"/>
          <w:lang w:val="en-IN"/>
        </w:rPr>
        <w:t>box</w:t>
      </w:r>
      <w:proofErr w:type="gramEnd"/>
      <w:r w:rsidRPr="00063933">
        <w:rPr>
          <w:rFonts w:asciiTheme="majorHAnsi" w:hAnsiTheme="majorHAnsi" w:cstheme="majorHAnsi"/>
          <w:sz w:val="24"/>
          <w:szCs w:val="24"/>
          <w:lang w:val="en-IN"/>
        </w:rPr>
        <w:t xml:space="preserve"> so you know what’s inside. In Python, variables hold data such as numbers, text, or other values that you can use later in your program.</w:t>
      </w:r>
    </w:p>
    <w:p w14:paraId="0FC81F46" w14:textId="77777777" w:rsidR="00063933" w:rsidRPr="00063933" w:rsidRDefault="00063933" w:rsidP="00063933">
      <w:pPr>
        <w:spacing w:before="120" w:after="120"/>
        <w:rPr>
          <w:rFonts w:asciiTheme="majorHAnsi" w:hAnsiTheme="majorHAnsi" w:cstheme="majorHAnsi"/>
          <w:sz w:val="24"/>
          <w:szCs w:val="24"/>
          <w:lang w:val="en-IN"/>
        </w:rPr>
      </w:pPr>
      <w:r w:rsidRPr="00063933">
        <w:rPr>
          <w:rFonts w:asciiTheme="majorHAnsi" w:hAnsiTheme="majorHAnsi" w:cstheme="majorHAnsi"/>
          <w:sz w:val="24"/>
          <w:szCs w:val="24"/>
          <w:lang w:val="en-IN"/>
        </w:rPr>
        <w:t>Variables make programs flexible because you can change the stored value anytime without rewriting the whole program.</w:t>
      </w:r>
    </w:p>
    <w:p w14:paraId="2681FB55" w14:textId="77777777" w:rsidR="00063933" w:rsidRPr="00063933" w:rsidRDefault="00063933" w:rsidP="00063933">
      <w:pPr>
        <w:spacing w:before="120" w:after="120"/>
        <w:rPr>
          <w:rFonts w:asciiTheme="majorHAnsi" w:hAnsiTheme="majorHAnsi" w:cstheme="majorHAnsi"/>
          <w:sz w:val="24"/>
          <w:szCs w:val="24"/>
          <w:lang w:val="en-IN"/>
        </w:rPr>
      </w:pPr>
      <w:r w:rsidRPr="00063933">
        <w:rPr>
          <w:rFonts w:asciiTheme="majorHAnsi" w:hAnsiTheme="majorHAnsi" w:cstheme="majorHAnsi"/>
          <w:sz w:val="24"/>
          <w:szCs w:val="24"/>
          <w:lang w:val="en-IN"/>
        </w:rPr>
        <w:t>Examples of Variables</w:t>
      </w:r>
    </w:p>
    <w:p w14:paraId="35490A35" w14:textId="4D542E04" w:rsidR="00063933" w:rsidRPr="00063933" w:rsidRDefault="00063933" w:rsidP="00063933">
      <w:pPr>
        <w:numPr>
          <w:ilvl w:val="0"/>
          <w:numId w:val="15"/>
        </w:numPr>
        <w:spacing w:before="120" w:after="120"/>
        <w:rPr>
          <w:rFonts w:asciiTheme="majorHAnsi" w:hAnsiTheme="majorHAnsi" w:cstheme="majorHAnsi"/>
          <w:sz w:val="24"/>
          <w:szCs w:val="24"/>
          <w:lang w:val="en-IN"/>
        </w:rPr>
      </w:pPr>
      <w:r w:rsidRPr="00063933">
        <w:rPr>
          <w:rFonts w:asciiTheme="majorHAnsi" w:hAnsiTheme="majorHAnsi" w:cstheme="majorHAnsi"/>
          <w:sz w:val="24"/>
          <w:szCs w:val="24"/>
          <w:lang w:val="en-IN"/>
        </w:rPr>
        <w:t>Storing a name:</w:t>
      </w:r>
    </w:p>
    <w:p w14:paraId="4E1973D6" w14:textId="77777777" w:rsidR="00063933" w:rsidRPr="00063933" w:rsidRDefault="00063933" w:rsidP="00063933">
      <w:pPr>
        <w:spacing w:before="120" w:after="120"/>
        <w:ind w:firstLine="720"/>
        <w:rPr>
          <w:rFonts w:asciiTheme="majorHAnsi" w:hAnsiTheme="majorHAnsi" w:cstheme="majorHAnsi"/>
          <w:sz w:val="24"/>
          <w:szCs w:val="24"/>
          <w:lang w:val="en-IN"/>
        </w:rPr>
      </w:pPr>
      <w:r w:rsidRPr="00063933">
        <w:rPr>
          <w:rFonts w:asciiTheme="majorHAnsi" w:hAnsiTheme="majorHAnsi" w:cstheme="majorHAnsi"/>
          <w:sz w:val="24"/>
          <w:szCs w:val="24"/>
          <w:lang w:val="en-IN"/>
        </w:rPr>
        <w:t>name = "Alice"</w:t>
      </w:r>
    </w:p>
    <w:p w14:paraId="0EFF26E1" w14:textId="77777777" w:rsidR="00063933" w:rsidRPr="00063933" w:rsidRDefault="00063933" w:rsidP="00063933">
      <w:pPr>
        <w:spacing w:before="120" w:after="120"/>
        <w:ind w:firstLine="720"/>
        <w:rPr>
          <w:rFonts w:asciiTheme="majorHAnsi" w:hAnsiTheme="majorHAnsi" w:cstheme="majorHAnsi"/>
          <w:sz w:val="24"/>
          <w:szCs w:val="24"/>
          <w:lang w:val="en-IN"/>
        </w:rPr>
      </w:pPr>
      <w:r w:rsidRPr="00063933">
        <w:rPr>
          <w:rFonts w:asciiTheme="majorHAnsi" w:hAnsiTheme="majorHAnsi" w:cstheme="majorHAnsi"/>
          <w:sz w:val="24"/>
          <w:szCs w:val="24"/>
          <w:lang w:val="en-IN"/>
        </w:rPr>
        <w:t>Here, name is the variable, and "Alice" is the value stored in it.</w:t>
      </w:r>
    </w:p>
    <w:p w14:paraId="6D834F51" w14:textId="77777777" w:rsidR="00063933" w:rsidRPr="00063933" w:rsidRDefault="00063933" w:rsidP="00063933">
      <w:pPr>
        <w:numPr>
          <w:ilvl w:val="0"/>
          <w:numId w:val="16"/>
        </w:numPr>
        <w:spacing w:before="120" w:after="120"/>
        <w:rPr>
          <w:rFonts w:asciiTheme="majorHAnsi" w:hAnsiTheme="majorHAnsi" w:cstheme="majorHAnsi"/>
          <w:sz w:val="24"/>
          <w:szCs w:val="24"/>
          <w:lang w:val="en-IN"/>
        </w:rPr>
      </w:pPr>
      <w:r w:rsidRPr="00063933">
        <w:rPr>
          <w:rFonts w:asciiTheme="majorHAnsi" w:hAnsiTheme="majorHAnsi" w:cstheme="majorHAnsi"/>
          <w:sz w:val="24"/>
          <w:szCs w:val="24"/>
          <w:lang w:val="en-IN"/>
        </w:rPr>
        <w:t>Storing a number:</w:t>
      </w:r>
    </w:p>
    <w:p w14:paraId="094719E2" w14:textId="77777777" w:rsidR="00063933" w:rsidRPr="00063933" w:rsidRDefault="00063933" w:rsidP="00063933">
      <w:pPr>
        <w:spacing w:before="120" w:after="120"/>
        <w:ind w:firstLine="720"/>
        <w:rPr>
          <w:rFonts w:asciiTheme="majorHAnsi" w:hAnsiTheme="majorHAnsi" w:cstheme="majorHAnsi"/>
          <w:sz w:val="24"/>
          <w:szCs w:val="24"/>
          <w:lang w:val="en-IN"/>
        </w:rPr>
      </w:pPr>
      <w:r w:rsidRPr="00063933">
        <w:rPr>
          <w:rFonts w:asciiTheme="majorHAnsi" w:hAnsiTheme="majorHAnsi" w:cstheme="majorHAnsi"/>
          <w:sz w:val="24"/>
          <w:szCs w:val="24"/>
          <w:lang w:val="en-IN"/>
        </w:rPr>
        <w:t>age = 25</w:t>
      </w:r>
    </w:p>
    <w:p w14:paraId="41370A7F" w14:textId="0DC1AB40" w:rsidR="004203BE" w:rsidRDefault="00063933" w:rsidP="00063933">
      <w:pPr>
        <w:spacing w:before="120" w:after="120"/>
        <w:ind w:firstLine="720"/>
        <w:rPr>
          <w:rFonts w:asciiTheme="majorHAnsi" w:hAnsiTheme="majorHAnsi" w:cstheme="majorHAnsi"/>
          <w:sz w:val="24"/>
          <w:szCs w:val="24"/>
        </w:rPr>
      </w:pPr>
      <w:r w:rsidRPr="00063933">
        <w:rPr>
          <w:rFonts w:asciiTheme="majorHAnsi" w:hAnsiTheme="majorHAnsi" w:cstheme="majorHAnsi"/>
          <w:sz w:val="24"/>
          <w:szCs w:val="24"/>
        </w:rPr>
        <w:t>age holds the number 25.</w:t>
      </w:r>
    </w:p>
    <w:p w14:paraId="4834E660" w14:textId="0CC458A1" w:rsidR="00063933" w:rsidRPr="00063933" w:rsidRDefault="00063933" w:rsidP="00063933">
      <w:pPr>
        <w:spacing w:before="120" w:after="120"/>
        <w:rPr>
          <w:rFonts w:asciiTheme="majorHAnsi" w:hAnsiTheme="majorHAnsi" w:cstheme="majorHAnsi"/>
          <w:b/>
          <w:bCs/>
          <w:color w:val="FF0000"/>
          <w:sz w:val="28"/>
          <w:szCs w:val="28"/>
          <w:lang w:val="en-IN"/>
        </w:rPr>
      </w:pPr>
      <w:r w:rsidRPr="00063933">
        <w:rPr>
          <w:rFonts w:asciiTheme="majorHAnsi" w:hAnsiTheme="majorHAnsi" w:cstheme="majorHAnsi"/>
          <w:b/>
          <w:bCs/>
          <w:color w:val="FF0000"/>
          <w:sz w:val="28"/>
          <w:szCs w:val="28"/>
          <w:lang w:val="en-IN"/>
        </w:rPr>
        <w:t xml:space="preserve">Data Types </w:t>
      </w:r>
    </w:p>
    <w:p w14:paraId="3076DF3F" w14:textId="77777777" w:rsidR="00063933" w:rsidRPr="00063933" w:rsidRDefault="00063933" w:rsidP="00063933">
      <w:pPr>
        <w:spacing w:before="120" w:after="120"/>
        <w:rPr>
          <w:rFonts w:asciiTheme="majorHAnsi" w:hAnsiTheme="majorHAnsi" w:cstheme="majorHAnsi"/>
          <w:sz w:val="24"/>
          <w:szCs w:val="24"/>
          <w:lang w:val="en-IN"/>
        </w:rPr>
      </w:pPr>
      <w:r w:rsidRPr="00063933">
        <w:rPr>
          <w:rFonts w:asciiTheme="majorHAnsi" w:hAnsiTheme="majorHAnsi" w:cstheme="majorHAnsi"/>
          <w:sz w:val="24"/>
          <w:szCs w:val="24"/>
          <w:lang w:val="en-IN"/>
        </w:rPr>
        <w:t>Data types tell Python what kind of information you are working with. Common types include:</w:t>
      </w:r>
    </w:p>
    <w:p w14:paraId="5B5F3CB7" w14:textId="77777777" w:rsidR="00063933" w:rsidRPr="00063933" w:rsidRDefault="00063933" w:rsidP="00063933">
      <w:pPr>
        <w:numPr>
          <w:ilvl w:val="0"/>
          <w:numId w:val="17"/>
        </w:numPr>
        <w:spacing w:before="120" w:after="120"/>
        <w:rPr>
          <w:rFonts w:asciiTheme="majorHAnsi" w:hAnsiTheme="majorHAnsi" w:cstheme="majorHAnsi"/>
          <w:sz w:val="24"/>
          <w:szCs w:val="24"/>
          <w:lang w:val="en-IN"/>
        </w:rPr>
      </w:pPr>
      <w:r w:rsidRPr="00063933">
        <w:rPr>
          <w:rFonts w:asciiTheme="majorHAnsi" w:hAnsiTheme="majorHAnsi" w:cstheme="majorHAnsi"/>
          <w:sz w:val="24"/>
          <w:szCs w:val="24"/>
          <w:lang w:val="en-IN"/>
        </w:rPr>
        <w:t>Numbers: 10 (integer), 3.14 (float)</w:t>
      </w:r>
    </w:p>
    <w:p w14:paraId="6FA92799" w14:textId="77777777" w:rsidR="00063933" w:rsidRPr="00063933" w:rsidRDefault="00063933" w:rsidP="00063933">
      <w:pPr>
        <w:numPr>
          <w:ilvl w:val="0"/>
          <w:numId w:val="17"/>
        </w:numPr>
        <w:spacing w:before="120" w:after="120"/>
        <w:rPr>
          <w:rFonts w:asciiTheme="majorHAnsi" w:hAnsiTheme="majorHAnsi" w:cstheme="majorHAnsi"/>
          <w:sz w:val="24"/>
          <w:szCs w:val="24"/>
          <w:lang w:val="en-IN"/>
        </w:rPr>
      </w:pPr>
      <w:r w:rsidRPr="00063933">
        <w:rPr>
          <w:rFonts w:asciiTheme="majorHAnsi" w:hAnsiTheme="majorHAnsi" w:cstheme="majorHAnsi"/>
          <w:sz w:val="24"/>
          <w:szCs w:val="24"/>
          <w:lang w:val="en-IN"/>
        </w:rPr>
        <w:lastRenderedPageBreak/>
        <w:t>Text: "Hello" (string)</w:t>
      </w:r>
    </w:p>
    <w:p w14:paraId="476100BB" w14:textId="77777777" w:rsidR="00063933" w:rsidRPr="00063933" w:rsidRDefault="00063933" w:rsidP="00063933">
      <w:pPr>
        <w:numPr>
          <w:ilvl w:val="0"/>
          <w:numId w:val="17"/>
        </w:numPr>
        <w:spacing w:before="120" w:after="120"/>
        <w:rPr>
          <w:rFonts w:asciiTheme="majorHAnsi" w:hAnsiTheme="majorHAnsi" w:cstheme="majorHAnsi"/>
          <w:sz w:val="24"/>
          <w:szCs w:val="24"/>
          <w:lang w:val="en-IN"/>
        </w:rPr>
      </w:pPr>
      <w:r w:rsidRPr="00063933">
        <w:rPr>
          <w:rFonts w:asciiTheme="majorHAnsi" w:hAnsiTheme="majorHAnsi" w:cstheme="majorHAnsi"/>
          <w:sz w:val="24"/>
          <w:szCs w:val="24"/>
          <w:lang w:val="en-IN"/>
        </w:rPr>
        <w:t>True/False: True or False (Boolean)</w:t>
      </w:r>
    </w:p>
    <w:p w14:paraId="6F65F25A" w14:textId="77777777" w:rsidR="00063933" w:rsidRPr="00063933" w:rsidRDefault="00063933" w:rsidP="00063933">
      <w:pPr>
        <w:numPr>
          <w:ilvl w:val="0"/>
          <w:numId w:val="17"/>
        </w:numPr>
        <w:spacing w:before="120" w:after="120"/>
        <w:rPr>
          <w:rFonts w:asciiTheme="majorHAnsi" w:hAnsiTheme="majorHAnsi" w:cstheme="majorHAnsi"/>
          <w:sz w:val="24"/>
          <w:szCs w:val="24"/>
          <w:lang w:val="en-IN"/>
        </w:rPr>
      </w:pPr>
      <w:r w:rsidRPr="00063933">
        <w:rPr>
          <w:rFonts w:asciiTheme="majorHAnsi" w:hAnsiTheme="majorHAnsi" w:cstheme="majorHAnsi"/>
          <w:sz w:val="24"/>
          <w:szCs w:val="24"/>
          <w:lang w:val="en-IN"/>
        </w:rPr>
        <w:t>Lists: [1, 2, 3]</w:t>
      </w:r>
    </w:p>
    <w:p w14:paraId="0DAACE90" w14:textId="77C68698" w:rsidR="00063933" w:rsidRPr="00063933" w:rsidRDefault="00063933" w:rsidP="00063933">
      <w:pPr>
        <w:numPr>
          <w:ilvl w:val="0"/>
          <w:numId w:val="17"/>
        </w:numPr>
        <w:spacing w:before="120" w:after="120"/>
        <w:rPr>
          <w:rFonts w:asciiTheme="majorHAnsi" w:hAnsiTheme="majorHAnsi" w:cstheme="majorHAnsi"/>
          <w:sz w:val="24"/>
          <w:szCs w:val="24"/>
          <w:lang w:val="en-IN"/>
        </w:rPr>
      </w:pPr>
      <w:r w:rsidRPr="00063933">
        <w:rPr>
          <w:rFonts w:asciiTheme="majorHAnsi" w:hAnsiTheme="majorHAnsi" w:cstheme="majorHAnsi"/>
          <w:sz w:val="24"/>
          <w:szCs w:val="24"/>
          <w:lang w:val="en-IN"/>
        </w:rPr>
        <w:t>Dictionaries: {"name": "Alice", "age": 25}</w:t>
      </w:r>
    </w:p>
    <w:p w14:paraId="218A0714" w14:textId="77777777" w:rsidR="00063933" w:rsidRPr="00063933" w:rsidRDefault="00063933" w:rsidP="00063933">
      <w:pPr>
        <w:spacing w:before="120" w:after="120"/>
        <w:rPr>
          <w:rFonts w:asciiTheme="majorHAnsi" w:hAnsiTheme="majorHAnsi" w:cstheme="majorHAnsi"/>
          <w:b/>
          <w:bCs/>
          <w:color w:val="FF0000"/>
          <w:sz w:val="28"/>
          <w:szCs w:val="28"/>
          <w:lang w:val="en-IN"/>
        </w:rPr>
      </w:pPr>
      <w:r w:rsidRPr="00063933">
        <w:rPr>
          <w:rFonts w:asciiTheme="majorHAnsi" w:hAnsiTheme="majorHAnsi" w:cstheme="majorHAnsi"/>
          <w:b/>
          <w:bCs/>
          <w:color w:val="FF0000"/>
          <w:sz w:val="28"/>
          <w:szCs w:val="28"/>
          <w:lang w:val="en-IN"/>
        </w:rPr>
        <w:t>Basic Input and Output</w:t>
      </w:r>
    </w:p>
    <w:p w14:paraId="473E56EB" w14:textId="77777777" w:rsidR="00063933" w:rsidRPr="00063933" w:rsidRDefault="00063933" w:rsidP="00063933">
      <w:pPr>
        <w:spacing w:before="120" w:after="120"/>
        <w:rPr>
          <w:rFonts w:asciiTheme="majorHAnsi" w:hAnsiTheme="majorHAnsi" w:cstheme="majorHAnsi"/>
          <w:sz w:val="24"/>
          <w:szCs w:val="24"/>
          <w:lang w:val="en-IN"/>
        </w:rPr>
      </w:pPr>
      <w:r w:rsidRPr="00063933">
        <w:rPr>
          <w:rFonts w:asciiTheme="majorHAnsi" w:hAnsiTheme="majorHAnsi" w:cstheme="majorHAnsi"/>
          <w:sz w:val="24"/>
          <w:szCs w:val="24"/>
          <w:lang w:val="en-IN"/>
        </w:rPr>
        <w:t xml:space="preserve">Input means getting information from the </w:t>
      </w:r>
      <w:proofErr w:type="gramStart"/>
      <w:r w:rsidRPr="00063933">
        <w:rPr>
          <w:rFonts w:asciiTheme="majorHAnsi" w:hAnsiTheme="majorHAnsi" w:cstheme="majorHAnsi"/>
          <w:sz w:val="24"/>
          <w:szCs w:val="24"/>
          <w:lang w:val="en-IN"/>
        </w:rPr>
        <w:t>user, and</w:t>
      </w:r>
      <w:proofErr w:type="gramEnd"/>
      <w:r w:rsidRPr="00063933">
        <w:rPr>
          <w:rFonts w:asciiTheme="majorHAnsi" w:hAnsiTheme="majorHAnsi" w:cstheme="majorHAnsi"/>
          <w:sz w:val="24"/>
          <w:szCs w:val="24"/>
          <w:lang w:val="en-IN"/>
        </w:rPr>
        <w:t xml:space="preserve"> output means showing information to the user. This makes programs interactive.</w:t>
      </w:r>
    </w:p>
    <w:p w14:paraId="3D99483E" w14:textId="0AA29B78" w:rsidR="00063933" w:rsidRPr="00063933" w:rsidRDefault="00063933" w:rsidP="00063933">
      <w:pPr>
        <w:spacing w:before="120" w:after="120"/>
        <w:rPr>
          <w:rFonts w:asciiTheme="majorHAnsi" w:hAnsiTheme="majorHAnsi" w:cstheme="majorHAnsi"/>
          <w:sz w:val="24"/>
          <w:szCs w:val="24"/>
          <w:lang w:val="en-IN"/>
        </w:rPr>
      </w:pPr>
      <w:r w:rsidRPr="00063933">
        <w:rPr>
          <w:rFonts w:asciiTheme="majorHAnsi" w:hAnsiTheme="majorHAnsi" w:cstheme="majorHAnsi"/>
          <w:sz w:val="24"/>
          <w:szCs w:val="24"/>
          <w:lang w:val="en-IN"/>
        </w:rPr>
        <w:t>Example:</w:t>
      </w:r>
      <w:r w:rsidRPr="00063933">
        <w:rPr>
          <w:rFonts w:asciiTheme="majorHAnsi" w:hAnsiTheme="majorHAnsi" w:cstheme="majorHAnsi"/>
          <w:sz w:val="24"/>
          <w:szCs w:val="24"/>
          <w:lang w:val="en-IN"/>
        </w:rPr>
        <w:br/>
      </w:r>
      <w:r w:rsidR="00C32EC2">
        <w:rPr>
          <w:rFonts w:asciiTheme="majorHAnsi" w:hAnsiTheme="majorHAnsi" w:cstheme="majorHAnsi"/>
          <w:sz w:val="24"/>
          <w:szCs w:val="24"/>
          <w:lang w:val="en-IN"/>
        </w:rPr>
        <w:t>“</w:t>
      </w:r>
      <w:r w:rsidRPr="00063933">
        <w:rPr>
          <w:rFonts w:asciiTheme="majorHAnsi" w:hAnsiTheme="majorHAnsi" w:cstheme="majorHAnsi"/>
          <w:sz w:val="24"/>
          <w:szCs w:val="24"/>
          <w:lang w:val="en-IN"/>
        </w:rPr>
        <w:t>Ask for a name and display it</w:t>
      </w:r>
      <w:r w:rsidR="00C32EC2">
        <w:rPr>
          <w:rFonts w:asciiTheme="majorHAnsi" w:hAnsiTheme="majorHAnsi" w:cstheme="majorHAnsi"/>
          <w:sz w:val="24"/>
          <w:szCs w:val="24"/>
          <w:lang w:val="en-IN"/>
        </w:rPr>
        <w:t>”</w:t>
      </w:r>
      <w:r w:rsidRPr="00063933">
        <w:rPr>
          <w:rFonts w:asciiTheme="majorHAnsi" w:hAnsiTheme="majorHAnsi" w:cstheme="majorHAnsi"/>
          <w:sz w:val="24"/>
          <w:szCs w:val="24"/>
          <w:lang w:val="en-IN"/>
        </w:rPr>
        <w:br/>
        <w:t xml:space="preserve">name = </w:t>
      </w:r>
      <w:proofErr w:type="gramStart"/>
      <w:r w:rsidRPr="00063933">
        <w:rPr>
          <w:rFonts w:asciiTheme="majorHAnsi" w:hAnsiTheme="majorHAnsi" w:cstheme="majorHAnsi"/>
          <w:sz w:val="24"/>
          <w:szCs w:val="24"/>
          <w:lang w:val="en-IN"/>
        </w:rPr>
        <w:t>input(</w:t>
      </w:r>
      <w:proofErr w:type="gramEnd"/>
      <w:r w:rsidRPr="00063933">
        <w:rPr>
          <w:rFonts w:asciiTheme="majorHAnsi" w:hAnsiTheme="majorHAnsi" w:cstheme="majorHAnsi"/>
          <w:sz w:val="24"/>
          <w:szCs w:val="24"/>
          <w:lang w:val="en-IN"/>
        </w:rPr>
        <w:t>"Enter your name: ")</w:t>
      </w:r>
      <w:r w:rsidRPr="00063933">
        <w:rPr>
          <w:rFonts w:asciiTheme="majorHAnsi" w:hAnsiTheme="majorHAnsi" w:cstheme="majorHAnsi"/>
          <w:sz w:val="24"/>
          <w:szCs w:val="24"/>
          <w:lang w:val="en-IN"/>
        </w:rPr>
        <w:br/>
      </w:r>
      <w:proofErr w:type="gramStart"/>
      <w:r w:rsidRPr="00063933">
        <w:rPr>
          <w:rFonts w:asciiTheme="majorHAnsi" w:hAnsiTheme="majorHAnsi" w:cstheme="majorHAnsi"/>
          <w:sz w:val="24"/>
          <w:szCs w:val="24"/>
          <w:lang w:val="en-IN"/>
        </w:rPr>
        <w:t>print(</w:t>
      </w:r>
      <w:proofErr w:type="gramEnd"/>
      <w:r w:rsidRPr="00063933">
        <w:rPr>
          <w:rFonts w:asciiTheme="majorHAnsi" w:hAnsiTheme="majorHAnsi" w:cstheme="majorHAnsi"/>
          <w:sz w:val="24"/>
          <w:szCs w:val="24"/>
          <w:lang w:val="en-IN"/>
        </w:rPr>
        <w:t>"Hello", name)</w:t>
      </w:r>
    </w:p>
    <w:p w14:paraId="2177AA07" w14:textId="77777777" w:rsidR="00063933" w:rsidRPr="00063933" w:rsidRDefault="00063933" w:rsidP="00063933">
      <w:pPr>
        <w:spacing w:before="120" w:after="120"/>
        <w:rPr>
          <w:rFonts w:asciiTheme="majorHAnsi" w:hAnsiTheme="majorHAnsi" w:cstheme="majorHAnsi"/>
          <w:b/>
          <w:bCs/>
          <w:color w:val="FF0000"/>
          <w:sz w:val="28"/>
          <w:szCs w:val="28"/>
          <w:lang w:val="en-IN"/>
        </w:rPr>
      </w:pPr>
      <w:r w:rsidRPr="00063933">
        <w:rPr>
          <w:rFonts w:asciiTheme="majorHAnsi" w:hAnsiTheme="majorHAnsi" w:cstheme="majorHAnsi"/>
          <w:b/>
          <w:bCs/>
          <w:color w:val="FF0000"/>
          <w:sz w:val="28"/>
          <w:szCs w:val="28"/>
          <w:lang w:val="en-IN"/>
        </w:rPr>
        <w:t>Operators</w:t>
      </w:r>
    </w:p>
    <w:p w14:paraId="06C28984" w14:textId="77777777" w:rsidR="00063933" w:rsidRPr="00063933" w:rsidRDefault="00063933" w:rsidP="00063933">
      <w:pPr>
        <w:spacing w:before="120" w:after="120"/>
        <w:rPr>
          <w:rFonts w:asciiTheme="majorHAnsi" w:hAnsiTheme="majorHAnsi" w:cstheme="majorHAnsi"/>
          <w:sz w:val="24"/>
          <w:szCs w:val="24"/>
          <w:lang w:val="en-IN"/>
        </w:rPr>
      </w:pPr>
      <w:r w:rsidRPr="00063933">
        <w:rPr>
          <w:rFonts w:asciiTheme="majorHAnsi" w:hAnsiTheme="majorHAnsi" w:cstheme="majorHAnsi"/>
          <w:sz w:val="24"/>
          <w:szCs w:val="24"/>
          <w:lang w:val="en-IN"/>
        </w:rPr>
        <w:t>Operators are symbols that tell Python what action to perform.</w:t>
      </w:r>
    </w:p>
    <w:p w14:paraId="70223E8E" w14:textId="77777777" w:rsidR="00063933" w:rsidRPr="00063933" w:rsidRDefault="00063933" w:rsidP="00063933">
      <w:pPr>
        <w:numPr>
          <w:ilvl w:val="0"/>
          <w:numId w:val="18"/>
        </w:numPr>
        <w:spacing w:before="120" w:after="120"/>
        <w:rPr>
          <w:rFonts w:asciiTheme="majorHAnsi" w:hAnsiTheme="majorHAnsi" w:cstheme="majorHAnsi"/>
          <w:sz w:val="24"/>
          <w:szCs w:val="24"/>
          <w:lang w:val="en-IN"/>
        </w:rPr>
      </w:pPr>
      <w:r w:rsidRPr="00063933">
        <w:rPr>
          <w:rFonts w:asciiTheme="majorHAnsi" w:hAnsiTheme="majorHAnsi" w:cstheme="majorHAnsi"/>
          <w:sz w:val="24"/>
          <w:szCs w:val="24"/>
          <w:lang w:val="en-IN"/>
        </w:rPr>
        <w:t>Math: + (add), - (subtract), * (multiply), / (divide)</w:t>
      </w:r>
    </w:p>
    <w:p w14:paraId="6CC6B0DD" w14:textId="77777777" w:rsidR="00063933" w:rsidRPr="00063933" w:rsidRDefault="00063933" w:rsidP="00063933">
      <w:pPr>
        <w:numPr>
          <w:ilvl w:val="0"/>
          <w:numId w:val="18"/>
        </w:numPr>
        <w:spacing w:before="120" w:after="120"/>
        <w:rPr>
          <w:rFonts w:asciiTheme="majorHAnsi" w:hAnsiTheme="majorHAnsi" w:cstheme="majorHAnsi"/>
          <w:sz w:val="24"/>
          <w:szCs w:val="24"/>
          <w:lang w:val="en-IN"/>
        </w:rPr>
      </w:pPr>
      <w:r w:rsidRPr="00063933">
        <w:rPr>
          <w:rFonts w:asciiTheme="majorHAnsi" w:hAnsiTheme="majorHAnsi" w:cstheme="majorHAnsi"/>
          <w:sz w:val="24"/>
          <w:szCs w:val="24"/>
          <w:lang w:val="en-IN"/>
        </w:rPr>
        <w:t>Comparison: &gt; (greater than), &lt; (less than), == (equal to)</w:t>
      </w:r>
    </w:p>
    <w:p w14:paraId="1D7C020D" w14:textId="77777777" w:rsidR="00063933" w:rsidRDefault="00063933" w:rsidP="00063933">
      <w:pPr>
        <w:spacing w:before="120" w:after="120"/>
        <w:rPr>
          <w:rFonts w:asciiTheme="majorHAnsi" w:hAnsiTheme="majorHAnsi" w:cstheme="majorHAnsi"/>
          <w:sz w:val="24"/>
          <w:szCs w:val="24"/>
          <w:lang w:val="en-IN"/>
        </w:rPr>
      </w:pPr>
      <w:r w:rsidRPr="00063933">
        <w:rPr>
          <w:rFonts w:asciiTheme="majorHAnsi" w:hAnsiTheme="majorHAnsi" w:cstheme="majorHAnsi"/>
          <w:sz w:val="24"/>
          <w:szCs w:val="24"/>
          <w:lang w:val="en-IN"/>
        </w:rPr>
        <w:t>Example:</w:t>
      </w:r>
      <w:r w:rsidRPr="00063933">
        <w:rPr>
          <w:rFonts w:asciiTheme="majorHAnsi" w:hAnsiTheme="majorHAnsi" w:cstheme="majorHAnsi"/>
          <w:sz w:val="24"/>
          <w:szCs w:val="24"/>
          <w:lang w:val="en-IN"/>
        </w:rPr>
        <w:br/>
        <w:t>5 + 3 gives 8</w:t>
      </w:r>
      <w:r w:rsidRPr="00063933">
        <w:rPr>
          <w:rFonts w:asciiTheme="majorHAnsi" w:hAnsiTheme="majorHAnsi" w:cstheme="majorHAnsi"/>
          <w:sz w:val="24"/>
          <w:szCs w:val="24"/>
          <w:lang w:val="en-IN"/>
        </w:rPr>
        <w:br/>
        <w:t>10 &gt; 5 is True</w:t>
      </w:r>
    </w:p>
    <w:p w14:paraId="760C0D39" w14:textId="77777777" w:rsidR="00063933" w:rsidRDefault="00063933" w:rsidP="00063933">
      <w:pPr>
        <w:spacing w:before="120" w:after="120"/>
        <w:rPr>
          <w:rFonts w:asciiTheme="majorHAnsi" w:hAnsiTheme="majorHAnsi" w:cstheme="majorHAnsi"/>
          <w:sz w:val="24"/>
          <w:szCs w:val="24"/>
          <w:lang w:val="en-IN"/>
        </w:rPr>
      </w:pPr>
    </w:p>
    <w:p w14:paraId="1E1F8858" w14:textId="77777777" w:rsidR="00063933" w:rsidRPr="00063933" w:rsidRDefault="00063933" w:rsidP="00063933">
      <w:pPr>
        <w:spacing w:before="120" w:after="120"/>
        <w:rPr>
          <w:rFonts w:asciiTheme="majorHAnsi" w:hAnsiTheme="majorHAnsi" w:cstheme="majorHAnsi"/>
          <w:b/>
          <w:bCs/>
          <w:color w:val="FF0000"/>
          <w:sz w:val="28"/>
          <w:szCs w:val="28"/>
          <w:lang w:val="en-IN"/>
        </w:rPr>
      </w:pPr>
      <w:r w:rsidRPr="00063933">
        <w:rPr>
          <w:rFonts w:asciiTheme="majorHAnsi" w:hAnsiTheme="majorHAnsi" w:cstheme="majorHAnsi"/>
          <w:b/>
          <w:bCs/>
          <w:color w:val="FF0000"/>
          <w:sz w:val="28"/>
          <w:szCs w:val="28"/>
          <w:lang w:val="en-IN"/>
        </w:rPr>
        <w:t>What Are Conditional Statements?</w:t>
      </w:r>
    </w:p>
    <w:p w14:paraId="3ABE4BD2" w14:textId="77777777" w:rsidR="00063933" w:rsidRPr="00063933" w:rsidRDefault="00063933" w:rsidP="00063933">
      <w:pPr>
        <w:spacing w:before="120" w:after="120"/>
        <w:rPr>
          <w:rFonts w:asciiTheme="majorHAnsi" w:hAnsiTheme="majorHAnsi" w:cstheme="majorHAnsi"/>
          <w:sz w:val="24"/>
          <w:szCs w:val="24"/>
          <w:lang w:val="en-IN"/>
        </w:rPr>
      </w:pPr>
      <w:r w:rsidRPr="00063933">
        <w:rPr>
          <w:rFonts w:asciiTheme="majorHAnsi" w:hAnsiTheme="majorHAnsi" w:cstheme="majorHAnsi"/>
          <w:sz w:val="24"/>
          <w:szCs w:val="24"/>
          <w:lang w:val="en-IN"/>
        </w:rPr>
        <w:t>Conditional statements allow your program to make decisions. They check if something is true or false and then choose what to do. This makes programs smart because they can respond to different situations instead of doing the same thing every time.</w:t>
      </w:r>
    </w:p>
    <w:p w14:paraId="79B076DD" w14:textId="77777777" w:rsidR="00063933" w:rsidRPr="00063933" w:rsidRDefault="00063933" w:rsidP="00063933">
      <w:pPr>
        <w:spacing w:before="120" w:after="120"/>
        <w:rPr>
          <w:rFonts w:asciiTheme="majorHAnsi" w:hAnsiTheme="majorHAnsi" w:cstheme="majorHAnsi"/>
          <w:sz w:val="24"/>
          <w:szCs w:val="24"/>
          <w:lang w:val="en-IN"/>
        </w:rPr>
      </w:pPr>
      <w:r w:rsidRPr="00063933">
        <w:rPr>
          <w:rFonts w:asciiTheme="majorHAnsi" w:hAnsiTheme="majorHAnsi" w:cstheme="majorHAnsi"/>
          <w:sz w:val="24"/>
          <w:szCs w:val="24"/>
          <w:lang w:val="en-IN"/>
        </w:rPr>
        <w:t>Types of Conditional Statements in Python</w:t>
      </w:r>
    </w:p>
    <w:p w14:paraId="01CCF081" w14:textId="77777777" w:rsidR="00063933" w:rsidRPr="00063933" w:rsidRDefault="00063933" w:rsidP="00063933">
      <w:pPr>
        <w:numPr>
          <w:ilvl w:val="0"/>
          <w:numId w:val="20"/>
        </w:numPr>
        <w:spacing w:before="120" w:after="120"/>
        <w:rPr>
          <w:rFonts w:asciiTheme="majorHAnsi" w:hAnsiTheme="majorHAnsi" w:cstheme="majorHAnsi"/>
          <w:sz w:val="24"/>
          <w:szCs w:val="24"/>
          <w:lang w:val="en-IN"/>
        </w:rPr>
      </w:pPr>
      <w:r w:rsidRPr="00063933">
        <w:rPr>
          <w:rFonts w:asciiTheme="majorHAnsi" w:hAnsiTheme="majorHAnsi" w:cstheme="majorHAnsi"/>
          <w:b/>
          <w:bCs/>
          <w:color w:val="002060"/>
          <w:sz w:val="24"/>
          <w:szCs w:val="24"/>
          <w:lang w:val="en-IN"/>
        </w:rPr>
        <w:t>if</w:t>
      </w:r>
      <w:r w:rsidRPr="00063933">
        <w:rPr>
          <w:rFonts w:asciiTheme="majorHAnsi" w:hAnsiTheme="majorHAnsi" w:cstheme="majorHAnsi"/>
          <w:sz w:val="24"/>
          <w:szCs w:val="24"/>
          <w:lang w:val="en-IN"/>
        </w:rPr>
        <w:br/>
        <w:t>Used to check if a condition is true. If it is, the program runs the block of code inside the if.</w:t>
      </w:r>
    </w:p>
    <w:p w14:paraId="2E332DDA" w14:textId="77777777" w:rsidR="00063933" w:rsidRPr="00063933" w:rsidRDefault="00063933" w:rsidP="00C32EC2">
      <w:pPr>
        <w:spacing w:before="120" w:after="120"/>
        <w:ind w:left="720"/>
        <w:rPr>
          <w:rFonts w:asciiTheme="majorHAnsi" w:hAnsiTheme="majorHAnsi" w:cstheme="majorHAnsi"/>
          <w:sz w:val="24"/>
          <w:szCs w:val="24"/>
          <w:lang w:val="en-IN"/>
        </w:rPr>
      </w:pPr>
      <w:r w:rsidRPr="00063933">
        <w:rPr>
          <w:rFonts w:asciiTheme="majorHAnsi" w:hAnsiTheme="majorHAnsi" w:cstheme="majorHAnsi"/>
          <w:sz w:val="24"/>
          <w:szCs w:val="24"/>
          <w:lang w:val="en-IN"/>
        </w:rPr>
        <w:t>Example:</w:t>
      </w:r>
      <w:r w:rsidRPr="00063933">
        <w:rPr>
          <w:rFonts w:asciiTheme="majorHAnsi" w:hAnsiTheme="majorHAnsi" w:cstheme="majorHAnsi"/>
          <w:sz w:val="24"/>
          <w:szCs w:val="24"/>
          <w:lang w:val="en-IN"/>
        </w:rPr>
        <w:br/>
        <w:t>If the temperature is above 30, show “It’s hot.”</w:t>
      </w:r>
    </w:p>
    <w:p w14:paraId="7C72C562" w14:textId="77777777" w:rsidR="00063933" w:rsidRPr="00063933" w:rsidRDefault="00063933" w:rsidP="00063933">
      <w:pPr>
        <w:numPr>
          <w:ilvl w:val="0"/>
          <w:numId w:val="20"/>
        </w:numPr>
        <w:spacing w:before="120" w:after="120"/>
        <w:rPr>
          <w:rFonts w:asciiTheme="majorHAnsi" w:hAnsiTheme="majorHAnsi" w:cstheme="majorHAnsi"/>
          <w:sz w:val="24"/>
          <w:szCs w:val="24"/>
          <w:lang w:val="en-IN"/>
        </w:rPr>
      </w:pPr>
      <w:proofErr w:type="spellStart"/>
      <w:r w:rsidRPr="00063933">
        <w:rPr>
          <w:rFonts w:asciiTheme="majorHAnsi" w:hAnsiTheme="majorHAnsi" w:cstheme="majorHAnsi"/>
          <w:b/>
          <w:bCs/>
          <w:color w:val="002060"/>
          <w:sz w:val="24"/>
          <w:szCs w:val="24"/>
          <w:lang w:val="en-IN"/>
        </w:rPr>
        <w:lastRenderedPageBreak/>
        <w:t>elif</w:t>
      </w:r>
      <w:proofErr w:type="spellEnd"/>
      <w:r w:rsidRPr="00063933">
        <w:rPr>
          <w:rFonts w:asciiTheme="majorHAnsi" w:hAnsiTheme="majorHAnsi" w:cstheme="majorHAnsi"/>
          <w:b/>
          <w:bCs/>
          <w:color w:val="002060"/>
          <w:sz w:val="24"/>
          <w:szCs w:val="24"/>
          <w:lang w:val="en-IN"/>
        </w:rPr>
        <w:t xml:space="preserve"> (else if)</w:t>
      </w:r>
      <w:r w:rsidRPr="00063933">
        <w:rPr>
          <w:rFonts w:asciiTheme="majorHAnsi" w:hAnsiTheme="majorHAnsi" w:cstheme="majorHAnsi"/>
          <w:sz w:val="24"/>
          <w:szCs w:val="24"/>
          <w:lang w:val="en-IN"/>
        </w:rPr>
        <w:br/>
        <w:t>Used when you have more than one condition to check. If the first condition is false, Python checks the next one.</w:t>
      </w:r>
    </w:p>
    <w:p w14:paraId="5A0B327E" w14:textId="77777777" w:rsidR="00063933" w:rsidRPr="00063933" w:rsidRDefault="00063933" w:rsidP="00C32EC2">
      <w:pPr>
        <w:spacing w:before="120" w:after="120"/>
        <w:ind w:left="720"/>
        <w:rPr>
          <w:rFonts w:asciiTheme="majorHAnsi" w:hAnsiTheme="majorHAnsi" w:cstheme="majorHAnsi"/>
          <w:sz w:val="24"/>
          <w:szCs w:val="24"/>
          <w:lang w:val="en-IN"/>
        </w:rPr>
      </w:pPr>
      <w:r w:rsidRPr="00063933">
        <w:rPr>
          <w:rFonts w:asciiTheme="majorHAnsi" w:hAnsiTheme="majorHAnsi" w:cstheme="majorHAnsi"/>
          <w:sz w:val="24"/>
          <w:szCs w:val="24"/>
          <w:lang w:val="en-IN"/>
        </w:rPr>
        <w:t>Example:</w:t>
      </w:r>
      <w:r w:rsidRPr="00063933">
        <w:rPr>
          <w:rFonts w:asciiTheme="majorHAnsi" w:hAnsiTheme="majorHAnsi" w:cstheme="majorHAnsi"/>
          <w:sz w:val="24"/>
          <w:szCs w:val="24"/>
          <w:lang w:val="en-IN"/>
        </w:rPr>
        <w:br/>
        <w:t>If the temperature is above 30, show “It’s hot.”</w:t>
      </w:r>
      <w:r w:rsidRPr="00063933">
        <w:rPr>
          <w:rFonts w:asciiTheme="majorHAnsi" w:hAnsiTheme="majorHAnsi" w:cstheme="majorHAnsi"/>
          <w:sz w:val="24"/>
          <w:szCs w:val="24"/>
          <w:lang w:val="en-IN"/>
        </w:rPr>
        <w:br/>
        <w:t>Else if it’s above 20, show “It’s warm.”</w:t>
      </w:r>
    </w:p>
    <w:p w14:paraId="7A9CE935" w14:textId="77777777" w:rsidR="00063933" w:rsidRPr="00063933" w:rsidRDefault="00063933" w:rsidP="00063933">
      <w:pPr>
        <w:numPr>
          <w:ilvl w:val="0"/>
          <w:numId w:val="20"/>
        </w:numPr>
        <w:spacing w:before="120" w:after="120"/>
        <w:rPr>
          <w:rFonts w:asciiTheme="majorHAnsi" w:hAnsiTheme="majorHAnsi" w:cstheme="majorHAnsi"/>
          <w:sz w:val="24"/>
          <w:szCs w:val="24"/>
          <w:lang w:val="en-IN"/>
        </w:rPr>
      </w:pPr>
      <w:r w:rsidRPr="00063933">
        <w:rPr>
          <w:rFonts w:asciiTheme="majorHAnsi" w:hAnsiTheme="majorHAnsi" w:cstheme="majorHAnsi"/>
          <w:b/>
          <w:bCs/>
          <w:color w:val="002060"/>
          <w:sz w:val="24"/>
          <w:szCs w:val="24"/>
          <w:lang w:val="en-IN"/>
        </w:rPr>
        <w:t>else</w:t>
      </w:r>
      <w:r w:rsidRPr="00063933">
        <w:rPr>
          <w:rFonts w:asciiTheme="majorHAnsi" w:hAnsiTheme="majorHAnsi" w:cstheme="majorHAnsi"/>
          <w:sz w:val="24"/>
          <w:szCs w:val="24"/>
          <w:lang w:val="en-IN"/>
        </w:rPr>
        <w:br/>
        <w:t>Used when none of the conditions are true. It acts as a fallback.</w:t>
      </w:r>
    </w:p>
    <w:p w14:paraId="70AB837F" w14:textId="77777777" w:rsidR="00063933" w:rsidRPr="00063933" w:rsidRDefault="00063933" w:rsidP="00C32EC2">
      <w:pPr>
        <w:spacing w:before="120" w:after="120"/>
        <w:ind w:left="720"/>
        <w:rPr>
          <w:rFonts w:asciiTheme="majorHAnsi" w:hAnsiTheme="majorHAnsi" w:cstheme="majorHAnsi"/>
          <w:sz w:val="24"/>
          <w:szCs w:val="24"/>
          <w:lang w:val="en-IN"/>
        </w:rPr>
      </w:pPr>
      <w:r w:rsidRPr="00063933">
        <w:rPr>
          <w:rFonts w:asciiTheme="majorHAnsi" w:hAnsiTheme="majorHAnsi" w:cstheme="majorHAnsi"/>
          <w:sz w:val="24"/>
          <w:szCs w:val="24"/>
          <w:lang w:val="en-IN"/>
        </w:rPr>
        <w:t>Example:</w:t>
      </w:r>
      <w:r w:rsidRPr="00063933">
        <w:rPr>
          <w:rFonts w:asciiTheme="majorHAnsi" w:hAnsiTheme="majorHAnsi" w:cstheme="majorHAnsi"/>
          <w:sz w:val="24"/>
          <w:szCs w:val="24"/>
          <w:lang w:val="en-IN"/>
        </w:rPr>
        <w:br/>
        <w:t>If the temperature is above 30, show “It’s hot.”</w:t>
      </w:r>
      <w:r w:rsidRPr="00063933">
        <w:rPr>
          <w:rFonts w:asciiTheme="majorHAnsi" w:hAnsiTheme="majorHAnsi" w:cstheme="majorHAnsi"/>
          <w:sz w:val="24"/>
          <w:szCs w:val="24"/>
          <w:lang w:val="en-IN"/>
        </w:rPr>
        <w:br/>
        <w:t>Else if it’s above 20, show “It’s warm.”</w:t>
      </w:r>
      <w:r w:rsidRPr="00063933">
        <w:rPr>
          <w:rFonts w:asciiTheme="majorHAnsi" w:hAnsiTheme="majorHAnsi" w:cstheme="majorHAnsi"/>
          <w:sz w:val="24"/>
          <w:szCs w:val="24"/>
          <w:lang w:val="en-IN"/>
        </w:rPr>
        <w:br/>
        <w:t>Else, show “It’s cold.”</w:t>
      </w:r>
    </w:p>
    <w:p w14:paraId="6C397F3C" w14:textId="77777777" w:rsidR="00063933" w:rsidRPr="00063933" w:rsidRDefault="00063933" w:rsidP="00063933">
      <w:pPr>
        <w:spacing w:before="120" w:after="120"/>
        <w:rPr>
          <w:rFonts w:asciiTheme="majorHAnsi" w:hAnsiTheme="majorHAnsi" w:cstheme="majorHAnsi"/>
          <w:sz w:val="24"/>
          <w:szCs w:val="24"/>
          <w:lang w:val="en-IN"/>
        </w:rPr>
      </w:pPr>
      <w:r w:rsidRPr="00063933">
        <w:rPr>
          <w:rFonts w:asciiTheme="majorHAnsi" w:hAnsiTheme="majorHAnsi" w:cstheme="majorHAnsi"/>
          <w:sz w:val="24"/>
          <w:szCs w:val="24"/>
          <w:lang w:val="en-IN"/>
        </w:rPr>
        <w:t>How It Works</w:t>
      </w:r>
    </w:p>
    <w:p w14:paraId="74D31921" w14:textId="77777777" w:rsidR="00063933" w:rsidRPr="00063933" w:rsidRDefault="00063933" w:rsidP="00063933">
      <w:pPr>
        <w:numPr>
          <w:ilvl w:val="0"/>
          <w:numId w:val="21"/>
        </w:numPr>
        <w:spacing w:before="120" w:after="120"/>
        <w:rPr>
          <w:rFonts w:asciiTheme="majorHAnsi" w:hAnsiTheme="majorHAnsi" w:cstheme="majorHAnsi"/>
          <w:sz w:val="24"/>
          <w:szCs w:val="24"/>
          <w:lang w:val="en-IN"/>
        </w:rPr>
      </w:pPr>
      <w:r w:rsidRPr="00063933">
        <w:rPr>
          <w:rFonts w:asciiTheme="majorHAnsi" w:hAnsiTheme="majorHAnsi" w:cstheme="majorHAnsi"/>
          <w:sz w:val="24"/>
          <w:szCs w:val="24"/>
          <w:lang w:val="en-IN"/>
        </w:rPr>
        <w:t>Python checks conditions from top to bottom.</w:t>
      </w:r>
    </w:p>
    <w:p w14:paraId="6177FC66" w14:textId="77777777" w:rsidR="00063933" w:rsidRPr="00063933" w:rsidRDefault="00063933" w:rsidP="00063933">
      <w:pPr>
        <w:numPr>
          <w:ilvl w:val="0"/>
          <w:numId w:val="21"/>
        </w:numPr>
        <w:spacing w:before="120" w:after="120"/>
        <w:rPr>
          <w:rFonts w:asciiTheme="majorHAnsi" w:hAnsiTheme="majorHAnsi" w:cstheme="majorHAnsi"/>
          <w:sz w:val="24"/>
          <w:szCs w:val="24"/>
          <w:lang w:val="en-IN"/>
        </w:rPr>
      </w:pPr>
      <w:r w:rsidRPr="00063933">
        <w:rPr>
          <w:rFonts w:asciiTheme="majorHAnsi" w:hAnsiTheme="majorHAnsi" w:cstheme="majorHAnsi"/>
          <w:sz w:val="24"/>
          <w:szCs w:val="24"/>
          <w:lang w:val="en-IN"/>
        </w:rPr>
        <w:t>As soon as one condition is true, it runs that block and skips the rest.</w:t>
      </w:r>
    </w:p>
    <w:p w14:paraId="531AC72B" w14:textId="77777777" w:rsidR="00063933" w:rsidRPr="00063933" w:rsidRDefault="00063933" w:rsidP="00063933">
      <w:pPr>
        <w:numPr>
          <w:ilvl w:val="0"/>
          <w:numId w:val="21"/>
        </w:numPr>
        <w:spacing w:before="120" w:after="120"/>
        <w:rPr>
          <w:rFonts w:asciiTheme="majorHAnsi" w:hAnsiTheme="majorHAnsi" w:cstheme="majorHAnsi"/>
          <w:sz w:val="24"/>
          <w:szCs w:val="24"/>
          <w:lang w:val="en-IN"/>
        </w:rPr>
      </w:pPr>
      <w:r w:rsidRPr="00063933">
        <w:rPr>
          <w:rFonts w:asciiTheme="majorHAnsi" w:hAnsiTheme="majorHAnsi" w:cstheme="majorHAnsi"/>
          <w:sz w:val="24"/>
          <w:szCs w:val="24"/>
          <w:lang w:val="en-IN"/>
        </w:rPr>
        <w:t>If none are true, it runs the else block.</w:t>
      </w:r>
    </w:p>
    <w:p w14:paraId="6BFB79E9" w14:textId="77777777" w:rsidR="00063933" w:rsidRPr="00063933" w:rsidRDefault="00063933" w:rsidP="00063933">
      <w:pPr>
        <w:spacing w:before="120" w:after="120"/>
        <w:rPr>
          <w:rFonts w:asciiTheme="majorHAnsi" w:hAnsiTheme="majorHAnsi" w:cstheme="majorHAnsi"/>
          <w:sz w:val="24"/>
          <w:szCs w:val="24"/>
          <w:lang w:val="en-IN"/>
        </w:rPr>
      </w:pPr>
    </w:p>
    <w:p w14:paraId="3D873372" w14:textId="77777777" w:rsidR="00063933" w:rsidRPr="00063933" w:rsidRDefault="00063933" w:rsidP="00063933">
      <w:pPr>
        <w:spacing w:before="120" w:after="120"/>
        <w:rPr>
          <w:rFonts w:asciiTheme="majorHAnsi" w:hAnsiTheme="majorHAnsi" w:cstheme="majorHAnsi"/>
          <w:b/>
          <w:bCs/>
          <w:color w:val="FF0000"/>
          <w:sz w:val="28"/>
          <w:szCs w:val="28"/>
          <w:lang w:val="en-IN"/>
        </w:rPr>
      </w:pPr>
      <w:r w:rsidRPr="00063933">
        <w:rPr>
          <w:rFonts w:asciiTheme="majorHAnsi" w:hAnsiTheme="majorHAnsi" w:cstheme="majorHAnsi"/>
          <w:b/>
          <w:bCs/>
          <w:color w:val="FF0000"/>
          <w:sz w:val="28"/>
          <w:szCs w:val="28"/>
          <w:lang w:val="en-IN"/>
        </w:rPr>
        <w:t>Loops</w:t>
      </w:r>
    </w:p>
    <w:p w14:paraId="06CD68B2" w14:textId="77777777" w:rsidR="00063933" w:rsidRPr="00063933" w:rsidRDefault="00063933" w:rsidP="00063933">
      <w:pPr>
        <w:spacing w:before="120" w:after="120"/>
        <w:rPr>
          <w:rFonts w:asciiTheme="majorHAnsi" w:hAnsiTheme="majorHAnsi" w:cstheme="majorHAnsi"/>
          <w:sz w:val="24"/>
          <w:szCs w:val="24"/>
          <w:lang w:val="en-IN"/>
        </w:rPr>
      </w:pPr>
      <w:r w:rsidRPr="00063933">
        <w:rPr>
          <w:rFonts w:asciiTheme="majorHAnsi" w:hAnsiTheme="majorHAnsi" w:cstheme="majorHAnsi"/>
          <w:sz w:val="24"/>
          <w:szCs w:val="24"/>
          <w:lang w:val="en-IN"/>
        </w:rPr>
        <w:t xml:space="preserve">Loops repeat actions without writing them </w:t>
      </w:r>
      <w:proofErr w:type="gramStart"/>
      <w:r w:rsidRPr="00063933">
        <w:rPr>
          <w:rFonts w:asciiTheme="majorHAnsi" w:hAnsiTheme="majorHAnsi" w:cstheme="majorHAnsi"/>
          <w:sz w:val="24"/>
          <w:szCs w:val="24"/>
          <w:lang w:val="en-IN"/>
        </w:rPr>
        <w:t>again and again</w:t>
      </w:r>
      <w:proofErr w:type="gramEnd"/>
      <w:r w:rsidRPr="00063933">
        <w:rPr>
          <w:rFonts w:asciiTheme="majorHAnsi" w:hAnsiTheme="majorHAnsi" w:cstheme="majorHAnsi"/>
          <w:sz w:val="24"/>
          <w:szCs w:val="24"/>
          <w:lang w:val="en-IN"/>
        </w:rPr>
        <w:t>. Python has two main loops:</w:t>
      </w:r>
    </w:p>
    <w:p w14:paraId="113624B2" w14:textId="77777777" w:rsidR="00063933" w:rsidRPr="00063933" w:rsidRDefault="00063933" w:rsidP="00063933">
      <w:pPr>
        <w:numPr>
          <w:ilvl w:val="0"/>
          <w:numId w:val="19"/>
        </w:numPr>
        <w:spacing w:before="120" w:after="120"/>
        <w:rPr>
          <w:rFonts w:asciiTheme="majorHAnsi" w:hAnsiTheme="majorHAnsi" w:cstheme="majorHAnsi"/>
          <w:sz w:val="24"/>
          <w:szCs w:val="24"/>
          <w:lang w:val="en-IN"/>
        </w:rPr>
      </w:pPr>
      <w:r w:rsidRPr="00063933">
        <w:rPr>
          <w:rFonts w:asciiTheme="majorHAnsi" w:hAnsiTheme="majorHAnsi" w:cstheme="majorHAnsi"/>
          <w:sz w:val="24"/>
          <w:szCs w:val="24"/>
          <w:lang w:val="en-IN"/>
        </w:rPr>
        <w:t>For Loop: Used when you know how many times to repeat.</w:t>
      </w:r>
      <w:r w:rsidRPr="00063933">
        <w:rPr>
          <w:rFonts w:asciiTheme="majorHAnsi" w:hAnsiTheme="majorHAnsi" w:cstheme="majorHAnsi"/>
          <w:sz w:val="24"/>
          <w:szCs w:val="24"/>
          <w:lang w:val="en-IN"/>
        </w:rPr>
        <w:br/>
        <w:t>Example: Going through a list of names.</w:t>
      </w:r>
    </w:p>
    <w:p w14:paraId="652A84B2" w14:textId="77777777" w:rsidR="00063933" w:rsidRPr="00063933" w:rsidRDefault="00063933" w:rsidP="00063933">
      <w:pPr>
        <w:numPr>
          <w:ilvl w:val="0"/>
          <w:numId w:val="19"/>
        </w:numPr>
        <w:spacing w:before="120" w:after="120"/>
        <w:rPr>
          <w:rFonts w:asciiTheme="majorHAnsi" w:hAnsiTheme="majorHAnsi" w:cstheme="majorHAnsi"/>
          <w:sz w:val="24"/>
          <w:szCs w:val="24"/>
          <w:lang w:val="en-IN"/>
        </w:rPr>
      </w:pPr>
      <w:r w:rsidRPr="00063933">
        <w:rPr>
          <w:rFonts w:asciiTheme="majorHAnsi" w:hAnsiTheme="majorHAnsi" w:cstheme="majorHAnsi"/>
          <w:sz w:val="24"/>
          <w:szCs w:val="24"/>
          <w:lang w:val="en-IN"/>
        </w:rPr>
        <w:t>While Loop: Used when you want to repeat until a condition becomes false.</w:t>
      </w:r>
      <w:r w:rsidRPr="00063933">
        <w:rPr>
          <w:rFonts w:asciiTheme="majorHAnsi" w:hAnsiTheme="majorHAnsi" w:cstheme="majorHAnsi"/>
          <w:sz w:val="24"/>
          <w:szCs w:val="24"/>
          <w:lang w:val="en-IN"/>
        </w:rPr>
        <w:br/>
        <w:t>Example: Keep asking for a password until correct.</w:t>
      </w:r>
    </w:p>
    <w:p w14:paraId="129FF3F9" w14:textId="77777777" w:rsidR="00063933" w:rsidRPr="00063933" w:rsidRDefault="00063933" w:rsidP="00063933">
      <w:pPr>
        <w:rPr>
          <w:rFonts w:asciiTheme="majorHAnsi" w:hAnsiTheme="majorHAnsi" w:cstheme="majorHAnsi"/>
          <w:sz w:val="24"/>
          <w:szCs w:val="24"/>
          <w:lang w:val="en-IN"/>
        </w:rPr>
      </w:pPr>
    </w:p>
    <w:p w14:paraId="11075427" w14:textId="77777777" w:rsidR="00063933" w:rsidRPr="00063933" w:rsidRDefault="00063933" w:rsidP="00063933">
      <w:pPr>
        <w:rPr>
          <w:rFonts w:asciiTheme="majorHAnsi" w:hAnsiTheme="majorHAnsi" w:cstheme="majorHAnsi"/>
          <w:sz w:val="24"/>
          <w:szCs w:val="24"/>
          <w:lang w:val="en-IN"/>
        </w:rPr>
      </w:pPr>
    </w:p>
    <w:p w14:paraId="18496EE2" w14:textId="77777777" w:rsidR="004203BE" w:rsidRPr="004203BE" w:rsidRDefault="004203BE" w:rsidP="004203BE">
      <w:pPr>
        <w:rPr>
          <w:rFonts w:asciiTheme="majorHAnsi" w:hAnsiTheme="majorHAnsi" w:cstheme="majorHAnsi"/>
          <w:sz w:val="24"/>
          <w:szCs w:val="24"/>
          <w:lang w:val="en-IN"/>
        </w:rPr>
      </w:pPr>
    </w:p>
    <w:p w14:paraId="6AFE7995" w14:textId="77777777" w:rsidR="004203BE" w:rsidRPr="00E34415" w:rsidRDefault="004203BE" w:rsidP="004203BE">
      <w:pPr>
        <w:rPr>
          <w:rFonts w:asciiTheme="majorHAnsi" w:hAnsiTheme="majorHAnsi" w:cstheme="majorHAnsi"/>
          <w:sz w:val="24"/>
          <w:szCs w:val="24"/>
          <w:lang w:val="en-IN"/>
        </w:rPr>
      </w:pPr>
    </w:p>
    <w:p w14:paraId="2BBC1386" w14:textId="48F98F8C" w:rsidR="00A033C3" w:rsidRDefault="00A033C3"/>
    <w:sectPr w:rsidR="00A033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2244AC"/>
    <w:multiLevelType w:val="multilevel"/>
    <w:tmpl w:val="7C76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C209B"/>
    <w:multiLevelType w:val="multilevel"/>
    <w:tmpl w:val="4A7CE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E56AB0"/>
    <w:multiLevelType w:val="multilevel"/>
    <w:tmpl w:val="6ACE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F17C2D"/>
    <w:multiLevelType w:val="multilevel"/>
    <w:tmpl w:val="47446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393DDC"/>
    <w:multiLevelType w:val="multilevel"/>
    <w:tmpl w:val="D996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C2F6C"/>
    <w:multiLevelType w:val="hybridMultilevel"/>
    <w:tmpl w:val="F3A0EE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B1034C1"/>
    <w:multiLevelType w:val="multilevel"/>
    <w:tmpl w:val="2F6C95F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871014"/>
    <w:multiLevelType w:val="multilevel"/>
    <w:tmpl w:val="163A0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BF703B"/>
    <w:multiLevelType w:val="multilevel"/>
    <w:tmpl w:val="8EB2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68274F"/>
    <w:multiLevelType w:val="multilevel"/>
    <w:tmpl w:val="84D8E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4A3E00"/>
    <w:multiLevelType w:val="multilevel"/>
    <w:tmpl w:val="7D9C49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0A36AC"/>
    <w:multiLevelType w:val="multilevel"/>
    <w:tmpl w:val="3B4C2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0480585">
    <w:abstractNumId w:val="8"/>
  </w:num>
  <w:num w:numId="2" w16cid:durableId="698311514">
    <w:abstractNumId w:val="6"/>
  </w:num>
  <w:num w:numId="3" w16cid:durableId="56443215">
    <w:abstractNumId w:val="5"/>
  </w:num>
  <w:num w:numId="4" w16cid:durableId="1392650786">
    <w:abstractNumId w:val="4"/>
  </w:num>
  <w:num w:numId="5" w16cid:durableId="353463643">
    <w:abstractNumId w:val="7"/>
  </w:num>
  <w:num w:numId="6" w16cid:durableId="14818037">
    <w:abstractNumId w:val="3"/>
  </w:num>
  <w:num w:numId="7" w16cid:durableId="2020309656">
    <w:abstractNumId w:val="2"/>
  </w:num>
  <w:num w:numId="8" w16cid:durableId="1922447971">
    <w:abstractNumId w:val="1"/>
  </w:num>
  <w:num w:numId="9" w16cid:durableId="1379813682">
    <w:abstractNumId w:val="0"/>
  </w:num>
  <w:num w:numId="10" w16cid:durableId="1831214900">
    <w:abstractNumId w:val="20"/>
  </w:num>
  <w:num w:numId="11" w16cid:durableId="1378775883">
    <w:abstractNumId w:val="14"/>
  </w:num>
  <w:num w:numId="12" w16cid:durableId="206836776">
    <w:abstractNumId w:val="16"/>
  </w:num>
  <w:num w:numId="13" w16cid:durableId="332148826">
    <w:abstractNumId w:val="15"/>
  </w:num>
  <w:num w:numId="14" w16cid:durableId="995953909">
    <w:abstractNumId w:val="10"/>
  </w:num>
  <w:num w:numId="15" w16cid:durableId="796414115">
    <w:abstractNumId w:val="12"/>
  </w:num>
  <w:num w:numId="16" w16cid:durableId="1522428992">
    <w:abstractNumId w:val="19"/>
  </w:num>
  <w:num w:numId="17" w16cid:durableId="1043822861">
    <w:abstractNumId w:val="11"/>
  </w:num>
  <w:num w:numId="18" w16cid:durableId="300505131">
    <w:abstractNumId w:val="13"/>
  </w:num>
  <w:num w:numId="19" w16cid:durableId="819806366">
    <w:abstractNumId w:val="17"/>
  </w:num>
  <w:num w:numId="20" w16cid:durableId="861748187">
    <w:abstractNumId w:val="18"/>
  </w:num>
  <w:num w:numId="21" w16cid:durableId="1832527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933"/>
    <w:rsid w:val="0015074B"/>
    <w:rsid w:val="0029639D"/>
    <w:rsid w:val="00326F90"/>
    <w:rsid w:val="004203BE"/>
    <w:rsid w:val="0093491A"/>
    <w:rsid w:val="00A033C3"/>
    <w:rsid w:val="00AA1D8D"/>
    <w:rsid w:val="00B47730"/>
    <w:rsid w:val="00C32EC2"/>
    <w:rsid w:val="00CB0664"/>
    <w:rsid w:val="00E344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B7201F"/>
  <w14:defaultImageDpi w14:val="300"/>
  <w15:docId w15:val="{EE21B46A-45F9-41F2-B2D2-6A042CEB1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72390">
      <w:bodyDiv w:val="1"/>
      <w:marLeft w:val="0"/>
      <w:marRight w:val="0"/>
      <w:marTop w:val="0"/>
      <w:marBottom w:val="0"/>
      <w:divBdr>
        <w:top w:val="none" w:sz="0" w:space="0" w:color="auto"/>
        <w:left w:val="none" w:sz="0" w:space="0" w:color="auto"/>
        <w:bottom w:val="none" w:sz="0" w:space="0" w:color="auto"/>
        <w:right w:val="none" w:sz="0" w:space="0" w:color="auto"/>
      </w:divBdr>
      <w:divsChild>
        <w:div w:id="1072388074">
          <w:marLeft w:val="0"/>
          <w:marRight w:val="0"/>
          <w:marTop w:val="0"/>
          <w:marBottom w:val="0"/>
          <w:divBdr>
            <w:top w:val="none" w:sz="0" w:space="0" w:color="auto"/>
            <w:left w:val="none" w:sz="0" w:space="0" w:color="auto"/>
            <w:bottom w:val="none" w:sz="0" w:space="0" w:color="auto"/>
            <w:right w:val="none" w:sz="0" w:space="0" w:color="auto"/>
          </w:divBdr>
          <w:divsChild>
            <w:div w:id="689768013">
              <w:marLeft w:val="0"/>
              <w:marRight w:val="0"/>
              <w:marTop w:val="0"/>
              <w:marBottom w:val="0"/>
              <w:divBdr>
                <w:top w:val="none" w:sz="0" w:space="0" w:color="auto"/>
                <w:left w:val="none" w:sz="0" w:space="0" w:color="auto"/>
                <w:bottom w:val="none" w:sz="0" w:space="0" w:color="auto"/>
                <w:right w:val="none" w:sz="0" w:space="0" w:color="auto"/>
              </w:divBdr>
              <w:divsChild>
                <w:div w:id="1528639355">
                  <w:marLeft w:val="0"/>
                  <w:marRight w:val="0"/>
                  <w:marTop w:val="0"/>
                  <w:marBottom w:val="0"/>
                  <w:divBdr>
                    <w:top w:val="none" w:sz="0" w:space="0" w:color="auto"/>
                    <w:left w:val="none" w:sz="0" w:space="0" w:color="auto"/>
                    <w:bottom w:val="none" w:sz="0" w:space="0" w:color="auto"/>
                    <w:right w:val="none" w:sz="0" w:space="0" w:color="auto"/>
                  </w:divBdr>
                  <w:divsChild>
                    <w:div w:id="1770273605">
                      <w:marLeft w:val="0"/>
                      <w:marRight w:val="0"/>
                      <w:marTop w:val="0"/>
                      <w:marBottom w:val="0"/>
                      <w:divBdr>
                        <w:top w:val="none" w:sz="0" w:space="0" w:color="auto"/>
                        <w:left w:val="none" w:sz="0" w:space="0" w:color="auto"/>
                        <w:bottom w:val="none" w:sz="0" w:space="0" w:color="auto"/>
                        <w:right w:val="none" w:sz="0" w:space="0" w:color="auto"/>
                      </w:divBdr>
                      <w:divsChild>
                        <w:div w:id="137263762">
                          <w:marLeft w:val="0"/>
                          <w:marRight w:val="0"/>
                          <w:marTop w:val="0"/>
                          <w:marBottom w:val="0"/>
                          <w:divBdr>
                            <w:top w:val="none" w:sz="0" w:space="0" w:color="auto"/>
                            <w:left w:val="none" w:sz="0" w:space="0" w:color="auto"/>
                            <w:bottom w:val="none" w:sz="0" w:space="0" w:color="auto"/>
                            <w:right w:val="none" w:sz="0" w:space="0" w:color="auto"/>
                          </w:divBdr>
                          <w:divsChild>
                            <w:div w:id="580143377">
                              <w:marLeft w:val="0"/>
                              <w:marRight w:val="0"/>
                              <w:marTop w:val="0"/>
                              <w:marBottom w:val="0"/>
                              <w:divBdr>
                                <w:top w:val="none" w:sz="0" w:space="0" w:color="auto"/>
                                <w:left w:val="none" w:sz="0" w:space="0" w:color="auto"/>
                                <w:bottom w:val="none" w:sz="0" w:space="0" w:color="auto"/>
                                <w:right w:val="none" w:sz="0" w:space="0" w:color="auto"/>
                              </w:divBdr>
                              <w:divsChild>
                                <w:div w:id="1285230324">
                                  <w:marLeft w:val="0"/>
                                  <w:marRight w:val="0"/>
                                  <w:marTop w:val="0"/>
                                  <w:marBottom w:val="0"/>
                                  <w:divBdr>
                                    <w:top w:val="none" w:sz="0" w:space="0" w:color="auto"/>
                                    <w:left w:val="none" w:sz="0" w:space="0" w:color="auto"/>
                                    <w:bottom w:val="none" w:sz="0" w:space="0" w:color="auto"/>
                                    <w:right w:val="none" w:sz="0" w:space="0" w:color="auto"/>
                                  </w:divBdr>
                                  <w:divsChild>
                                    <w:div w:id="1202326127">
                                      <w:marLeft w:val="0"/>
                                      <w:marRight w:val="0"/>
                                      <w:marTop w:val="0"/>
                                      <w:marBottom w:val="0"/>
                                      <w:divBdr>
                                        <w:top w:val="none" w:sz="0" w:space="0" w:color="auto"/>
                                        <w:left w:val="none" w:sz="0" w:space="0" w:color="auto"/>
                                        <w:bottom w:val="none" w:sz="0" w:space="0" w:color="auto"/>
                                        <w:right w:val="none" w:sz="0" w:space="0" w:color="auto"/>
                                      </w:divBdr>
                                      <w:divsChild>
                                        <w:div w:id="1867911334">
                                          <w:marLeft w:val="0"/>
                                          <w:marRight w:val="0"/>
                                          <w:marTop w:val="0"/>
                                          <w:marBottom w:val="0"/>
                                          <w:divBdr>
                                            <w:top w:val="none" w:sz="0" w:space="0" w:color="auto"/>
                                            <w:left w:val="none" w:sz="0" w:space="0" w:color="auto"/>
                                            <w:bottom w:val="none" w:sz="0" w:space="0" w:color="auto"/>
                                            <w:right w:val="none" w:sz="0" w:space="0" w:color="auto"/>
                                          </w:divBdr>
                                          <w:divsChild>
                                            <w:div w:id="27448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906189">
                              <w:marLeft w:val="0"/>
                              <w:marRight w:val="0"/>
                              <w:marTop w:val="0"/>
                              <w:marBottom w:val="0"/>
                              <w:divBdr>
                                <w:top w:val="none" w:sz="0" w:space="0" w:color="auto"/>
                                <w:left w:val="none" w:sz="0" w:space="0" w:color="auto"/>
                                <w:bottom w:val="none" w:sz="0" w:space="0" w:color="auto"/>
                                <w:right w:val="none" w:sz="0" w:space="0" w:color="auto"/>
                              </w:divBdr>
                              <w:divsChild>
                                <w:div w:id="1925528132">
                                  <w:marLeft w:val="0"/>
                                  <w:marRight w:val="0"/>
                                  <w:marTop w:val="0"/>
                                  <w:marBottom w:val="0"/>
                                  <w:divBdr>
                                    <w:top w:val="none" w:sz="0" w:space="0" w:color="auto"/>
                                    <w:left w:val="none" w:sz="0" w:space="0" w:color="auto"/>
                                    <w:bottom w:val="none" w:sz="0" w:space="0" w:color="auto"/>
                                    <w:right w:val="none" w:sz="0" w:space="0" w:color="auto"/>
                                  </w:divBdr>
                                  <w:divsChild>
                                    <w:div w:id="1205674880">
                                      <w:marLeft w:val="0"/>
                                      <w:marRight w:val="0"/>
                                      <w:marTop w:val="0"/>
                                      <w:marBottom w:val="0"/>
                                      <w:divBdr>
                                        <w:top w:val="none" w:sz="0" w:space="0" w:color="auto"/>
                                        <w:left w:val="none" w:sz="0" w:space="0" w:color="auto"/>
                                        <w:bottom w:val="none" w:sz="0" w:space="0" w:color="auto"/>
                                        <w:right w:val="none" w:sz="0" w:space="0" w:color="auto"/>
                                      </w:divBdr>
                                      <w:divsChild>
                                        <w:div w:id="1515875084">
                                          <w:marLeft w:val="0"/>
                                          <w:marRight w:val="0"/>
                                          <w:marTop w:val="0"/>
                                          <w:marBottom w:val="0"/>
                                          <w:divBdr>
                                            <w:top w:val="none" w:sz="0" w:space="0" w:color="auto"/>
                                            <w:left w:val="none" w:sz="0" w:space="0" w:color="auto"/>
                                            <w:bottom w:val="none" w:sz="0" w:space="0" w:color="auto"/>
                                            <w:right w:val="none" w:sz="0" w:space="0" w:color="auto"/>
                                          </w:divBdr>
                                          <w:divsChild>
                                            <w:div w:id="54545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6075388">
          <w:marLeft w:val="0"/>
          <w:marRight w:val="0"/>
          <w:marTop w:val="0"/>
          <w:marBottom w:val="0"/>
          <w:divBdr>
            <w:top w:val="none" w:sz="0" w:space="0" w:color="auto"/>
            <w:left w:val="none" w:sz="0" w:space="0" w:color="auto"/>
            <w:bottom w:val="none" w:sz="0" w:space="0" w:color="auto"/>
            <w:right w:val="none" w:sz="0" w:space="0" w:color="auto"/>
          </w:divBdr>
          <w:divsChild>
            <w:div w:id="294220457">
              <w:marLeft w:val="0"/>
              <w:marRight w:val="0"/>
              <w:marTop w:val="0"/>
              <w:marBottom w:val="0"/>
              <w:divBdr>
                <w:top w:val="none" w:sz="0" w:space="0" w:color="auto"/>
                <w:left w:val="none" w:sz="0" w:space="0" w:color="auto"/>
                <w:bottom w:val="none" w:sz="0" w:space="0" w:color="auto"/>
                <w:right w:val="none" w:sz="0" w:space="0" w:color="auto"/>
              </w:divBdr>
              <w:divsChild>
                <w:div w:id="19669532">
                  <w:marLeft w:val="0"/>
                  <w:marRight w:val="0"/>
                  <w:marTop w:val="0"/>
                  <w:marBottom w:val="0"/>
                  <w:divBdr>
                    <w:top w:val="none" w:sz="0" w:space="0" w:color="auto"/>
                    <w:left w:val="none" w:sz="0" w:space="0" w:color="auto"/>
                    <w:bottom w:val="none" w:sz="0" w:space="0" w:color="auto"/>
                    <w:right w:val="none" w:sz="0" w:space="0" w:color="auto"/>
                  </w:divBdr>
                  <w:divsChild>
                    <w:div w:id="1079905898">
                      <w:marLeft w:val="0"/>
                      <w:marRight w:val="0"/>
                      <w:marTop w:val="0"/>
                      <w:marBottom w:val="0"/>
                      <w:divBdr>
                        <w:top w:val="none" w:sz="0" w:space="0" w:color="auto"/>
                        <w:left w:val="none" w:sz="0" w:space="0" w:color="auto"/>
                        <w:bottom w:val="none" w:sz="0" w:space="0" w:color="auto"/>
                        <w:right w:val="none" w:sz="0" w:space="0" w:color="auto"/>
                      </w:divBdr>
                      <w:divsChild>
                        <w:div w:id="362561001">
                          <w:marLeft w:val="0"/>
                          <w:marRight w:val="0"/>
                          <w:marTop w:val="0"/>
                          <w:marBottom w:val="0"/>
                          <w:divBdr>
                            <w:top w:val="none" w:sz="0" w:space="0" w:color="auto"/>
                            <w:left w:val="none" w:sz="0" w:space="0" w:color="auto"/>
                            <w:bottom w:val="none" w:sz="0" w:space="0" w:color="auto"/>
                            <w:right w:val="none" w:sz="0" w:space="0" w:color="auto"/>
                          </w:divBdr>
                          <w:divsChild>
                            <w:div w:id="837118637">
                              <w:marLeft w:val="0"/>
                              <w:marRight w:val="0"/>
                              <w:marTop w:val="0"/>
                              <w:marBottom w:val="0"/>
                              <w:divBdr>
                                <w:top w:val="none" w:sz="0" w:space="0" w:color="auto"/>
                                <w:left w:val="none" w:sz="0" w:space="0" w:color="auto"/>
                                <w:bottom w:val="none" w:sz="0" w:space="0" w:color="auto"/>
                                <w:right w:val="none" w:sz="0" w:space="0" w:color="auto"/>
                              </w:divBdr>
                              <w:divsChild>
                                <w:div w:id="1284189959">
                                  <w:marLeft w:val="0"/>
                                  <w:marRight w:val="0"/>
                                  <w:marTop w:val="0"/>
                                  <w:marBottom w:val="0"/>
                                  <w:divBdr>
                                    <w:top w:val="none" w:sz="0" w:space="0" w:color="auto"/>
                                    <w:left w:val="none" w:sz="0" w:space="0" w:color="auto"/>
                                    <w:bottom w:val="none" w:sz="0" w:space="0" w:color="auto"/>
                                    <w:right w:val="none" w:sz="0" w:space="0" w:color="auto"/>
                                  </w:divBdr>
                                  <w:divsChild>
                                    <w:div w:id="1340963557">
                                      <w:marLeft w:val="0"/>
                                      <w:marRight w:val="0"/>
                                      <w:marTop w:val="0"/>
                                      <w:marBottom w:val="0"/>
                                      <w:divBdr>
                                        <w:top w:val="none" w:sz="0" w:space="0" w:color="auto"/>
                                        <w:left w:val="none" w:sz="0" w:space="0" w:color="auto"/>
                                        <w:bottom w:val="none" w:sz="0" w:space="0" w:color="auto"/>
                                        <w:right w:val="none" w:sz="0" w:space="0" w:color="auto"/>
                                      </w:divBdr>
                                      <w:divsChild>
                                        <w:div w:id="13700646">
                                          <w:marLeft w:val="0"/>
                                          <w:marRight w:val="0"/>
                                          <w:marTop w:val="0"/>
                                          <w:marBottom w:val="0"/>
                                          <w:divBdr>
                                            <w:top w:val="none" w:sz="0" w:space="0" w:color="auto"/>
                                            <w:left w:val="none" w:sz="0" w:space="0" w:color="auto"/>
                                            <w:bottom w:val="none" w:sz="0" w:space="0" w:color="auto"/>
                                            <w:right w:val="none" w:sz="0" w:space="0" w:color="auto"/>
                                          </w:divBdr>
                                          <w:divsChild>
                                            <w:div w:id="869226078">
                                              <w:marLeft w:val="0"/>
                                              <w:marRight w:val="0"/>
                                              <w:marTop w:val="0"/>
                                              <w:marBottom w:val="0"/>
                                              <w:divBdr>
                                                <w:top w:val="none" w:sz="0" w:space="0" w:color="auto"/>
                                                <w:left w:val="none" w:sz="0" w:space="0" w:color="auto"/>
                                                <w:bottom w:val="none" w:sz="0" w:space="0" w:color="auto"/>
                                                <w:right w:val="none" w:sz="0" w:space="0" w:color="auto"/>
                                              </w:divBdr>
                                              <w:divsChild>
                                                <w:div w:id="1043559957">
                                                  <w:marLeft w:val="0"/>
                                                  <w:marRight w:val="0"/>
                                                  <w:marTop w:val="0"/>
                                                  <w:marBottom w:val="0"/>
                                                  <w:divBdr>
                                                    <w:top w:val="none" w:sz="0" w:space="0" w:color="auto"/>
                                                    <w:left w:val="none" w:sz="0" w:space="0" w:color="auto"/>
                                                    <w:bottom w:val="none" w:sz="0" w:space="0" w:color="auto"/>
                                                    <w:right w:val="none" w:sz="0" w:space="0" w:color="auto"/>
                                                  </w:divBdr>
                                                  <w:divsChild>
                                                    <w:div w:id="1180269532">
                                                      <w:marLeft w:val="0"/>
                                                      <w:marRight w:val="0"/>
                                                      <w:marTop w:val="0"/>
                                                      <w:marBottom w:val="0"/>
                                                      <w:divBdr>
                                                        <w:top w:val="none" w:sz="0" w:space="0" w:color="auto"/>
                                                        <w:left w:val="none" w:sz="0" w:space="0" w:color="auto"/>
                                                        <w:bottom w:val="none" w:sz="0" w:space="0" w:color="auto"/>
                                                        <w:right w:val="none" w:sz="0" w:space="0" w:color="auto"/>
                                                      </w:divBdr>
                                                      <w:divsChild>
                                                        <w:div w:id="444888591">
                                                          <w:marLeft w:val="0"/>
                                                          <w:marRight w:val="0"/>
                                                          <w:marTop w:val="0"/>
                                                          <w:marBottom w:val="0"/>
                                                          <w:divBdr>
                                                            <w:top w:val="none" w:sz="0" w:space="0" w:color="auto"/>
                                                            <w:left w:val="none" w:sz="0" w:space="0" w:color="auto"/>
                                                            <w:bottom w:val="none" w:sz="0" w:space="0" w:color="auto"/>
                                                            <w:right w:val="none" w:sz="0" w:space="0" w:color="auto"/>
                                                          </w:divBdr>
                                                          <w:divsChild>
                                                            <w:div w:id="1849518692">
                                                              <w:marLeft w:val="0"/>
                                                              <w:marRight w:val="0"/>
                                                              <w:marTop w:val="0"/>
                                                              <w:marBottom w:val="0"/>
                                                              <w:divBdr>
                                                                <w:top w:val="none" w:sz="0" w:space="0" w:color="auto"/>
                                                                <w:left w:val="none" w:sz="0" w:space="0" w:color="auto"/>
                                                                <w:bottom w:val="none" w:sz="0" w:space="0" w:color="auto"/>
                                                                <w:right w:val="none" w:sz="0" w:space="0" w:color="auto"/>
                                                              </w:divBdr>
                                                              <w:divsChild>
                                                                <w:div w:id="1134131662">
                                                                  <w:marLeft w:val="0"/>
                                                                  <w:marRight w:val="0"/>
                                                                  <w:marTop w:val="0"/>
                                                                  <w:marBottom w:val="0"/>
                                                                  <w:divBdr>
                                                                    <w:top w:val="none" w:sz="0" w:space="0" w:color="auto"/>
                                                                    <w:left w:val="none" w:sz="0" w:space="0" w:color="auto"/>
                                                                    <w:bottom w:val="none" w:sz="0" w:space="0" w:color="auto"/>
                                                                    <w:right w:val="none" w:sz="0" w:space="0" w:color="auto"/>
                                                                  </w:divBdr>
                                                                  <w:divsChild>
                                                                    <w:div w:id="929436138">
                                                                      <w:marLeft w:val="0"/>
                                                                      <w:marRight w:val="0"/>
                                                                      <w:marTop w:val="0"/>
                                                                      <w:marBottom w:val="0"/>
                                                                      <w:divBdr>
                                                                        <w:top w:val="none" w:sz="0" w:space="0" w:color="auto"/>
                                                                        <w:left w:val="none" w:sz="0" w:space="0" w:color="auto"/>
                                                                        <w:bottom w:val="none" w:sz="0" w:space="0" w:color="auto"/>
                                                                        <w:right w:val="none" w:sz="0" w:space="0" w:color="auto"/>
                                                                      </w:divBdr>
                                                                    </w:div>
                                                                  </w:divsChild>
                                                                </w:div>
                                                                <w:div w:id="671488952">
                                                                  <w:marLeft w:val="0"/>
                                                                  <w:marRight w:val="0"/>
                                                                  <w:marTop w:val="0"/>
                                                                  <w:marBottom w:val="0"/>
                                                                  <w:divBdr>
                                                                    <w:top w:val="none" w:sz="0" w:space="0" w:color="auto"/>
                                                                    <w:left w:val="none" w:sz="0" w:space="0" w:color="auto"/>
                                                                    <w:bottom w:val="none" w:sz="0" w:space="0" w:color="auto"/>
                                                                    <w:right w:val="none" w:sz="0" w:space="0" w:color="auto"/>
                                                                  </w:divBdr>
                                                                  <w:divsChild>
                                                                    <w:div w:id="1554268472">
                                                                      <w:marLeft w:val="0"/>
                                                                      <w:marRight w:val="0"/>
                                                                      <w:marTop w:val="0"/>
                                                                      <w:marBottom w:val="0"/>
                                                                      <w:divBdr>
                                                                        <w:top w:val="none" w:sz="0" w:space="0" w:color="auto"/>
                                                                        <w:left w:val="none" w:sz="0" w:space="0" w:color="auto"/>
                                                                        <w:bottom w:val="none" w:sz="0" w:space="0" w:color="auto"/>
                                                                        <w:right w:val="none" w:sz="0" w:space="0" w:color="auto"/>
                                                                      </w:divBdr>
                                                                      <w:divsChild>
                                                                        <w:div w:id="205569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643452">
                                                      <w:marLeft w:val="0"/>
                                                      <w:marRight w:val="0"/>
                                                      <w:marTop w:val="0"/>
                                                      <w:marBottom w:val="0"/>
                                                      <w:divBdr>
                                                        <w:top w:val="none" w:sz="0" w:space="0" w:color="auto"/>
                                                        <w:left w:val="none" w:sz="0" w:space="0" w:color="auto"/>
                                                        <w:bottom w:val="none" w:sz="0" w:space="0" w:color="auto"/>
                                                        <w:right w:val="none" w:sz="0" w:space="0" w:color="auto"/>
                                                      </w:divBdr>
                                                      <w:divsChild>
                                                        <w:div w:id="672991174">
                                                          <w:marLeft w:val="0"/>
                                                          <w:marRight w:val="0"/>
                                                          <w:marTop w:val="0"/>
                                                          <w:marBottom w:val="0"/>
                                                          <w:divBdr>
                                                            <w:top w:val="none" w:sz="0" w:space="0" w:color="auto"/>
                                                            <w:left w:val="none" w:sz="0" w:space="0" w:color="auto"/>
                                                            <w:bottom w:val="none" w:sz="0" w:space="0" w:color="auto"/>
                                                            <w:right w:val="none" w:sz="0" w:space="0" w:color="auto"/>
                                                          </w:divBdr>
                                                          <w:divsChild>
                                                            <w:div w:id="629046455">
                                                              <w:marLeft w:val="0"/>
                                                              <w:marRight w:val="0"/>
                                                              <w:marTop w:val="0"/>
                                                              <w:marBottom w:val="0"/>
                                                              <w:divBdr>
                                                                <w:top w:val="none" w:sz="0" w:space="0" w:color="auto"/>
                                                                <w:left w:val="none" w:sz="0" w:space="0" w:color="auto"/>
                                                                <w:bottom w:val="none" w:sz="0" w:space="0" w:color="auto"/>
                                                                <w:right w:val="none" w:sz="0" w:space="0" w:color="auto"/>
                                                              </w:divBdr>
                                                              <w:divsChild>
                                                                <w:div w:id="717703147">
                                                                  <w:marLeft w:val="0"/>
                                                                  <w:marRight w:val="0"/>
                                                                  <w:marTop w:val="0"/>
                                                                  <w:marBottom w:val="0"/>
                                                                  <w:divBdr>
                                                                    <w:top w:val="none" w:sz="0" w:space="0" w:color="auto"/>
                                                                    <w:left w:val="none" w:sz="0" w:space="0" w:color="auto"/>
                                                                    <w:bottom w:val="none" w:sz="0" w:space="0" w:color="auto"/>
                                                                    <w:right w:val="none" w:sz="0" w:space="0" w:color="auto"/>
                                                                  </w:divBdr>
                                                                  <w:divsChild>
                                                                    <w:div w:id="1880433868">
                                                                      <w:marLeft w:val="0"/>
                                                                      <w:marRight w:val="0"/>
                                                                      <w:marTop w:val="0"/>
                                                                      <w:marBottom w:val="0"/>
                                                                      <w:divBdr>
                                                                        <w:top w:val="none" w:sz="0" w:space="0" w:color="auto"/>
                                                                        <w:left w:val="none" w:sz="0" w:space="0" w:color="auto"/>
                                                                        <w:bottom w:val="none" w:sz="0" w:space="0" w:color="auto"/>
                                                                        <w:right w:val="none" w:sz="0" w:space="0" w:color="auto"/>
                                                                      </w:divBdr>
                                                                      <w:divsChild>
                                                                        <w:div w:id="451677725">
                                                                          <w:marLeft w:val="0"/>
                                                                          <w:marRight w:val="0"/>
                                                                          <w:marTop w:val="0"/>
                                                                          <w:marBottom w:val="0"/>
                                                                          <w:divBdr>
                                                                            <w:top w:val="none" w:sz="0" w:space="0" w:color="auto"/>
                                                                            <w:left w:val="none" w:sz="0" w:space="0" w:color="auto"/>
                                                                            <w:bottom w:val="none" w:sz="0" w:space="0" w:color="auto"/>
                                                                            <w:right w:val="none" w:sz="0" w:space="0" w:color="auto"/>
                                                                          </w:divBdr>
                                                                          <w:divsChild>
                                                                            <w:div w:id="876427660">
                                                                              <w:marLeft w:val="0"/>
                                                                              <w:marRight w:val="0"/>
                                                                              <w:marTop w:val="0"/>
                                                                              <w:marBottom w:val="180"/>
                                                                              <w:divBdr>
                                                                                <w:top w:val="none" w:sz="0" w:space="0" w:color="auto"/>
                                                                                <w:left w:val="none" w:sz="0" w:space="0" w:color="auto"/>
                                                                                <w:bottom w:val="none" w:sz="0" w:space="0" w:color="auto"/>
                                                                                <w:right w:val="none" w:sz="0" w:space="0" w:color="auto"/>
                                                                              </w:divBdr>
                                                                              <w:divsChild>
                                                                                <w:div w:id="1704359595">
                                                                                  <w:marLeft w:val="0"/>
                                                                                  <w:marRight w:val="0"/>
                                                                                  <w:marTop w:val="0"/>
                                                                                  <w:marBottom w:val="0"/>
                                                                                  <w:divBdr>
                                                                                    <w:top w:val="none" w:sz="0" w:space="0" w:color="auto"/>
                                                                                    <w:left w:val="none" w:sz="0" w:space="0" w:color="auto"/>
                                                                                    <w:bottom w:val="none" w:sz="0" w:space="0" w:color="auto"/>
                                                                                    <w:right w:val="none" w:sz="0" w:space="0" w:color="auto"/>
                                                                                  </w:divBdr>
                                                                                </w:div>
                                                                                <w:div w:id="745225734">
                                                                                  <w:marLeft w:val="0"/>
                                                                                  <w:marRight w:val="0"/>
                                                                                  <w:marTop w:val="0"/>
                                                                                  <w:marBottom w:val="0"/>
                                                                                  <w:divBdr>
                                                                                    <w:top w:val="none" w:sz="0" w:space="0" w:color="auto"/>
                                                                                    <w:left w:val="none" w:sz="0" w:space="0" w:color="auto"/>
                                                                                    <w:bottom w:val="none" w:sz="0" w:space="0" w:color="auto"/>
                                                                                    <w:right w:val="none" w:sz="0" w:space="0" w:color="auto"/>
                                                                                  </w:divBdr>
                                                                                  <w:divsChild>
                                                                                    <w:div w:id="331489370">
                                                                                      <w:marLeft w:val="0"/>
                                                                                      <w:marRight w:val="0"/>
                                                                                      <w:marTop w:val="0"/>
                                                                                      <w:marBottom w:val="0"/>
                                                                                      <w:divBdr>
                                                                                        <w:top w:val="none" w:sz="0" w:space="0" w:color="auto"/>
                                                                                        <w:left w:val="none" w:sz="0" w:space="0" w:color="auto"/>
                                                                                        <w:bottom w:val="none" w:sz="0" w:space="0" w:color="auto"/>
                                                                                        <w:right w:val="none" w:sz="0" w:space="0" w:color="auto"/>
                                                                                      </w:divBdr>
                                                                                      <w:divsChild>
                                                                                        <w:div w:id="717900355">
                                                                                          <w:marLeft w:val="0"/>
                                                                                          <w:marRight w:val="0"/>
                                                                                          <w:marTop w:val="0"/>
                                                                                          <w:marBottom w:val="0"/>
                                                                                          <w:divBdr>
                                                                                            <w:top w:val="none" w:sz="0" w:space="0" w:color="auto"/>
                                                                                            <w:left w:val="none" w:sz="0" w:space="0" w:color="auto"/>
                                                                                            <w:bottom w:val="none" w:sz="0" w:space="0" w:color="auto"/>
                                                                                            <w:right w:val="none" w:sz="0" w:space="0" w:color="auto"/>
                                                                                          </w:divBdr>
                                                                                          <w:divsChild>
                                                                                            <w:div w:id="1106000941">
                                                                                              <w:marLeft w:val="0"/>
                                                                                              <w:marRight w:val="0"/>
                                                                                              <w:marTop w:val="0"/>
                                                                                              <w:marBottom w:val="0"/>
                                                                                              <w:divBdr>
                                                                                                <w:top w:val="single" w:sz="4" w:space="6" w:color="auto"/>
                                                                                                <w:left w:val="single" w:sz="4" w:space="12" w:color="auto"/>
                                                                                                <w:bottom w:val="single" w:sz="4" w:space="6" w:color="auto"/>
                                                                                                <w:right w:val="single" w:sz="4" w:space="12" w:color="auto"/>
                                                                                              </w:divBdr>
                                                                                              <w:divsChild>
                                                                                                <w:div w:id="101646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859936">
                                                                                  <w:marLeft w:val="0"/>
                                                                                  <w:marRight w:val="0"/>
                                                                                  <w:marTop w:val="0"/>
                                                                                  <w:marBottom w:val="0"/>
                                                                                  <w:divBdr>
                                                                                    <w:top w:val="none" w:sz="0" w:space="0" w:color="auto"/>
                                                                                    <w:left w:val="none" w:sz="0" w:space="0" w:color="auto"/>
                                                                                    <w:bottom w:val="none" w:sz="0" w:space="0" w:color="auto"/>
                                                                                    <w:right w:val="none" w:sz="0" w:space="0" w:color="auto"/>
                                                                                  </w:divBdr>
                                                                                  <w:divsChild>
                                                                                    <w:div w:id="1501508670">
                                                                                      <w:marLeft w:val="30"/>
                                                                                      <w:marRight w:val="30"/>
                                                                                      <w:marTop w:val="0"/>
                                                                                      <w:marBottom w:val="0"/>
                                                                                      <w:divBdr>
                                                                                        <w:top w:val="none" w:sz="0" w:space="0" w:color="auto"/>
                                                                                        <w:left w:val="none" w:sz="0" w:space="0" w:color="auto"/>
                                                                                        <w:bottom w:val="none" w:sz="0" w:space="0" w:color="auto"/>
                                                                                        <w:right w:val="none" w:sz="0" w:space="0" w:color="auto"/>
                                                                                      </w:divBdr>
                                                                                      <w:divsChild>
                                                                                        <w:div w:id="1754619773">
                                                                                          <w:marLeft w:val="0"/>
                                                                                          <w:marRight w:val="0"/>
                                                                                          <w:marTop w:val="0"/>
                                                                                          <w:marBottom w:val="0"/>
                                                                                          <w:divBdr>
                                                                                            <w:top w:val="none" w:sz="0" w:space="0" w:color="auto"/>
                                                                                            <w:left w:val="none" w:sz="0" w:space="0" w:color="auto"/>
                                                                                            <w:bottom w:val="none" w:sz="0" w:space="0" w:color="auto"/>
                                                                                            <w:right w:val="none" w:sz="0" w:space="0" w:color="auto"/>
                                                                                          </w:divBdr>
                                                                                          <w:divsChild>
                                                                                            <w:div w:id="1571646868">
                                                                                              <w:marLeft w:val="0"/>
                                                                                              <w:marRight w:val="0"/>
                                                                                              <w:marTop w:val="0"/>
                                                                                              <w:marBottom w:val="0"/>
                                                                                              <w:divBdr>
                                                                                                <w:top w:val="none" w:sz="0" w:space="0" w:color="auto"/>
                                                                                                <w:left w:val="none" w:sz="0" w:space="0" w:color="auto"/>
                                                                                                <w:bottom w:val="none" w:sz="0" w:space="0" w:color="auto"/>
                                                                                                <w:right w:val="none" w:sz="0" w:space="0" w:color="auto"/>
                                                                                              </w:divBdr>
                                                                                              <w:divsChild>
                                                                                                <w:div w:id="1215383597">
                                                                                                  <w:marLeft w:val="0"/>
                                                                                                  <w:marRight w:val="0"/>
                                                                                                  <w:marTop w:val="0"/>
                                                                                                  <w:marBottom w:val="0"/>
                                                                                                  <w:divBdr>
                                                                                                    <w:top w:val="none" w:sz="0" w:space="0" w:color="auto"/>
                                                                                                    <w:left w:val="none" w:sz="0" w:space="0" w:color="auto"/>
                                                                                                    <w:bottom w:val="none" w:sz="0" w:space="0" w:color="auto"/>
                                                                                                    <w:right w:val="none" w:sz="0" w:space="0" w:color="auto"/>
                                                                                                  </w:divBdr>
                                                                                                  <w:divsChild>
                                                                                                    <w:div w:id="1959867474">
                                                                                                      <w:marLeft w:val="0"/>
                                                                                                      <w:marRight w:val="0"/>
                                                                                                      <w:marTop w:val="0"/>
                                                                                                      <w:marBottom w:val="0"/>
                                                                                                      <w:divBdr>
                                                                                                        <w:top w:val="none" w:sz="0" w:space="0" w:color="auto"/>
                                                                                                        <w:left w:val="none" w:sz="0" w:space="0" w:color="auto"/>
                                                                                                        <w:bottom w:val="none" w:sz="0" w:space="0" w:color="auto"/>
                                                                                                        <w:right w:val="none" w:sz="0" w:space="0" w:color="auto"/>
                                                                                                      </w:divBdr>
                                                                                                    </w:div>
                                                                                                  </w:divsChild>
                                                                                                </w:div>
                                                                                                <w:div w:id="458063246">
                                                                                                  <w:marLeft w:val="0"/>
                                                                                                  <w:marRight w:val="0"/>
                                                                                                  <w:marTop w:val="120"/>
                                                                                                  <w:marBottom w:val="480"/>
                                                                                                  <w:divBdr>
                                                                                                    <w:top w:val="none" w:sz="0" w:space="0" w:color="auto"/>
                                                                                                    <w:left w:val="none" w:sz="0" w:space="0" w:color="auto"/>
                                                                                                    <w:bottom w:val="none" w:sz="0" w:space="0" w:color="auto"/>
                                                                                                    <w:right w:val="none" w:sz="0" w:space="0" w:color="auto"/>
                                                                                                  </w:divBdr>
                                                                                                  <w:divsChild>
                                                                                                    <w:div w:id="971324728">
                                                                                                      <w:marLeft w:val="0"/>
                                                                                                      <w:marRight w:val="0"/>
                                                                                                      <w:marTop w:val="0"/>
                                                                                                      <w:marBottom w:val="0"/>
                                                                                                      <w:divBdr>
                                                                                                        <w:top w:val="none" w:sz="0" w:space="0" w:color="auto"/>
                                                                                                        <w:left w:val="none" w:sz="0" w:space="0" w:color="auto"/>
                                                                                                        <w:bottom w:val="none" w:sz="0" w:space="0" w:color="auto"/>
                                                                                                        <w:right w:val="none" w:sz="0" w:space="0" w:color="auto"/>
                                                                                                      </w:divBdr>
                                                                                                      <w:divsChild>
                                                                                                        <w:div w:id="1815365225">
                                                                                                          <w:marLeft w:val="0"/>
                                                                                                          <w:marRight w:val="0"/>
                                                                                                          <w:marTop w:val="0"/>
                                                                                                          <w:marBottom w:val="0"/>
                                                                                                          <w:divBdr>
                                                                                                            <w:top w:val="none" w:sz="0" w:space="0" w:color="auto"/>
                                                                                                            <w:left w:val="none" w:sz="0" w:space="0" w:color="auto"/>
                                                                                                            <w:bottom w:val="none" w:sz="0" w:space="0" w:color="auto"/>
                                                                                                            <w:right w:val="none" w:sz="0" w:space="0" w:color="auto"/>
                                                                                                          </w:divBdr>
                                                                                                          <w:divsChild>
                                                                                                            <w:div w:id="1283028443">
                                                                                                              <w:marLeft w:val="0"/>
                                                                                                              <w:marRight w:val="0"/>
                                                                                                              <w:marTop w:val="0"/>
                                                                                                              <w:marBottom w:val="0"/>
                                                                                                              <w:divBdr>
                                                                                                                <w:top w:val="none" w:sz="0" w:space="0" w:color="auto"/>
                                                                                                                <w:left w:val="none" w:sz="0" w:space="0" w:color="auto"/>
                                                                                                                <w:bottom w:val="none" w:sz="0" w:space="0" w:color="auto"/>
                                                                                                                <w:right w:val="none" w:sz="0" w:space="0" w:color="auto"/>
                                                                                                              </w:divBdr>
                                                                                                              <w:divsChild>
                                                                                                                <w:div w:id="579219965">
                                                                                                                  <w:marLeft w:val="0"/>
                                                                                                                  <w:marRight w:val="0"/>
                                                                                                                  <w:marTop w:val="0"/>
                                                                                                                  <w:marBottom w:val="0"/>
                                                                                                                  <w:divBdr>
                                                                                                                    <w:top w:val="none" w:sz="0" w:space="0" w:color="auto"/>
                                                                                                                    <w:left w:val="none" w:sz="0" w:space="0" w:color="auto"/>
                                                                                                                    <w:bottom w:val="none" w:sz="0" w:space="0" w:color="auto"/>
                                                                                                                    <w:right w:val="none" w:sz="0" w:space="0" w:color="auto"/>
                                                                                                                  </w:divBdr>
                                                                                                                  <w:divsChild>
                                                                                                                    <w:div w:id="350448852">
                                                                                                                      <w:marLeft w:val="0"/>
                                                                                                                      <w:marRight w:val="0"/>
                                                                                                                      <w:marTop w:val="0"/>
                                                                                                                      <w:marBottom w:val="0"/>
                                                                                                                      <w:divBdr>
                                                                                                                        <w:top w:val="none" w:sz="0" w:space="0" w:color="auto"/>
                                                                                                                        <w:left w:val="none" w:sz="0" w:space="0" w:color="auto"/>
                                                                                                                        <w:bottom w:val="none" w:sz="0" w:space="0" w:color="auto"/>
                                                                                                                        <w:right w:val="none" w:sz="0" w:space="0" w:color="auto"/>
                                                                                                                      </w:divBdr>
                                                                                                                      <w:divsChild>
                                                                                                                        <w:div w:id="1419017882">
                                                                                                                          <w:marLeft w:val="0"/>
                                                                                                                          <w:marRight w:val="0"/>
                                                                                                                          <w:marTop w:val="0"/>
                                                                                                                          <w:marBottom w:val="0"/>
                                                                                                                          <w:divBdr>
                                                                                                                            <w:top w:val="none" w:sz="0" w:space="0" w:color="auto"/>
                                                                                                                            <w:left w:val="none" w:sz="0" w:space="0" w:color="auto"/>
                                                                                                                            <w:bottom w:val="none" w:sz="0" w:space="0" w:color="auto"/>
                                                                                                                            <w:right w:val="none" w:sz="0" w:space="0" w:color="auto"/>
                                                                                                                          </w:divBdr>
                                                                                                                          <w:divsChild>
                                                                                                                            <w:div w:id="620722172">
                                                                                                                              <w:marLeft w:val="120"/>
                                                                                                                              <w:marRight w:val="0"/>
                                                                                                                              <w:marTop w:val="0"/>
                                                                                                                              <w:marBottom w:val="600"/>
                                                                                                                              <w:divBdr>
                                                                                                                                <w:top w:val="none" w:sz="0" w:space="0" w:color="auto"/>
                                                                                                                                <w:left w:val="none" w:sz="0" w:space="0" w:color="auto"/>
                                                                                                                                <w:bottom w:val="none" w:sz="0" w:space="0" w:color="auto"/>
                                                                                                                                <w:right w:val="none" w:sz="0" w:space="0" w:color="auto"/>
                                                                                                                              </w:divBdr>
                                                                                                                              <w:divsChild>
                                                                                                                                <w:div w:id="665134737">
                                                                                                                                  <w:marLeft w:val="0"/>
                                                                                                                                  <w:marRight w:val="0"/>
                                                                                                                                  <w:marTop w:val="0"/>
                                                                                                                                  <w:marBottom w:val="0"/>
                                                                                                                                  <w:divBdr>
                                                                                                                                    <w:top w:val="none" w:sz="0" w:space="0" w:color="auto"/>
                                                                                                                                    <w:left w:val="none" w:sz="0" w:space="0" w:color="auto"/>
                                                                                                                                    <w:bottom w:val="none" w:sz="0" w:space="0" w:color="auto"/>
                                                                                                                                    <w:right w:val="none" w:sz="0" w:space="0" w:color="auto"/>
                                                                                                                                  </w:divBdr>
                                                                                                                                  <w:divsChild>
                                                                                                                                    <w:div w:id="1843742703">
                                                                                                                                      <w:marLeft w:val="0"/>
                                                                                                                                      <w:marRight w:val="0"/>
                                                                                                                                      <w:marTop w:val="0"/>
                                                                                                                                      <w:marBottom w:val="0"/>
                                                                                                                                      <w:divBdr>
                                                                                                                                        <w:top w:val="none" w:sz="0" w:space="0" w:color="auto"/>
                                                                                                                                        <w:left w:val="none" w:sz="0" w:space="0" w:color="auto"/>
                                                                                                                                        <w:bottom w:val="none" w:sz="0" w:space="0" w:color="auto"/>
                                                                                                                                        <w:right w:val="none" w:sz="0" w:space="0" w:color="auto"/>
                                                                                                                                      </w:divBdr>
                                                                                                                                      <w:divsChild>
                                                                                                                                        <w:div w:id="2084063944">
                                                                                                                                          <w:marLeft w:val="0"/>
                                                                                                                                          <w:marRight w:val="0"/>
                                                                                                                                          <w:marTop w:val="0"/>
                                                                                                                                          <w:marBottom w:val="0"/>
                                                                                                                                          <w:divBdr>
                                                                                                                                            <w:top w:val="none" w:sz="0" w:space="0" w:color="auto"/>
                                                                                                                                            <w:left w:val="none" w:sz="0" w:space="0" w:color="auto"/>
                                                                                                                                            <w:bottom w:val="none" w:sz="0" w:space="0" w:color="auto"/>
                                                                                                                                            <w:right w:val="none" w:sz="0" w:space="0" w:color="auto"/>
                                                                                                                                          </w:divBdr>
                                                                                                                                          <w:divsChild>
                                                                                                                                            <w:div w:id="94716299">
                                                                                                                                              <w:marLeft w:val="0"/>
                                                                                                                                              <w:marRight w:val="0"/>
                                                                                                                                              <w:marTop w:val="0"/>
                                                                                                                                              <w:marBottom w:val="0"/>
                                                                                                                                              <w:divBdr>
                                                                                                                                                <w:top w:val="none" w:sz="0" w:space="0" w:color="auto"/>
                                                                                                                                                <w:left w:val="none" w:sz="0" w:space="0" w:color="auto"/>
                                                                                                                                                <w:bottom w:val="none" w:sz="0" w:space="0" w:color="auto"/>
                                                                                                                                                <w:right w:val="none" w:sz="0" w:space="0" w:color="auto"/>
                                                                                                                                              </w:divBdr>
                                                                                                                                              <w:divsChild>
                                                                                                                                                <w:div w:id="1432698776">
                                                                                                                                                  <w:marLeft w:val="0"/>
                                                                                                                                                  <w:marRight w:val="0"/>
                                                                                                                                                  <w:marTop w:val="0"/>
                                                                                                                                                  <w:marBottom w:val="0"/>
                                                                                                                                                  <w:divBdr>
                                                                                                                                                    <w:top w:val="none" w:sz="0" w:space="0" w:color="auto"/>
                                                                                                                                                    <w:left w:val="none" w:sz="0" w:space="0" w:color="auto"/>
                                                                                                                                                    <w:bottom w:val="none" w:sz="0" w:space="0" w:color="auto"/>
                                                                                                                                                    <w:right w:val="none" w:sz="0" w:space="0" w:color="auto"/>
                                                                                                                                                  </w:divBdr>
                                                                                                                                                  <w:divsChild>
                                                                                                                                                    <w:div w:id="2120248119">
                                                                                                                                                      <w:marLeft w:val="0"/>
                                                                                                                                                      <w:marRight w:val="0"/>
                                                                                                                                                      <w:marTop w:val="0"/>
                                                                                                                                                      <w:marBottom w:val="0"/>
                                                                                                                                                      <w:divBdr>
                                                                                                                                                        <w:top w:val="none" w:sz="0" w:space="0" w:color="auto"/>
                                                                                                                                                        <w:left w:val="none" w:sz="0" w:space="0" w:color="auto"/>
                                                                                                                                                        <w:bottom w:val="none" w:sz="0" w:space="0" w:color="auto"/>
                                                                                                                                                        <w:right w:val="none" w:sz="0" w:space="0" w:color="auto"/>
                                                                                                                                                      </w:divBdr>
                                                                                                                                                    </w:div>
                                                                                                                                                  </w:divsChild>
                                                                                                                                                </w:div>
                                                                                                                                                <w:div w:id="784424731">
                                                                                                                                                  <w:marLeft w:val="0"/>
                                                                                                                                                  <w:marRight w:val="0"/>
                                                                                                                                                  <w:marTop w:val="0"/>
                                                                                                                                                  <w:marBottom w:val="0"/>
                                                                                                                                                  <w:divBdr>
                                                                                                                                                    <w:top w:val="none" w:sz="0" w:space="0" w:color="auto"/>
                                                                                                                                                    <w:left w:val="none" w:sz="0" w:space="0" w:color="auto"/>
                                                                                                                                                    <w:bottom w:val="none" w:sz="0" w:space="0" w:color="auto"/>
                                                                                                                                                    <w:right w:val="none" w:sz="0" w:space="0" w:color="auto"/>
                                                                                                                                                  </w:divBdr>
                                                                                                                                                  <w:divsChild>
                                                                                                                                                    <w:div w:id="1373386410">
                                                                                                                                                      <w:marLeft w:val="0"/>
                                                                                                                                                      <w:marRight w:val="0"/>
                                                                                                                                                      <w:marTop w:val="0"/>
                                                                                                                                                      <w:marBottom w:val="0"/>
                                                                                                                                                      <w:divBdr>
                                                                                                                                                        <w:top w:val="none" w:sz="0" w:space="0" w:color="auto"/>
                                                                                                                                                        <w:left w:val="none" w:sz="0" w:space="0" w:color="auto"/>
                                                                                                                                                        <w:bottom w:val="none" w:sz="0" w:space="0" w:color="auto"/>
                                                                                                                                                        <w:right w:val="none" w:sz="0" w:space="0" w:color="auto"/>
                                                                                                                                                      </w:divBdr>
                                                                                                                                                    </w:div>
                                                                                                                                                  </w:divsChild>
                                                                                                                                                </w:div>
                                                                                                                                                <w:div w:id="1315722537">
                                                                                                                                                  <w:marLeft w:val="0"/>
                                                                                                                                                  <w:marRight w:val="0"/>
                                                                                                                                                  <w:marTop w:val="0"/>
                                                                                                                                                  <w:marBottom w:val="0"/>
                                                                                                                                                  <w:divBdr>
                                                                                                                                                    <w:top w:val="none" w:sz="0" w:space="0" w:color="auto"/>
                                                                                                                                                    <w:left w:val="none" w:sz="0" w:space="0" w:color="auto"/>
                                                                                                                                                    <w:bottom w:val="none" w:sz="0" w:space="0" w:color="auto"/>
                                                                                                                                                    <w:right w:val="none" w:sz="0" w:space="0" w:color="auto"/>
                                                                                                                                                  </w:divBdr>
                                                                                                                                                  <w:divsChild>
                                                                                                                                                    <w:div w:id="730541998">
                                                                                                                                                      <w:marLeft w:val="0"/>
                                                                                                                                                      <w:marRight w:val="0"/>
                                                                                                                                                      <w:marTop w:val="0"/>
                                                                                                                                                      <w:marBottom w:val="0"/>
                                                                                                                                                      <w:divBdr>
                                                                                                                                                        <w:top w:val="none" w:sz="0" w:space="0" w:color="auto"/>
                                                                                                                                                        <w:left w:val="none" w:sz="0" w:space="0" w:color="auto"/>
                                                                                                                                                        <w:bottom w:val="none" w:sz="0" w:space="0" w:color="auto"/>
                                                                                                                                                        <w:right w:val="none" w:sz="0" w:space="0" w:color="auto"/>
                                                                                                                                                      </w:divBdr>
                                                                                                                                                    </w:div>
                                                                                                                                                  </w:divsChild>
                                                                                                                                                </w:div>
                                                                                                                                                <w:div w:id="1382435983">
                                                                                                                                                  <w:marLeft w:val="0"/>
                                                                                                                                                  <w:marRight w:val="0"/>
                                                                                                                                                  <w:marTop w:val="0"/>
                                                                                                                                                  <w:marBottom w:val="0"/>
                                                                                                                                                  <w:divBdr>
                                                                                                                                                    <w:top w:val="none" w:sz="0" w:space="0" w:color="auto"/>
                                                                                                                                                    <w:left w:val="none" w:sz="0" w:space="0" w:color="auto"/>
                                                                                                                                                    <w:bottom w:val="none" w:sz="0" w:space="0" w:color="auto"/>
                                                                                                                                                    <w:right w:val="none" w:sz="0" w:space="0" w:color="auto"/>
                                                                                                                                                  </w:divBdr>
                                                                                                                                                  <w:divsChild>
                                                                                                                                                    <w:div w:id="701175708">
                                                                                                                                                      <w:marLeft w:val="0"/>
                                                                                                                                                      <w:marRight w:val="0"/>
                                                                                                                                                      <w:marTop w:val="0"/>
                                                                                                                                                      <w:marBottom w:val="0"/>
                                                                                                                                                      <w:divBdr>
                                                                                                                                                        <w:top w:val="none" w:sz="0" w:space="0" w:color="auto"/>
                                                                                                                                                        <w:left w:val="none" w:sz="0" w:space="0" w:color="auto"/>
                                                                                                                                                        <w:bottom w:val="none" w:sz="0" w:space="0" w:color="auto"/>
                                                                                                                                                        <w:right w:val="none" w:sz="0" w:space="0" w:color="auto"/>
                                                                                                                                                      </w:divBdr>
                                                                                                                                                    </w:div>
                                                                                                                                                  </w:divsChild>
                                                                                                                                                </w:div>
                                                                                                                                                <w:div w:id="1605916221">
                                                                                                                                                  <w:marLeft w:val="0"/>
                                                                                                                                                  <w:marRight w:val="0"/>
                                                                                                                                                  <w:marTop w:val="0"/>
                                                                                                                                                  <w:marBottom w:val="0"/>
                                                                                                                                                  <w:divBdr>
                                                                                                                                                    <w:top w:val="none" w:sz="0" w:space="0" w:color="auto"/>
                                                                                                                                                    <w:left w:val="none" w:sz="0" w:space="0" w:color="auto"/>
                                                                                                                                                    <w:bottom w:val="none" w:sz="0" w:space="0" w:color="auto"/>
                                                                                                                                                    <w:right w:val="none" w:sz="0" w:space="0" w:color="auto"/>
                                                                                                                                                  </w:divBdr>
                                                                                                                                                  <w:divsChild>
                                                                                                                                                    <w:div w:id="81028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796085">
                                                                                                                              <w:marLeft w:val="0"/>
                                                                                                                              <w:marRight w:val="0"/>
                                                                                                                              <w:marTop w:val="0"/>
                                                                                                                              <w:marBottom w:val="0"/>
                                                                                                                              <w:divBdr>
                                                                                                                                <w:top w:val="none" w:sz="0" w:space="0" w:color="auto"/>
                                                                                                                                <w:left w:val="none" w:sz="0" w:space="0" w:color="auto"/>
                                                                                                                                <w:bottom w:val="none" w:sz="0" w:space="0" w:color="auto"/>
                                                                                                                                <w:right w:val="none" w:sz="0" w:space="0" w:color="auto"/>
                                                                                                                              </w:divBdr>
                                                                                                                              <w:divsChild>
                                                                                                                                <w:div w:id="84215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7468367">
                                                                              <w:marLeft w:val="0"/>
                                                                              <w:marRight w:val="0"/>
                                                                              <w:marTop w:val="0"/>
                                                                              <w:marBottom w:val="180"/>
                                                                              <w:divBdr>
                                                                                <w:top w:val="none" w:sz="0" w:space="0" w:color="auto"/>
                                                                                <w:left w:val="none" w:sz="0" w:space="0" w:color="auto"/>
                                                                                <w:bottom w:val="none" w:sz="0" w:space="0" w:color="auto"/>
                                                                                <w:right w:val="none" w:sz="0" w:space="0" w:color="auto"/>
                                                                              </w:divBdr>
                                                                              <w:divsChild>
                                                                                <w:div w:id="2070765326">
                                                                                  <w:marLeft w:val="0"/>
                                                                                  <w:marRight w:val="0"/>
                                                                                  <w:marTop w:val="0"/>
                                                                                  <w:marBottom w:val="0"/>
                                                                                  <w:divBdr>
                                                                                    <w:top w:val="none" w:sz="0" w:space="0" w:color="auto"/>
                                                                                    <w:left w:val="none" w:sz="0" w:space="0" w:color="auto"/>
                                                                                    <w:bottom w:val="none" w:sz="0" w:space="0" w:color="auto"/>
                                                                                    <w:right w:val="none" w:sz="0" w:space="0" w:color="auto"/>
                                                                                  </w:divBdr>
                                                                                  <w:divsChild>
                                                                                    <w:div w:id="1821338194">
                                                                                      <w:marLeft w:val="0"/>
                                                                                      <w:marRight w:val="0"/>
                                                                                      <w:marTop w:val="0"/>
                                                                                      <w:marBottom w:val="0"/>
                                                                                      <w:divBdr>
                                                                                        <w:top w:val="none" w:sz="0" w:space="0" w:color="auto"/>
                                                                                        <w:left w:val="none" w:sz="0" w:space="0" w:color="auto"/>
                                                                                        <w:bottom w:val="none" w:sz="0" w:space="0" w:color="auto"/>
                                                                                        <w:right w:val="none" w:sz="0" w:space="0" w:color="auto"/>
                                                                                      </w:divBdr>
                                                                                      <w:divsChild>
                                                                                        <w:div w:id="2079086557">
                                                                                          <w:marLeft w:val="0"/>
                                                                                          <w:marRight w:val="0"/>
                                                                                          <w:marTop w:val="0"/>
                                                                                          <w:marBottom w:val="0"/>
                                                                                          <w:divBdr>
                                                                                            <w:top w:val="none" w:sz="0" w:space="0" w:color="auto"/>
                                                                                            <w:left w:val="none" w:sz="0" w:space="0" w:color="auto"/>
                                                                                            <w:bottom w:val="none" w:sz="0" w:space="0" w:color="auto"/>
                                                                                            <w:right w:val="none" w:sz="0" w:space="0" w:color="auto"/>
                                                                                          </w:divBdr>
                                                                                          <w:divsChild>
                                                                                            <w:div w:id="833885659">
                                                                                              <w:marLeft w:val="0"/>
                                                                                              <w:marRight w:val="0"/>
                                                                                              <w:marTop w:val="0"/>
                                                                                              <w:marBottom w:val="0"/>
                                                                                              <w:divBdr>
                                                                                                <w:top w:val="single" w:sz="4" w:space="6" w:color="auto"/>
                                                                                                <w:left w:val="single" w:sz="4" w:space="12" w:color="auto"/>
                                                                                                <w:bottom w:val="single" w:sz="4" w:space="6" w:color="auto"/>
                                                                                                <w:right w:val="single" w:sz="4" w:space="12" w:color="auto"/>
                                                                                              </w:divBdr>
                                                                                              <w:divsChild>
                                                                                                <w:div w:id="11790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85949">
                                                                                  <w:marLeft w:val="0"/>
                                                                                  <w:marRight w:val="0"/>
                                                                                  <w:marTop w:val="0"/>
                                                                                  <w:marBottom w:val="0"/>
                                                                                  <w:divBdr>
                                                                                    <w:top w:val="none" w:sz="0" w:space="0" w:color="auto"/>
                                                                                    <w:left w:val="none" w:sz="0" w:space="0" w:color="auto"/>
                                                                                    <w:bottom w:val="none" w:sz="0" w:space="0" w:color="auto"/>
                                                                                    <w:right w:val="none" w:sz="0" w:space="0" w:color="auto"/>
                                                                                  </w:divBdr>
                                                                                  <w:divsChild>
                                                                                    <w:div w:id="638995998">
                                                                                      <w:marLeft w:val="30"/>
                                                                                      <w:marRight w:val="30"/>
                                                                                      <w:marTop w:val="0"/>
                                                                                      <w:marBottom w:val="0"/>
                                                                                      <w:divBdr>
                                                                                        <w:top w:val="none" w:sz="0" w:space="0" w:color="auto"/>
                                                                                        <w:left w:val="none" w:sz="0" w:space="0" w:color="auto"/>
                                                                                        <w:bottom w:val="none" w:sz="0" w:space="0" w:color="auto"/>
                                                                                        <w:right w:val="none" w:sz="0" w:space="0" w:color="auto"/>
                                                                                      </w:divBdr>
                                                                                      <w:divsChild>
                                                                                        <w:div w:id="1522083954">
                                                                                          <w:marLeft w:val="0"/>
                                                                                          <w:marRight w:val="0"/>
                                                                                          <w:marTop w:val="0"/>
                                                                                          <w:marBottom w:val="0"/>
                                                                                          <w:divBdr>
                                                                                            <w:top w:val="none" w:sz="0" w:space="0" w:color="auto"/>
                                                                                            <w:left w:val="none" w:sz="0" w:space="0" w:color="auto"/>
                                                                                            <w:bottom w:val="none" w:sz="0" w:space="0" w:color="auto"/>
                                                                                            <w:right w:val="none" w:sz="0" w:space="0" w:color="auto"/>
                                                                                          </w:divBdr>
                                                                                          <w:divsChild>
                                                                                            <w:div w:id="2098943885">
                                                                                              <w:marLeft w:val="0"/>
                                                                                              <w:marRight w:val="0"/>
                                                                                              <w:marTop w:val="0"/>
                                                                                              <w:marBottom w:val="0"/>
                                                                                              <w:divBdr>
                                                                                                <w:top w:val="none" w:sz="0" w:space="0" w:color="auto"/>
                                                                                                <w:left w:val="none" w:sz="0" w:space="0" w:color="auto"/>
                                                                                                <w:bottom w:val="none" w:sz="0" w:space="0" w:color="auto"/>
                                                                                                <w:right w:val="none" w:sz="0" w:space="0" w:color="auto"/>
                                                                                              </w:divBdr>
                                                                                              <w:divsChild>
                                                                                                <w:div w:id="1953127697">
                                                                                                  <w:marLeft w:val="0"/>
                                                                                                  <w:marRight w:val="0"/>
                                                                                                  <w:marTop w:val="0"/>
                                                                                                  <w:marBottom w:val="0"/>
                                                                                                  <w:divBdr>
                                                                                                    <w:top w:val="none" w:sz="0" w:space="0" w:color="auto"/>
                                                                                                    <w:left w:val="none" w:sz="0" w:space="0" w:color="auto"/>
                                                                                                    <w:bottom w:val="none" w:sz="0" w:space="0" w:color="auto"/>
                                                                                                    <w:right w:val="none" w:sz="0" w:space="0" w:color="auto"/>
                                                                                                  </w:divBdr>
                                                                                                  <w:divsChild>
                                                                                                    <w:div w:id="773675778">
                                                                                                      <w:marLeft w:val="0"/>
                                                                                                      <w:marRight w:val="0"/>
                                                                                                      <w:marTop w:val="0"/>
                                                                                                      <w:marBottom w:val="0"/>
                                                                                                      <w:divBdr>
                                                                                                        <w:top w:val="none" w:sz="0" w:space="0" w:color="auto"/>
                                                                                                        <w:left w:val="none" w:sz="0" w:space="0" w:color="auto"/>
                                                                                                        <w:bottom w:val="none" w:sz="0" w:space="0" w:color="auto"/>
                                                                                                        <w:right w:val="none" w:sz="0" w:space="0" w:color="auto"/>
                                                                                                      </w:divBdr>
                                                                                                    </w:div>
                                                                                                  </w:divsChild>
                                                                                                </w:div>
                                                                                                <w:div w:id="1339115695">
                                                                                                  <w:marLeft w:val="0"/>
                                                                                                  <w:marRight w:val="0"/>
                                                                                                  <w:marTop w:val="120"/>
                                                                                                  <w:marBottom w:val="480"/>
                                                                                                  <w:divBdr>
                                                                                                    <w:top w:val="none" w:sz="0" w:space="0" w:color="auto"/>
                                                                                                    <w:left w:val="none" w:sz="0" w:space="0" w:color="auto"/>
                                                                                                    <w:bottom w:val="none" w:sz="0" w:space="0" w:color="auto"/>
                                                                                                    <w:right w:val="none" w:sz="0" w:space="0" w:color="auto"/>
                                                                                                  </w:divBdr>
                                                                                                  <w:divsChild>
                                                                                                    <w:div w:id="1729452133">
                                                                                                      <w:marLeft w:val="0"/>
                                                                                                      <w:marRight w:val="0"/>
                                                                                                      <w:marTop w:val="0"/>
                                                                                                      <w:marBottom w:val="0"/>
                                                                                                      <w:divBdr>
                                                                                                        <w:top w:val="none" w:sz="0" w:space="0" w:color="auto"/>
                                                                                                        <w:left w:val="none" w:sz="0" w:space="0" w:color="auto"/>
                                                                                                        <w:bottom w:val="none" w:sz="0" w:space="0" w:color="auto"/>
                                                                                                        <w:right w:val="none" w:sz="0" w:space="0" w:color="auto"/>
                                                                                                      </w:divBdr>
                                                                                                      <w:divsChild>
                                                                                                        <w:div w:id="245891815">
                                                                                                          <w:marLeft w:val="0"/>
                                                                                                          <w:marRight w:val="0"/>
                                                                                                          <w:marTop w:val="0"/>
                                                                                                          <w:marBottom w:val="0"/>
                                                                                                          <w:divBdr>
                                                                                                            <w:top w:val="none" w:sz="0" w:space="0" w:color="auto"/>
                                                                                                            <w:left w:val="none" w:sz="0" w:space="0" w:color="auto"/>
                                                                                                            <w:bottom w:val="none" w:sz="0" w:space="0" w:color="auto"/>
                                                                                                            <w:right w:val="none" w:sz="0" w:space="0" w:color="auto"/>
                                                                                                          </w:divBdr>
                                                                                                          <w:divsChild>
                                                                                                            <w:div w:id="981690853">
                                                                                                              <w:marLeft w:val="0"/>
                                                                                                              <w:marRight w:val="0"/>
                                                                                                              <w:marTop w:val="0"/>
                                                                                                              <w:marBottom w:val="0"/>
                                                                                                              <w:divBdr>
                                                                                                                <w:top w:val="none" w:sz="0" w:space="0" w:color="auto"/>
                                                                                                                <w:left w:val="none" w:sz="0" w:space="0" w:color="auto"/>
                                                                                                                <w:bottom w:val="none" w:sz="0" w:space="0" w:color="auto"/>
                                                                                                                <w:right w:val="none" w:sz="0" w:space="0" w:color="auto"/>
                                                                                                              </w:divBdr>
                                                                                                              <w:divsChild>
                                                                                                                <w:div w:id="1610309153">
                                                                                                                  <w:marLeft w:val="0"/>
                                                                                                                  <w:marRight w:val="0"/>
                                                                                                                  <w:marTop w:val="0"/>
                                                                                                                  <w:marBottom w:val="0"/>
                                                                                                                  <w:divBdr>
                                                                                                                    <w:top w:val="none" w:sz="0" w:space="0" w:color="auto"/>
                                                                                                                    <w:left w:val="none" w:sz="0" w:space="0" w:color="auto"/>
                                                                                                                    <w:bottom w:val="none" w:sz="0" w:space="0" w:color="auto"/>
                                                                                                                    <w:right w:val="none" w:sz="0" w:space="0" w:color="auto"/>
                                                                                                                  </w:divBdr>
                                                                                                                  <w:divsChild>
                                                                                                                    <w:div w:id="1115446978">
                                                                                                                      <w:marLeft w:val="0"/>
                                                                                                                      <w:marRight w:val="0"/>
                                                                                                                      <w:marTop w:val="0"/>
                                                                                                                      <w:marBottom w:val="0"/>
                                                                                                                      <w:divBdr>
                                                                                                                        <w:top w:val="none" w:sz="0" w:space="0" w:color="auto"/>
                                                                                                                        <w:left w:val="none" w:sz="0" w:space="0" w:color="auto"/>
                                                                                                                        <w:bottom w:val="none" w:sz="0" w:space="0" w:color="auto"/>
                                                                                                                        <w:right w:val="none" w:sz="0" w:space="0" w:color="auto"/>
                                                                                                                      </w:divBdr>
                                                                                                                      <w:divsChild>
                                                                                                                        <w:div w:id="282537295">
                                                                                                                          <w:marLeft w:val="0"/>
                                                                                                                          <w:marRight w:val="0"/>
                                                                                                                          <w:marTop w:val="0"/>
                                                                                                                          <w:marBottom w:val="0"/>
                                                                                                                          <w:divBdr>
                                                                                                                            <w:top w:val="none" w:sz="0" w:space="0" w:color="auto"/>
                                                                                                                            <w:left w:val="none" w:sz="0" w:space="0" w:color="auto"/>
                                                                                                                            <w:bottom w:val="none" w:sz="0" w:space="0" w:color="auto"/>
                                                                                                                            <w:right w:val="none" w:sz="0" w:space="0" w:color="auto"/>
                                                                                                                          </w:divBdr>
                                                                                                                          <w:divsChild>
                                                                                                                            <w:div w:id="1051609050">
                                                                                                                              <w:marLeft w:val="0"/>
                                                                                                                              <w:marRight w:val="0"/>
                                                                                                                              <w:marTop w:val="0"/>
                                                                                                                              <w:marBottom w:val="0"/>
                                                                                                                              <w:divBdr>
                                                                                                                                <w:top w:val="none" w:sz="0" w:space="0" w:color="auto"/>
                                                                                                                                <w:left w:val="none" w:sz="0" w:space="0" w:color="auto"/>
                                                                                                                                <w:bottom w:val="none" w:sz="0" w:space="0" w:color="auto"/>
                                                                                                                                <w:right w:val="none" w:sz="0" w:space="0" w:color="auto"/>
                                                                                                                              </w:divBdr>
                                                                                                                              <w:divsChild>
                                                                                                                                <w:div w:id="1130974081">
                                                                                                                                  <w:marLeft w:val="0"/>
                                                                                                                                  <w:marRight w:val="0"/>
                                                                                                                                  <w:marTop w:val="0"/>
                                                                                                                                  <w:marBottom w:val="0"/>
                                                                                                                                  <w:divBdr>
                                                                                                                                    <w:top w:val="none" w:sz="0" w:space="0" w:color="auto"/>
                                                                                                                                    <w:left w:val="none" w:sz="0" w:space="0" w:color="auto"/>
                                                                                                                                    <w:bottom w:val="none" w:sz="0" w:space="0" w:color="auto"/>
                                                                                                                                    <w:right w:val="none" w:sz="0" w:space="0" w:color="auto"/>
                                                                                                                                  </w:divBdr>
                                                                                                                                  <w:divsChild>
                                                                                                                                    <w:div w:id="1693073287">
                                                                                                                                      <w:marLeft w:val="0"/>
                                                                                                                                      <w:marRight w:val="0"/>
                                                                                                                                      <w:marTop w:val="0"/>
                                                                                                                                      <w:marBottom w:val="0"/>
                                                                                                                                      <w:divBdr>
                                                                                                                                        <w:top w:val="none" w:sz="0" w:space="0" w:color="auto"/>
                                                                                                                                        <w:left w:val="none" w:sz="0" w:space="0" w:color="auto"/>
                                                                                                                                        <w:bottom w:val="none" w:sz="0" w:space="0" w:color="auto"/>
                                                                                                                                        <w:right w:val="none" w:sz="0" w:space="0" w:color="auto"/>
                                                                                                                                      </w:divBdr>
                                                                                                                                      <w:divsChild>
                                                                                                                                        <w:div w:id="46342612">
                                                                                                                                          <w:marLeft w:val="0"/>
                                                                                                                                          <w:marRight w:val="0"/>
                                                                                                                                          <w:marTop w:val="0"/>
                                                                                                                                          <w:marBottom w:val="0"/>
                                                                                                                                          <w:divBdr>
                                                                                                                                            <w:top w:val="none" w:sz="0" w:space="0" w:color="auto"/>
                                                                                                                                            <w:left w:val="none" w:sz="0" w:space="0" w:color="auto"/>
                                                                                                                                            <w:bottom w:val="none" w:sz="0" w:space="0" w:color="auto"/>
                                                                                                                                            <w:right w:val="none" w:sz="0" w:space="0" w:color="auto"/>
                                                                                                                                          </w:divBdr>
                                                                                                                                          <w:divsChild>
                                                                                                                                            <w:div w:id="1625574889">
                                                                                                                                              <w:marLeft w:val="0"/>
                                                                                                                                              <w:marRight w:val="0"/>
                                                                                                                                              <w:marTop w:val="0"/>
                                                                                                                                              <w:marBottom w:val="0"/>
                                                                                                                                              <w:divBdr>
                                                                                                                                                <w:top w:val="single" w:sz="6" w:space="0" w:color="D1D1D1"/>
                                                                                                                                                <w:left w:val="single" w:sz="6" w:space="0" w:color="D1D1D1"/>
                                                                                                                                                <w:bottom w:val="single" w:sz="6" w:space="0" w:color="D1D1D1"/>
                                                                                                                                                <w:right w:val="single" w:sz="6" w:space="0" w:color="D1D1D1"/>
                                                                                                                                              </w:divBdr>
                                                                                                                                              <w:divsChild>
                                                                                                                                                <w:div w:id="1246719287">
                                                                                                                                                  <w:marLeft w:val="0"/>
                                                                                                                                                  <w:marRight w:val="0"/>
                                                                                                                                                  <w:marTop w:val="0"/>
                                                                                                                                                  <w:marBottom w:val="0"/>
                                                                                                                                                  <w:divBdr>
                                                                                                                                                    <w:top w:val="none" w:sz="0" w:space="0" w:color="auto"/>
                                                                                                                                                    <w:left w:val="none" w:sz="0" w:space="0" w:color="auto"/>
                                                                                                                                                    <w:bottom w:val="single" w:sz="12" w:space="9" w:color="E0E0E0"/>
                                                                                                                                                    <w:right w:val="none" w:sz="0" w:space="0" w:color="auto"/>
                                                                                                                                                  </w:divBdr>
                                                                                                                                                  <w:divsChild>
                                                                                                                                                    <w:div w:id="427774803">
                                                                                                                                                      <w:marLeft w:val="0"/>
                                                                                                                                                      <w:marRight w:val="0"/>
                                                                                                                                                      <w:marTop w:val="0"/>
                                                                                                                                                      <w:marBottom w:val="0"/>
                                                                                                                                                      <w:divBdr>
                                                                                                                                                        <w:top w:val="none" w:sz="0" w:space="0" w:color="auto"/>
                                                                                                                                                        <w:left w:val="none" w:sz="0" w:space="0" w:color="auto"/>
                                                                                                                                                        <w:bottom w:val="none" w:sz="0" w:space="0" w:color="auto"/>
                                                                                                                                                        <w:right w:val="none" w:sz="0" w:space="0" w:color="auto"/>
                                                                                                                                                      </w:divBdr>
                                                                                                                                                      <w:divsChild>
                                                                                                                                                        <w:div w:id="642732856">
                                                                                                                                                          <w:marLeft w:val="0"/>
                                                                                                                                                          <w:marRight w:val="0"/>
                                                                                                                                                          <w:marTop w:val="0"/>
                                                                                                                                                          <w:marBottom w:val="0"/>
                                                                                                                                                          <w:divBdr>
                                                                                                                                                            <w:top w:val="none" w:sz="0" w:space="0" w:color="auto"/>
                                                                                                                                                            <w:left w:val="none" w:sz="0" w:space="0" w:color="auto"/>
                                                                                                                                                            <w:bottom w:val="none" w:sz="0" w:space="0" w:color="auto"/>
                                                                                                                                                            <w:right w:val="none" w:sz="0" w:space="0" w:color="auto"/>
                                                                                                                                                          </w:divBdr>
                                                                                                                                                          <w:divsChild>
                                                                                                                                                            <w:div w:id="131094069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770704123">
                                                                                                                                                  <w:marLeft w:val="0"/>
                                                                                                                                                  <w:marRight w:val="0"/>
                                                                                                                                                  <w:marTop w:val="0"/>
                                                                                                                                                  <w:marBottom w:val="0"/>
                                                                                                                                                  <w:divBdr>
                                                                                                                                                    <w:top w:val="none" w:sz="0" w:space="0" w:color="auto"/>
                                                                                                                                                    <w:left w:val="none" w:sz="0" w:space="0" w:color="auto"/>
                                                                                                                                                    <w:bottom w:val="none" w:sz="0" w:space="0" w:color="auto"/>
                                                                                                                                                    <w:right w:val="none" w:sz="0" w:space="0" w:color="auto"/>
                                                                                                                                                  </w:divBdr>
                                                                                                                                                  <w:divsChild>
                                                                                                                                                    <w:div w:id="228152677">
                                                                                                                                                      <w:marLeft w:val="0"/>
                                                                                                                                                      <w:marRight w:val="0"/>
                                                                                                                                                      <w:marTop w:val="0"/>
                                                                                                                                                      <w:marBottom w:val="0"/>
                                                                                                                                                      <w:divBdr>
                                                                                                                                                        <w:top w:val="none" w:sz="0" w:space="0" w:color="auto"/>
                                                                                                                                                        <w:left w:val="none" w:sz="0" w:space="0" w:color="auto"/>
                                                                                                                                                        <w:bottom w:val="none" w:sz="0" w:space="0" w:color="auto"/>
                                                                                                                                                        <w:right w:val="none" w:sz="0" w:space="0" w:color="auto"/>
                                                                                                                                                      </w:divBdr>
                                                                                                                                                      <w:divsChild>
                                                                                                                                                        <w:div w:id="1009482691">
                                                                                                                                                          <w:marLeft w:val="0"/>
                                                                                                                                                          <w:marRight w:val="0"/>
                                                                                                                                                          <w:marTop w:val="0"/>
                                                                                                                                                          <w:marBottom w:val="0"/>
                                                                                                                                                          <w:divBdr>
                                                                                                                                                            <w:top w:val="none" w:sz="0" w:space="0" w:color="auto"/>
                                                                                                                                                            <w:left w:val="none" w:sz="0" w:space="0" w:color="auto"/>
                                                                                                                                                            <w:bottom w:val="none" w:sz="0" w:space="0" w:color="auto"/>
                                                                                                                                                            <w:right w:val="none" w:sz="0" w:space="0" w:color="auto"/>
                                                                                                                                                          </w:divBdr>
                                                                                                                                                          <w:divsChild>
                                                                                                                                                            <w:div w:id="1018196541">
                                                                                                                                                              <w:marLeft w:val="0"/>
                                                                                                                                                              <w:marRight w:val="0"/>
                                                                                                                                                              <w:marTop w:val="0"/>
                                                                                                                                                              <w:marBottom w:val="0"/>
                                                                                                                                                              <w:divBdr>
                                                                                                                                                                <w:top w:val="none" w:sz="0" w:space="0" w:color="auto"/>
                                                                                                                                                                <w:left w:val="none" w:sz="0" w:space="0" w:color="auto"/>
                                                                                                                                                                <w:bottom w:val="none" w:sz="0" w:space="0" w:color="auto"/>
                                                                                                                                                                <w:right w:val="none" w:sz="0" w:space="0" w:color="auto"/>
                                                                                                                                                              </w:divBdr>
                                                                                                                                                              <w:divsChild>
                                                                                                                                                                <w:div w:id="153643297">
                                                                                                                                                                  <w:marLeft w:val="0"/>
                                                                                                                                                                  <w:marRight w:val="0"/>
                                                                                                                                                                  <w:marTop w:val="0"/>
                                                                                                                                                                  <w:marBottom w:val="0"/>
                                                                                                                                                                  <w:divBdr>
                                                                                                                                                                    <w:top w:val="none" w:sz="0" w:space="0" w:color="auto"/>
                                                                                                                                                                    <w:left w:val="none" w:sz="0" w:space="0" w:color="auto"/>
                                                                                                                                                                    <w:bottom w:val="none" w:sz="0" w:space="0" w:color="auto"/>
                                                                                                                                                                    <w:right w:val="none" w:sz="0" w:space="0" w:color="auto"/>
                                                                                                                                                                  </w:divBdr>
                                                                                                                                                                  <w:divsChild>
                                                                                                                                                                    <w:div w:id="1617952801">
                                                                                                                                                                      <w:marLeft w:val="0"/>
                                                                                                                                                                      <w:marRight w:val="0"/>
                                                                                                                                                                      <w:marTop w:val="0"/>
                                                                                                                                                                      <w:marBottom w:val="0"/>
                                                                                                                                                                      <w:divBdr>
                                                                                                                                                                        <w:top w:val="none" w:sz="0" w:space="0" w:color="auto"/>
                                                                                                                                                                        <w:left w:val="none" w:sz="0" w:space="0" w:color="auto"/>
                                                                                                                                                                        <w:bottom w:val="none" w:sz="0" w:space="0" w:color="auto"/>
                                                                                                                                                                        <w:right w:val="none" w:sz="0" w:space="0" w:color="auto"/>
                                                                                                                                                                      </w:divBdr>
                                                                                                                                                                      <w:divsChild>
                                                                                                                                                                        <w:div w:id="712312508">
                                                                                                                                                                          <w:marLeft w:val="0"/>
                                                                                                                                                                          <w:marRight w:val="0"/>
                                                                                                                                                                          <w:marTop w:val="0"/>
                                                                                                                                                                          <w:marBottom w:val="0"/>
                                                                                                                                                                          <w:divBdr>
                                                                                                                                                                            <w:top w:val="none" w:sz="0" w:space="0" w:color="auto"/>
                                                                                                                                                                            <w:left w:val="none" w:sz="0" w:space="0" w:color="auto"/>
                                                                                                                                                                            <w:bottom w:val="none" w:sz="0" w:space="0" w:color="auto"/>
                                                                                                                                                                            <w:right w:val="none" w:sz="0" w:space="0" w:color="auto"/>
                                                                                                                                                                          </w:divBdr>
                                                                                                                                                                          <w:divsChild>
                                                                                                                                                                            <w:div w:id="1192569333">
                                                                                                                                                                              <w:marLeft w:val="0"/>
                                                                                                                                                                              <w:marRight w:val="0"/>
                                                                                                                                                                              <w:marTop w:val="0"/>
                                                                                                                                                                              <w:marBottom w:val="0"/>
                                                                                                                                                                              <w:divBdr>
                                                                                                                                                                                <w:top w:val="none" w:sz="0" w:space="0" w:color="auto"/>
                                                                                                                                                                                <w:left w:val="none" w:sz="0" w:space="0" w:color="auto"/>
                                                                                                                                                                                <w:bottom w:val="none" w:sz="0" w:space="0" w:color="auto"/>
                                                                                                                                                                                <w:right w:val="none" w:sz="0" w:space="0" w:color="auto"/>
                                                                                                                                                                              </w:divBdr>
                                                                                                                                                                              <w:divsChild>
                                                                                                                                                                                <w:div w:id="1977485580">
                                                                                                                                                                                  <w:marLeft w:val="0"/>
                                                                                                                                                                                  <w:marRight w:val="0"/>
                                                                                                                                                                                  <w:marTop w:val="0"/>
                                                                                                                                                                                  <w:marBottom w:val="0"/>
                                                                                                                                                                                  <w:divBdr>
                                                                                                                                                                                    <w:top w:val="none" w:sz="0" w:space="0" w:color="auto"/>
                                                                                                                                                                                    <w:left w:val="none" w:sz="0" w:space="0" w:color="auto"/>
                                                                                                                                                                                    <w:bottom w:val="none" w:sz="0" w:space="0" w:color="auto"/>
                                                                                                                                                                                    <w:right w:val="none" w:sz="0" w:space="0" w:color="auto"/>
                                                                                                                                                                                  </w:divBdr>
                                                                                                                                                                                </w:div>
                                                                                                                                                                                <w:div w:id="33993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0290695">
                                                                                                                                      <w:marLeft w:val="0"/>
                                                                                                                                      <w:marRight w:val="0"/>
                                                                                                                                      <w:marTop w:val="0"/>
                                                                                                                                      <w:marBottom w:val="0"/>
                                                                                                                                      <w:divBdr>
                                                                                                                                        <w:top w:val="none" w:sz="0" w:space="0" w:color="auto"/>
                                                                                                                                        <w:left w:val="none" w:sz="0" w:space="0" w:color="auto"/>
                                                                                                                                        <w:bottom w:val="none" w:sz="0" w:space="0" w:color="auto"/>
                                                                                                                                        <w:right w:val="none" w:sz="0" w:space="0" w:color="auto"/>
                                                                                                                                      </w:divBdr>
                                                                                                                                      <w:divsChild>
                                                                                                                                        <w:div w:id="155388553">
                                                                                                                                          <w:marLeft w:val="0"/>
                                                                                                                                          <w:marRight w:val="0"/>
                                                                                                                                          <w:marTop w:val="0"/>
                                                                                                                                          <w:marBottom w:val="0"/>
                                                                                                                                          <w:divBdr>
                                                                                                                                            <w:top w:val="none" w:sz="0" w:space="0" w:color="auto"/>
                                                                                                                                            <w:left w:val="none" w:sz="0" w:space="0" w:color="auto"/>
                                                                                                                                            <w:bottom w:val="none" w:sz="0" w:space="0" w:color="auto"/>
                                                                                                                                            <w:right w:val="none" w:sz="0" w:space="0" w:color="auto"/>
                                                                                                                                          </w:divBdr>
                                                                                                                                          <w:divsChild>
                                                                                                                                            <w:div w:id="813523588">
                                                                                                                                              <w:marLeft w:val="0"/>
                                                                                                                                              <w:marRight w:val="0"/>
                                                                                                                                              <w:marTop w:val="0"/>
                                                                                                                                              <w:marBottom w:val="0"/>
                                                                                                                                              <w:divBdr>
                                                                                                                                                <w:top w:val="single" w:sz="6" w:space="0" w:color="D1D1D1"/>
                                                                                                                                                <w:left w:val="single" w:sz="6" w:space="0" w:color="D1D1D1"/>
                                                                                                                                                <w:bottom w:val="single" w:sz="6" w:space="0" w:color="D1D1D1"/>
                                                                                                                                                <w:right w:val="single" w:sz="6" w:space="0" w:color="D1D1D1"/>
                                                                                                                                              </w:divBdr>
                                                                                                                                              <w:divsChild>
                                                                                                                                                <w:div w:id="1645772231">
                                                                                                                                                  <w:marLeft w:val="0"/>
                                                                                                                                                  <w:marRight w:val="0"/>
                                                                                                                                                  <w:marTop w:val="0"/>
                                                                                                                                                  <w:marBottom w:val="0"/>
                                                                                                                                                  <w:divBdr>
                                                                                                                                                    <w:top w:val="none" w:sz="0" w:space="0" w:color="auto"/>
                                                                                                                                                    <w:left w:val="none" w:sz="0" w:space="0" w:color="auto"/>
                                                                                                                                                    <w:bottom w:val="single" w:sz="12" w:space="9" w:color="E0E0E0"/>
                                                                                                                                                    <w:right w:val="none" w:sz="0" w:space="0" w:color="auto"/>
                                                                                                                                                  </w:divBdr>
                                                                                                                                                  <w:divsChild>
                                                                                                                                                    <w:div w:id="767821060">
                                                                                                                                                      <w:marLeft w:val="0"/>
                                                                                                                                                      <w:marRight w:val="0"/>
                                                                                                                                                      <w:marTop w:val="0"/>
                                                                                                                                                      <w:marBottom w:val="0"/>
                                                                                                                                                      <w:divBdr>
                                                                                                                                                        <w:top w:val="none" w:sz="0" w:space="0" w:color="auto"/>
                                                                                                                                                        <w:left w:val="none" w:sz="0" w:space="0" w:color="auto"/>
                                                                                                                                                        <w:bottom w:val="none" w:sz="0" w:space="0" w:color="auto"/>
                                                                                                                                                        <w:right w:val="none" w:sz="0" w:space="0" w:color="auto"/>
                                                                                                                                                      </w:divBdr>
                                                                                                                                                      <w:divsChild>
                                                                                                                                                        <w:div w:id="1386873851">
                                                                                                                                                          <w:marLeft w:val="0"/>
                                                                                                                                                          <w:marRight w:val="0"/>
                                                                                                                                                          <w:marTop w:val="0"/>
                                                                                                                                                          <w:marBottom w:val="0"/>
                                                                                                                                                          <w:divBdr>
                                                                                                                                                            <w:top w:val="none" w:sz="0" w:space="0" w:color="auto"/>
                                                                                                                                                            <w:left w:val="none" w:sz="0" w:space="0" w:color="auto"/>
                                                                                                                                                            <w:bottom w:val="none" w:sz="0" w:space="0" w:color="auto"/>
                                                                                                                                                            <w:right w:val="none" w:sz="0" w:space="0" w:color="auto"/>
                                                                                                                                                          </w:divBdr>
                                                                                                                                                          <w:divsChild>
                                                                                                                                                            <w:div w:id="116544011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08952018">
                                                                                                                                                  <w:marLeft w:val="0"/>
                                                                                                                                                  <w:marRight w:val="0"/>
                                                                                                                                                  <w:marTop w:val="0"/>
                                                                                                                                                  <w:marBottom w:val="0"/>
                                                                                                                                                  <w:divBdr>
                                                                                                                                                    <w:top w:val="none" w:sz="0" w:space="0" w:color="auto"/>
                                                                                                                                                    <w:left w:val="none" w:sz="0" w:space="0" w:color="auto"/>
                                                                                                                                                    <w:bottom w:val="none" w:sz="0" w:space="0" w:color="auto"/>
                                                                                                                                                    <w:right w:val="none" w:sz="0" w:space="0" w:color="auto"/>
                                                                                                                                                  </w:divBdr>
                                                                                                                                                  <w:divsChild>
                                                                                                                                                    <w:div w:id="673655302">
                                                                                                                                                      <w:marLeft w:val="0"/>
                                                                                                                                                      <w:marRight w:val="0"/>
                                                                                                                                                      <w:marTop w:val="0"/>
                                                                                                                                                      <w:marBottom w:val="0"/>
                                                                                                                                                      <w:divBdr>
                                                                                                                                                        <w:top w:val="none" w:sz="0" w:space="0" w:color="auto"/>
                                                                                                                                                        <w:left w:val="none" w:sz="0" w:space="0" w:color="auto"/>
                                                                                                                                                        <w:bottom w:val="none" w:sz="0" w:space="0" w:color="auto"/>
                                                                                                                                                        <w:right w:val="none" w:sz="0" w:space="0" w:color="auto"/>
                                                                                                                                                      </w:divBdr>
                                                                                                                                                      <w:divsChild>
                                                                                                                                                        <w:div w:id="634410665">
                                                                                                                                                          <w:marLeft w:val="0"/>
                                                                                                                                                          <w:marRight w:val="0"/>
                                                                                                                                                          <w:marTop w:val="0"/>
                                                                                                                                                          <w:marBottom w:val="0"/>
                                                                                                                                                          <w:divBdr>
                                                                                                                                                            <w:top w:val="none" w:sz="0" w:space="0" w:color="auto"/>
                                                                                                                                                            <w:left w:val="none" w:sz="0" w:space="0" w:color="auto"/>
                                                                                                                                                            <w:bottom w:val="none" w:sz="0" w:space="0" w:color="auto"/>
                                                                                                                                                            <w:right w:val="none" w:sz="0" w:space="0" w:color="auto"/>
                                                                                                                                                          </w:divBdr>
                                                                                                                                                          <w:divsChild>
                                                                                                                                                            <w:div w:id="2081247665">
                                                                                                                                                              <w:marLeft w:val="0"/>
                                                                                                                                                              <w:marRight w:val="0"/>
                                                                                                                                                              <w:marTop w:val="0"/>
                                                                                                                                                              <w:marBottom w:val="0"/>
                                                                                                                                                              <w:divBdr>
                                                                                                                                                                <w:top w:val="none" w:sz="0" w:space="0" w:color="auto"/>
                                                                                                                                                                <w:left w:val="none" w:sz="0" w:space="0" w:color="auto"/>
                                                                                                                                                                <w:bottom w:val="none" w:sz="0" w:space="0" w:color="auto"/>
                                                                                                                                                                <w:right w:val="none" w:sz="0" w:space="0" w:color="auto"/>
                                                                                                                                                              </w:divBdr>
                                                                                                                                                              <w:divsChild>
                                                                                                                                                                <w:div w:id="1005202849">
                                                                                                                                                                  <w:marLeft w:val="0"/>
                                                                                                                                                                  <w:marRight w:val="0"/>
                                                                                                                                                                  <w:marTop w:val="0"/>
                                                                                                                                                                  <w:marBottom w:val="0"/>
                                                                                                                                                                  <w:divBdr>
                                                                                                                                                                    <w:top w:val="none" w:sz="0" w:space="0" w:color="auto"/>
                                                                                                                                                                    <w:left w:val="none" w:sz="0" w:space="0" w:color="auto"/>
                                                                                                                                                                    <w:bottom w:val="none" w:sz="0" w:space="0" w:color="auto"/>
                                                                                                                                                                    <w:right w:val="none" w:sz="0" w:space="0" w:color="auto"/>
                                                                                                                                                                  </w:divBdr>
                                                                                                                                                                  <w:divsChild>
                                                                                                                                                                    <w:div w:id="1951278267">
                                                                                                                                                                      <w:marLeft w:val="0"/>
                                                                                                                                                                      <w:marRight w:val="0"/>
                                                                                                                                                                      <w:marTop w:val="0"/>
                                                                                                                                                                      <w:marBottom w:val="0"/>
                                                                                                                                                                      <w:divBdr>
                                                                                                                                                                        <w:top w:val="none" w:sz="0" w:space="0" w:color="auto"/>
                                                                                                                                                                        <w:left w:val="none" w:sz="0" w:space="0" w:color="auto"/>
                                                                                                                                                                        <w:bottom w:val="none" w:sz="0" w:space="0" w:color="auto"/>
                                                                                                                                                                        <w:right w:val="none" w:sz="0" w:space="0" w:color="auto"/>
                                                                                                                                                                      </w:divBdr>
                                                                                                                                                                      <w:divsChild>
                                                                                                                                                                        <w:div w:id="762382339">
                                                                                                                                                                          <w:marLeft w:val="0"/>
                                                                                                                                                                          <w:marRight w:val="0"/>
                                                                                                                                                                          <w:marTop w:val="0"/>
                                                                                                                                                                          <w:marBottom w:val="0"/>
                                                                                                                                                                          <w:divBdr>
                                                                                                                                                                            <w:top w:val="none" w:sz="0" w:space="0" w:color="auto"/>
                                                                                                                                                                            <w:left w:val="none" w:sz="0" w:space="0" w:color="auto"/>
                                                                                                                                                                            <w:bottom w:val="none" w:sz="0" w:space="0" w:color="auto"/>
                                                                                                                                                                            <w:right w:val="none" w:sz="0" w:space="0" w:color="auto"/>
                                                                                                                                                                          </w:divBdr>
                                                                                                                                                                          <w:divsChild>
                                                                                                                                                                            <w:div w:id="2147238190">
                                                                                                                                                                              <w:marLeft w:val="0"/>
                                                                                                                                                                              <w:marRight w:val="0"/>
                                                                                                                                                                              <w:marTop w:val="0"/>
                                                                                                                                                                              <w:marBottom w:val="0"/>
                                                                                                                                                                              <w:divBdr>
                                                                                                                                                                                <w:top w:val="none" w:sz="0" w:space="0" w:color="auto"/>
                                                                                                                                                                                <w:left w:val="none" w:sz="0" w:space="0" w:color="auto"/>
                                                                                                                                                                                <w:bottom w:val="none" w:sz="0" w:space="0" w:color="auto"/>
                                                                                                                                                                                <w:right w:val="none" w:sz="0" w:space="0" w:color="auto"/>
                                                                                                                                                                              </w:divBdr>
                                                                                                                                                                              <w:divsChild>
                                                                                                                                                                                <w:div w:id="191542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2609347">
                                                                                                                                      <w:marLeft w:val="0"/>
                                                                                                                                      <w:marRight w:val="0"/>
                                                                                                                                      <w:marTop w:val="0"/>
                                                                                                                                      <w:marBottom w:val="0"/>
                                                                                                                                      <w:divBdr>
                                                                                                                                        <w:top w:val="none" w:sz="0" w:space="0" w:color="auto"/>
                                                                                                                                        <w:left w:val="none" w:sz="0" w:space="0" w:color="auto"/>
                                                                                                                                        <w:bottom w:val="none" w:sz="0" w:space="0" w:color="auto"/>
                                                                                                                                        <w:right w:val="none" w:sz="0" w:space="0" w:color="auto"/>
                                                                                                                                      </w:divBdr>
                                                                                                                                      <w:divsChild>
                                                                                                                                        <w:div w:id="207686660">
                                                                                                                                          <w:marLeft w:val="0"/>
                                                                                                                                          <w:marRight w:val="0"/>
                                                                                                                                          <w:marTop w:val="0"/>
                                                                                                                                          <w:marBottom w:val="0"/>
                                                                                                                                          <w:divBdr>
                                                                                                                                            <w:top w:val="none" w:sz="0" w:space="0" w:color="auto"/>
                                                                                                                                            <w:left w:val="none" w:sz="0" w:space="0" w:color="auto"/>
                                                                                                                                            <w:bottom w:val="none" w:sz="0" w:space="0" w:color="auto"/>
                                                                                                                                            <w:right w:val="none" w:sz="0" w:space="0" w:color="auto"/>
                                                                                                                                          </w:divBdr>
                                                                                                                                          <w:divsChild>
                                                                                                                                            <w:div w:id="26613822">
                                                                                                                                              <w:marLeft w:val="0"/>
                                                                                                                                              <w:marRight w:val="0"/>
                                                                                                                                              <w:marTop w:val="0"/>
                                                                                                                                              <w:marBottom w:val="0"/>
                                                                                                                                              <w:divBdr>
                                                                                                                                                <w:top w:val="single" w:sz="6" w:space="0" w:color="D1D1D1"/>
                                                                                                                                                <w:left w:val="single" w:sz="6" w:space="0" w:color="D1D1D1"/>
                                                                                                                                                <w:bottom w:val="single" w:sz="6" w:space="0" w:color="D1D1D1"/>
                                                                                                                                                <w:right w:val="single" w:sz="6" w:space="0" w:color="D1D1D1"/>
                                                                                                                                              </w:divBdr>
                                                                                                                                              <w:divsChild>
                                                                                                                                                <w:div w:id="1359239806">
                                                                                                                                                  <w:marLeft w:val="0"/>
                                                                                                                                                  <w:marRight w:val="0"/>
                                                                                                                                                  <w:marTop w:val="0"/>
                                                                                                                                                  <w:marBottom w:val="0"/>
                                                                                                                                                  <w:divBdr>
                                                                                                                                                    <w:top w:val="none" w:sz="0" w:space="0" w:color="auto"/>
                                                                                                                                                    <w:left w:val="none" w:sz="0" w:space="0" w:color="auto"/>
                                                                                                                                                    <w:bottom w:val="single" w:sz="12" w:space="9" w:color="E0E0E0"/>
                                                                                                                                                    <w:right w:val="none" w:sz="0" w:space="0" w:color="auto"/>
                                                                                                                                                  </w:divBdr>
                                                                                                                                                  <w:divsChild>
                                                                                                                                                    <w:div w:id="228198843">
                                                                                                                                                      <w:marLeft w:val="0"/>
                                                                                                                                                      <w:marRight w:val="0"/>
                                                                                                                                                      <w:marTop w:val="0"/>
                                                                                                                                                      <w:marBottom w:val="0"/>
                                                                                                                                                      <w:divBdr>
                                                                                                                                                        <w:top w:val="none" w:sz="0" w:space="0" w:color="auto"/>
                                                                                                                                                        <w:left w:val="none" w:sz="0" w:space="0" w:color="auto"/>
                                                                                                                                                        <w:bottom w:val="none" w:sz="0" w:space="0" w:color="auto"/>
                                                                                                                                                        <w:right w:val="none" w:sz="0" w:space="0" w:color="auto"/>
                                                                                                                                                      </w:divBdr>
                                                                                                                                                      <w:divsChild>
                                                                                                                                                        <w:div w:id="942299413">
                                                                                                                                                          <w:marLeft w:val="0"/>
                                                                                                                                                          <w:marRight w:val="0"/>
                                                                                                                                                          <w:marTop w:val="0"/>
                                                                                                                                                          <w:marBottom w:val="0"/>
                                                                                                                                                          <w:divBdr>
                                                                                                                                                            <w:top w:val="none" w:sz="0" w:space="0" w:color="auto"/>
                                                                                                                                                            <w:left w:val="none" w:sz="0" w:space="0" w:color="auto"/>
                                                                                                                                                            <w:bottom w:val="none" w:sz="0" w:space="0" w:color="auto"/>
                                                                                                                                                            <w:right w:val="none" w:sz="0" w:space="0" w:color="auto"/>
                                                                                                                                                          </w:divBdr>
                                                                                                                                                          <w:divsChild>
                                                                                                                                                            <w:div w:id="32186150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12163080">
                                                                                                                                                  <w:marLeft w:val="0"/>
                                                                                                                                                  <w:marRight w:val="0"/>
                                                                                                                                                  <w:marTop w:val="0"/>
                                                                                                                                                  <w:marBottom w:val="0"/>
                                                                                                                                                  <w:divBdr>
                                                                                                                                                    <w:top w:val="none" w:sz="0" w:space="0" w:color="auto"/>
                                                                                                                                                    <w:left w:val="none" w:sz="0" w:space="0" w:color="auto"/>
                                                                                                                                                    <w:bottom w:val="none" w:sz="0" w:space="0" w:color="auto"/>
                                                                                                                                                    <w:right w:val="none" w:sz="0" w:space="0" w:color="auto"/>
                                                                                                                                                  </w:divBdr>
                                                                                                                                                  <w:divsChild>
                                                                                                                                                    <w:div w:id="1827630752">
                                                                                                                                                      <w:marLeft w:val="0"/>
                                                                                                                                                      <w:marRight w:val="0"/>
                                                                                                                                                      <w:marTop w:val="0"/>
                                                                                                                                                      <w:marBottom w:val="0"/>
                                                                                                                                                      <w:divBdr>
                                                                                                                                                        <w:top w:val="none" w:sz="0" w:space="0" w:color="auto"/>
                                                                                                                                                        <w:left w:val="none" w:sz="0" w:space="0" w:color="auto"/>
                                                                                                                                                        <w:bottom w:val="none" w:sz="0" w:space="0" w:color="auto"/>
                                                                                                                                                        <w:right w:val="none" w:sz="0" w:space="0" w:color="auto"/>
                                                                                                                                                      </w:divBdr>
                                                                                                                                                      <w:divsChild>
                                                                                                                                                        <w:div w:id="883054287">
                                                                                                                                                          <w:marLeft w:val="0"/>
                                                                                                                                                          <w:marRight w:val="0"/>
                                                                                                                                                          <w:marTop w:val="0"/>
                                                                                                                                                          <w:marBottom w:val="0"/>
                                                                                                                                                          <w:divBdr>
                                                                                                                                                            <w:top w:val="none" w:sz="0" w:space="0" w:color="auto"/>
                                                                                                                                                            <w:left w:val="none" w:sz="0" w:space="0" w:color="auto"/>
                                                                                                                                                            <w:bottom w:val="none" w:sz="0" w:space="0" w:color="auto"/>
                                                                                                                                                            <w:right w:val="none" w:sz="0" w:space="0" w:color="auto"/>
                                                                                                                                                          </w:divBdr>
                                                                                                                                                          <w:divsChild>
                                                                                                                                                            <w:div w:id="403799467">
                                                                                                                                                              <w:marLeft w:val="0"/>
                                                                                                                                                              <w:marRight w:val="0"/>
                                                                                                                                                              <w:marTop w:val="0"/>
                                                                                                                                                              <w:marBottom w:val="0"/>
                                                                                                                                                              <w:divBdr>
                                                                                                                                                                <w:top w:val="none" w:sz="0" w:space="0" w:color="auto"/>
                                                                                                                                                                <w:left w:val="none" w:sz="0" w:space="0" w:color="auto"/>
                                                                                                                                                                <w:bottom w:val="none" w:sz="0" w:space="0" w:color="auto"/>
                                                                                                                                                                <w:right w:val="none" w:sz="0" w:space="0" w:color="auto"/>
                                                                                                                                                              </w:divBdr>
                                                                                                                                                              <w:divsChild>
                                                                                                                                                                <w:div w:id="209921367">
                                                                                                                                                                  <w:marLeft w:val="0"/>
                                                                                                                                                                  <w:marRight w:val="0"/>
                                                                                                                                                                  <w:marTop w:val="0"/>
                                                                                                                                                                  <w:marBottom w:val="0"/>
                                                                                                                                                                  <w:divBdr>
                                                                                                                                                                    <w:top w:val="none" w:sz="0" w:space="0" w:color="auto"/>
                                                                                                                                                                    <w:left w:val="none" w:sz="0" w:space="0" w:color="auto"/>
                                                                                                                                                                    <w:bottom w:val="none" w:sz="0" w:space="0" w:color="auto"/>
                                                                                                                                                                    <w:right w:val="none" w:sz="0" w:space="0" w:color="auto"/>
                                                                                                                                                                  </w:divBdr>
                                                                                                                                                                  <w:divsChild>
                                                                                                                                                                    <w:div w:id="872574006">
                                                                                                                                                                      <w:marLeft w:val="0"/>
                                                                                                                                                                      <w:marRight w:val="0"/>
                                                                                                                                                                      <w:marTop w:val="0"/>
                                                                                                                                                                      <w:marBottom w:val="0"/>
                                                                                                                                                                      <w:divBdr>
                                                                                                                                                                        <w:top w:val="none" w:sz="0" w:space="0" w:color="auto"/>
                                                                                                                                                                        <w:left w:val="none" w:sz="0" w:space="0" w:color="auto"/>
                                                                                                                                                                        <w:bottom w:val="none" w:sz="0" w:space="0" w:color="auto"/>
                                                                                                                                                                        <w:right w:val="none" w:sz="0" w:space="0" w:color="auto"/>
                                                                                                                                                                      </w:divBdr>
                                                                                                                                                                      <w:divsChild>
                                                                                                                                                                        <w:div w:id="308941316">
                                                                                                                                                                          <w:marLeft w:val="0"/>
                                                                                                                                                                          <w:marRight w:val="0"/>
                                                                                                                                                                          <w:marTop w:val="0"/>
                                                                                                                                                                          <w:marBottom w:val="0"/>
                                                                                                                                                                          <w:divBdr>
                                                                                                                                                                            <w:top w:val="none" w:sz="0" w:space="0" w:color="auto"/>
                                                                                                                                                                            <w:left w:val="none" w:sz="0" w:space="0" w:color="auto"/>
                                                                                                                                                                            <w:bottom w:val="none" w:sz="0" w:space="0" w:color="auto"/>
                                                                                                                                                                            <w:right w:val="none" w:sz="0" w:space="0" w:color="auto"/>
                                                                                                                                                                          </w:divBdr>
                                                                                                                                                                          <w:divsChild>
                                                                                                                                                                            <w:div w:id="22706715">
                                                                                                                                                                              <w:marLeft w:val="0"/>
                                                                                                                                                                              <w:marRight w:val="0"/>
                                                                                                                                                                              <w:marTop w:val="0"/>
                                                                                                                                                                              <w:marBottom w:val="0"/>
                                                                                                                                                                              <w:divBdr>
                                                                                                                                                                                <w:top w:val="none" w:sz="0" w:space="0" w:color="auto"/>
                                                                                                                                                                                <w:left w:val="none" w:sz="0" w:space="0" w:color="auto"/>
                                                                                                                                                                                <w:bottom w:val="none" w:sz="0" w:space="0" w:color="auto"/>
                                                                                                                                                                                <w:right w:val="none" w:sz="0" w:space="0" w:color="auto"/>
                                                                                                                                                                              </w:divBdr>
                                                                                                                                                                              <w:divsChild>
                                                                                                                                                                                <w:div w:id="74811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7005055">
                                                                                                                                      <w:marLeft w:val="0"/>
                                                                                                                                      <w:marRight w:val="0"/>
                                                                                                                                      <w:marTop w:val="0"/>
                                                                                                                                      <w:marBottom w:val="0"/>
                                                                                                                                      <w:divBdr>
                                                                                                                                        <w:top w:val="none" w:sz="0" w:space="0" w:color="auto"/>
                                                                                                                                        <w:left w:val="none" w:sz="0" w:space="0" w:color="auto"/>
                                                                                                                                        <w:bottom w:val="none" w:sz="0" w:space="0" w:color="auto"/>
                                                                                                                                        <w:right w:val="none" w:sz="0" w:space="0" w:color="auto"/>
                                                                                                                                      </w:divBdr>
                                                                                                                                      <w:divsChild>
                                                                                                                                        <w:div w:id="1317761326">
                                                                                                                                          <w:marLeft w:val="0"/>
                                                                                                                                          <w:marRight w:val="0"/>
                                                                                                                                          <w:marTop w:val="0"/>
                                                                                                                                          <w:marBottom w:val="0"/>
                                                                                                                                          <w:divBdr>
                                                                                                                                            <w:top w:val="none" w:sz="0" w:space="0" w:color="auto"/>
                                                                                                                                            <w:left w:val="none" w:sz="0" w:space="0" w:color="auto"/>
                                                                                                                                            <w:bottom w:val="none" w:sz="0" w:space="0" w:color="auto"/>
                                                                                                                                            <w:right w:val="none" w:sz="0" w:space="0" w:color="auto"/>
                                                                                                                                          </w:divBdr>
                                                                                                                                          <w:divsChild>
                                                                                                                                            <w:div w:id="949244455">
                                                                                                                                              <w:marLeft w:val="0"/>
                                                                                                                                              <w:marRight w:val="0"/>
                                                                                                                                              <w:marTop w:val="0"/>
                                                                                                                                              <w:marBottom w:val="0"/>
                                                                                                                                              <w:divBdr>
                                                                                                                                                <w:top w:val="single" w:sz="6" w:space="0" w:color="D1D1D1"/>
                                                                                                                                                <w:left w:val="single" w:sz="6" w:space="0" w:color="D1D1D1"/>
                                                                                                                                                <w:bottom w:val="single" w:sz="6" w:space="0" w:color="D1D1D1"/>
                                                                                                                                                <w:right w:val="single" w:sz="6" w:space="0" w:color="D1D1D1"/>
                                                                                                                                              </w:divBdr>
                                                                                                                                              <w:divsChild>
                                                                                                                                                <w:div w:id="2146924286">
                                                                                                                                                  <w:marLeft w:val="0"/>
                                                                                                                                                  <w:marRight w:val="0"/>
                                                                                                                                                  <w:marTop w:val="0"/>
                                                                                                                                                  <w:marBottom w:val="0"/>
                                                                                                                                                  <w:divBdr>
                                                                                                                                                    <w:top w:val="none" w:sz="0" w:space="0" w:color="auto"/>
                                                                                                                                                    <w:left w:val="none" w:sz="0" w:space="0" w:color="auto"/>
                                                                                                                                                    <w:bottom w:val="single" w:sz="12" w:space="9" w:color="E0E0E0"/>
                                                                                                                                                    <w:right w:val="none" w:sz="0" w:space="0" w:color="auto"/>
                                                                                                                                                  </w:divBdr>
                                                                                                                                                  <w:divsChild>
                                                                                                                                                    <w:div w:id="1419329150">
                                                                                                                                                      <w:marLeft w:val="0"/>
                                                                                                                                                      <w:marRight w:val="0"/>
                                                                                                                                                      <w:marTop w:val="0"/>
                                                                                                                                                      <w:marBottom w:val="0"/>
                                                                                                                                                      <w:divBdr>
                                                                                                                                                        <w:top w:val="none" w:sz="0" w:space="0" w:color="auto"/>
                                                                                                                                                        <w:left w:val="none" w:sz="0" w:space="0" w:color="auto"/>
                                                                                                                                                        <w:bottom w:val="none" w:sz="0" w:space="0" w:color="auto"/>
                                                                                                                                                        <w:right w:val="none" w:sz="0" w:space="0" w:color="auto"/>
                                                                                                                                                      </w:divBdr>
                                                                                                                                                      <w:divsChild>
                                                                                                                                                        <w:div w:id="547766666">
                                                                                                                                                          <w:marLeft w:val="0"/>
                                                                                                                                                          <w:marRight w:val="0"/>
                                                                                                                                                          <w:marTop w:val="0"/>
                                                                                                                                                          <w:marBottom w:val="0"/>
                                                                                                                                                          <w:divBdr>
                                                                                                                                                            <w:top w:val="none" w:sz="0" w:space="0" w:color="auto"/>
                                                                                                                                                            <w:left w:val="none" w:sz="0" w:space="0" w:color="auto"/>
                                                                                                                                                            <w:bottom w:val="none" w:sz="0" w:space="0" w:color="auto"/>
                                                                                                                                                            <w:right w:val="none" w:sz="0" w:space="0" w:color="auto"/>
                                                                                                                                                          </w:divBdr>
                                                                                                                                                          <w:divsChild>
                                                                                                                                                            <w:div w:id="102277728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2871209">
                                                                                                                                                  <w:marLeft w:val="0"/>
                                                                                                                                                  <w:marRight w:val="0"/>
                                                                                                                                                  <w:marTop w:val="0"/>
                                                                                                                                                  <w:marBottom w:val="0"/>
                                                                                                                                                  <w:divBdr>
                                                                                                                                                    <w:top w:val="none" w:sz="0" w:space="0" w:color="auto"/>
                                                                                                                                                    <w:left w:val="none" w:sz="0" w:space="0" w:color="auto"/>
                                                                                                                                                    <w:bottom w:val="none" w:sz="0" w:space="0" w:color="auto"/>
                                                                                                                                                    <w:right w:val="none" w:sz="0" w:space="0" w:color="auto"/>
                                                                                                                                                  </w:divBdr>
                                                                                                                                                  <w:divsChild>
                                                                                                                                                    <w:div w:id="860431703">
                                                                                                                                                      <w:marLeft w:val="0"/>
                                                                                                                                                      <w:marRight w:val="0"/>
                                                                                                                                                      <w:marTop w:val="0"/>
                                                                                                                                                      <w:marBottom w:val="0"/>
                                                                                                                                                      <w:divBdr>
                                                                                                                                                        <w:top w:val="none" w:sz="0" w:space="0" w:color="auto"/>
                                                                                                                                                        <w:left w:val="none" w:sz="0" w:space="0" w:color="auto"/>
                                                                                                                                                        <w:bottom w:val="none" w:sz="0" w:space="0" w:color="auto"/>
                                                                                                                                                        <w:right w:val="none" w:sz="0" w:space="0" w:color="auto"/>
                                                                                                                                                      </w:divBdr>
                                                                                                                                                      <w:divsChild>
                                                                                                                                                        <w:div w:id="140974293">
                                                                                                                                                          <w:marLeft w:val="0"/>
                                                                                                                                                          <w:marRight w:val="0"/>
                                                                                                                                                          <w:marTop w:val="0"/>
                                                                                                                                                          <w:marBottom w:val="0"/>
                                                                                                                                                          <w:divBdr>
                                                                                                                                                            <w:top w:val="none" w:sz="0" w:space="0" w:color="auto"/>
                                                                                                                                                            <w:left w:val="none" w:sz="0" w:space="0" w:color="auto"/>
                                                                                                                                                            <w:bottom w:val="none" w:sz="0" w:space="0" w:color="auto"/>
                                                                                                                                                            <w:right w:val="none" w:sz="0" w:space="0" w:color="auto"/>
                                                                                                                                                          </w:divBdr>
                                                                                                                                                          <w:divsChild>
                                                                                                                                                            <w:div w:id="663047664">
                                                                                                                                                              <w:marLeft w:val="0"/>
                                                                                                                                                              <w:marRight w:val="0"/>
                                                                                                                                                              <w:marTop w:val="0"/>
                                                                                                                                                              <w:marBottom w:val="0"/>
                                                                                                                                                              <w:divBdr>
                                                                                                                                                                <w:top w:val="none" w:sz="0" w:space="0" w:color="auto"/>
                                                                                                                                                                <w:left w:val="none" w:sz="0" w:space="0" w:color="auto"/>
                                                                                                                                                                <w:bottom w:val="none" w:sz="0" w:space="0" w:color="auto"/>
                                                                                                                                                                <w:right w:val="none" w:sz="0" w:space="0" w:color="auto"/>
                                                                                                                                                              </w:divBdr>
                                                                                                                                                              <w:divsChild>
                                                                                                                                                                <w:div w:id="976035820">
                                                                                                                                                                  <w:marLeft w:val="0"/>
                                                                                                                                                                  <w:marRight w:val="0"/>
                                                                                                                                                                  <w:marTop w:val="0"/>
                                                                                                                                                                  <w:marBottom w:val="0"/>
                                                                                                                                                                  <w:divBdr>
                                                                                                                                                                    <w:top w:val="none" w:sz="0" w:space="0" w:color="auto"/>
                                                                                                                                                                    <w:left w:val="none" w:sz="0" w:space="0" w:color="auto"/>
                                                                                                                                                                    <w:bottom w:val="none" w:sz="0" w:space="0" w:color="auto"/>
                                                                                                                                                                    <w:right w:val="none" w:sz="0" w:space="0" w:color="auto"/>
                                                                                                                                                                  </w:divBdr>
                                                                                                                                                                  <w:divsChild>
                                                                                                                                                                    <w:div w:id="1408845063">
                                                                                                                                                                      <w:marLeft w:val="0"/>
                                                                                                                                                                      <w:marRight w:val="0"/>
                                                                                                                                                                      <w:marTop w:val="0"/>
                                                                                                                                                                      <w:marBottom w:val="0"/>
                                                                                                                                                                      <w:divBdr>
                                                                                                                                                                        <w:top w:val="none" w:sz="0" w:space="0" w:color="auto"/>
                                                                                                                                                                        <w:left w:val="none" w:sz="0" w:space="0" w:color="auto"/>
                                                                                                                                                                        <w:bottom w:val="none" w:sz="0" w:space="0" w:color="auto"/>
                                                                                                                                                                        <w:right w:val="none" w:sz="0" w:space="0" w:color="auto"/>
                                                                                                                                                                      </w:divBdr>
                                                                                                                                                                      <w:divsChild>
                                                                                                                                                                        <w:div w:id="1656031758">
                                                                                                                                                                          <w:marLeft w:val="0"/>
                                                                                                                                                                          <w:marRight w:val="0"/>
                                                                                                                                                                          <w:marTop w:val="0"/>
                                                                                                                                                                          <w:marBottom w:val="0"/>
                                                                                                                                                                          <w:divBdr>
                                                                                                                                                                            <w:top w:val="none" w:sz="0" w:space="0" w:color="auto"/>
                                                                                                                                                                            <w:left w:val="none" w:sz="0" w:space="0" w:color="auto"/>
                                                                                                                                                                            <w:bottom w:val="none" w:sz="0" w:space="0" w:color="auto"/>
                                                                                                                                                                            <w:right w:val="none" w:sz="0" w:space="0" w:color="auto"/>
                                                                                                                                                                          </w:divBdr>
                                                                                                                                                                          <w:divsChild>
                                                                                                                                                                            <w:div w:id="1173959920">
                                                                                                                                                                              <w:marLeft w:val="0"/>
                                                                                                                                                                              <w:marRight w:val="0"/>
                                                                                                                                                                              <w:marTop w:val="0"/>
                                                                                                                                                                              <w:marBottom w:val="0"/>
                                                                                                                                                                              <w:divBdr>
                                                                                                                                                                                <w:top w:val="none" w:sz="0" w:space="0" w:color="auto"/>
                                                                                                                                                                                <w:left w:val="none" w:sz="0" w:space="0" w:color="auto"/>
                                                                                                                                                                                <w:bottom w:val="none" w:sz="0" w:space="0" w:color="auto"/>
                                                                                                                                                                                <w:right w:val="none" w:sz="0" w:space="0" w:color="auto"/>
                                                                                                                                                                              </w:divBdr>
                                                                                                                                                                              <w:divsChild>
                                                                                                                                                                                <w:div w:id="492575652">
                                                                                                                                                                                  <w:marLeft w:val="0"/>
                                                                                                                                                                                  <w:marRight w:val="0"/>
                                                                                                                                                                                  <w:marTop w:val="0"/>
                                                                                                                                                                                  <w:marBottom w:val="0"/>
                                                                                                                                                                                  <w:divBdr>
                                                                                                                                                                                    <w:top w:val="none" w:sz="0" w:space="0" w:color="auto"/>
                                                                                                                                                                                    <w:left w:val="none" w:sz="0" w:space="0" w:color="auto"/>
                                                                                                                                                                                    <w:bottom w:val="none" w:sz="0" w:space="0" w:color="auto"/>
                                                                                                                                                                                    <w:right w:val="none" w:sz="0" w:space="0" w:color="auto"/>
                                                                                                                                                                                  </w:divBdr>
                                                                                                                                                                                </w:div>
                                                                                                                                                                                <w:div w:id="1725444528">
                                                                                                                                                                                  <w:marLeft w:val="0"/>
                                                                                                                                                                                  <w:marRight w:val="0"/>
                                                                                                                                                                                  <w:marTop w:val="0"/>
                                                                                                                                                                                  <w:marBottom w:val="0"/>
                                                                                                                                                                                  <w:divBdr>
                                                                                                                                                                                    <w:top w:val="none" w:sz="0" w:space="0" w:color="auto"/>
                                                                                                                                                                                    <w:left w:val="none" w:sz="0" w:space="0" w:color="auto"/>
                                                                                                                                                                                    <w:bottom w:val="none" w:sz="0" w:space="0" w:color="auto"/>
                                                                                                                                                                                    <w:right w:val="none" w:sz="0" w:space="0" w:color="auto"/>
                                                                                                                                                                                  </w:divBdr>
                                                                                                                                                                                </w:div>
                                                                                                                                                                                <w:div w:id="1253663036">
                                                                                                                                                                                  <w:marLeft w:val="0"/>
                                                                                                                                                                                  <w:marRight w:val="0"/>
                                                                                                                                                                                  <w:marTop w:val="0"/>
                                                                                                                                                                                  <w:marBottom w:val="0"/>
                                                                                                                                                                                  <w:divBdr>
                                                                                                                                                                                    <w:top w:val="none" w:sz="0" w:space="0" w:color="auto"/>
                                                                                                                                                                                    <w:left w:val="none" w:sz="0" w:space="0" w:color="auto"/>
                                                                                                                                                                                    <w:bottom w:val="none" w:sz="0" w:space="0" w:color="auto"/>
                                                                                                                                                                                    <w:right w:val="none" w:sz="0" w:space="0" w:color="auto"/>
                                                                                                                                                                                  </w:divBdr>
                                                                                                                                                                                </w:div>
                                                                                                                                                                                <w:div w:id="1348632424">
                                                                                                                                                                                  <w:marLeft w:val="0"/>
                                                                                                                                                                                  <w:marRight w:val="0"/>
                                                                                                                                                                                  <w:marTop w:val="0"/>
                                                                                                                                                                                  <w:marBottom w:val="0"/>
                                                                                                                                                                                  <w:divBdr>
                                                                                                                                                                                    <w:top w:val="none" w:sz="0" w:space="0" w:color="auto"/>
                                                                                                                                                                                    <w:left w:val="none" w:sz="0" w:space="0" w:color="auto"/>
                                                                                                                                                                                    <w:bottom w:val="none" w:sz="0" w:space="0" w:color="auto"/>
                                                                                                                                                                                    <w:right w:val="none" w:sz="0" w:space="0" w:color="auto"/>
                                                                                                                                                                                  </w:divBdr>
                                                                                                                                                                                </w:div>
                                                                                                                                                                                <w:div w:id="1890148027">
                                                                                                                                                                                  <w:marLeft w:val="0"/>
                                                                                                                                                                                  <w:marRight w:val="0"/>
                                                                                                                                                                                  <w:marTop w:val="0"/>
                                                                                                                                                                                  <w:marBottom w:val="0"/>
                                                                                                                                                                                  <w:divBdr>
                                                                                                                                                                                    <w:top w:val="none" w:sz="0" w:space="0" w:color="auto"/>
                                                                                                                                                                                    <w:left w:val="none" w:sz="0" w:space="0" w:color="auto"/>
                                                                                                                                                                                    <w:bottom w:val="none" w:sz="0" w:space="0" w:color="auto"/>
                                                                                                                                                                                    <w:right w:val="none" w:sz="0" w:space="0" w:color="auto"/>
                                                                                                                                                                                  </w:divBdr>
                                                                                                                                                                                </w:div>
                                                                                                                                                                                <w:div w:id="1030111356">
                                                                                                                                                                                  <w:marLeft w:val="0"/>
                                                                                                                                                                                  <w:marRight w:val="0"/>
                                                                                                                                                                                  <w:marTop w:val="0"/>
                                                                                                                                                                                  <w:marBottom w:val="0"/>
                                                                                                                                                                                  <w:divBdr>
                                                                                                                                                                                    <w:top w:val="none" w:sz="0" w:space="0" w:color="auto"/>
                                                                                                                                                                                    <w:left w:val="none" w:sz="0" w:space="0" w:color="auto"/>
                                                                                                                                                                                    <w:bottom w:val="none" w:sz="0" w:space="0" w:color="auto"/>
                                                                                                                                                                                    <w:right w:val="none" w:sz="0" w:space="0" w:color="auto"/>
                                                                                                                                                                                  </w:divBdr>
                                                                                                                                                                                </w:div>
                                                                                                                                                                                <w:div w:id="213405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061235">
                                                                                                                                      <w:marLeft w:val="0"/>
                                                                                                                                      <w:marRight w:val="0"/>
                                                                                                                                      <w:marTop w:val="0"/>
                                                                                                                                      <w:marBottom w:val="0"/>
                                                                                                                                      <w:divBdr>
                                                                                                                                        <w:top w:val="none" w:sz="0" w:space="0" w:color="auto"/>
                                                                                                                                        <w:left w:val="none" w:sz="0" w:space="0" w:color="auto"/>
                                                                                                                                        <w:bottom w:val="none" w:sz="0" w:space="0" w:color="auto"/>
                                                                                                                                        <w:right w:val="none" w:sz="0" w:space="0" w:color="auto"/>
                                                                                                                                      </w:divBdr>
                                                                                                                                      <w:divsChild>
                                                                                                                                        <w:div w:id="835540328">
                                                                                                                                          <w:marLeft w:val="0"/>
                                                                                                                                          <w:marRight w:val="0"/>
                                                                                                                                          <w:marTop w:val="0"/>
                                                                                                                                          <w:marBottom w:val="0"/>
                                                                                                                                          <w:divBdr>
                                                                                                                                            <w:top w:val="none" w:sz="0" w:space="0" w:color="auto"/>
                                                                                                                                            <w:left w:val="none" w:sz="0" w:space="0" w:color="auto"/>
                                                                                                                                            <w:bottom w:val="none" w:sz="0" w:space="0" w:color="auto"/>
                                                                                                                                            <w:right w:val="none" w:sz="0" w:space="0" w:color="auto"/>
                                                                                                                                          </w:divBdr>
                                                                                                                                          <w:divsChild>
                                                                                                                                            <w:div w:id="1458644996">
                                                                                                                                              <w:marLeft w:val="0"/>
                                                                                                                                              <w:marRight w:val="0"/>
                                                                                                                                              <w:marTop w:val="0"/>
                                                                                                                                              <w:marBottom w:val="0"/>
                                                                                                                                              <w:divBdr>
                                                                                                                                                <w:top w:val="single" w:sz="6" w:space="0" w:color="D1D1D1"/>
                                                                                                                                                <w:left w:val="single" w:sz="6" w:space="0" w:color="D1D1D1"/>
                                                                                                                                                <w:bottom w:val="single" w:sz="6" w:space="0" w:color="D1D1D1"/>
                                                                                                                                                <w:right w:val="single" w:sz="6" w:space="0" w:color="D1D1D1"/>
                                                                                                                                              </w:divBdr>
                                                                                                                                              <w:divsChild>
                                                                                                                                                <w:div w:id="1386025277">
                                                                                                                                                  <w:marLeft w:val="0"/>
                                                                                                                                                  <w:marRight w:val="0"/>
                                                                                                                                                  <w:marTop w:val="0"/>
                                                                                                                                                  <w:marBottom w:val="0"/>
                                                                                                                                                  <w:divBdr>
                                                                                                                                                    <w:top w:val="none" w:sz="0" w:space="0" w:color="auto"/>
                                                                                                                                                    <w:left w:val="none" w:sz="0" w:space="0" w:color="auto"/>
                                                                                                                                                    <w:bottom w:val="single" w:sz="12" w:space="9" w:color="E0E0E0"/>
                                                                                                                                                    <w:right w:val="none" w:sz="0" w:space="0" w:color="auto"/>
                                                                                                                                                  </w:divBdr>
                                                                                                                                                  <w:divsChild>
                                                                                                                                                    <w:div w:id="901522423">
                                                                                                                                                      <w:marLeft w:val="0"/>
                                                                                                                                                      <w:marRight w:val="0"/>
                                                                                                                                                      <w:marTop w:val="0"/>
                                                                                                                                                      <w:marBottom w:val="0"/>
                                                                                                                                                      <w:divBdr>
                                                                                                                                                        <w:top w:val="none" w:sz="0" w:space="0" w:color="auto"/>
                                                                                                                                                        <w:left w:val="none" w:sz="0" w:space="0" w:color="auto"/>
                                                                                                                                                        <w:bottom w:val="none" w:sz="0" w:space="0" w:color="auto"/>
                                                                                                                                                        <w:right w:val="none" w:sz="0" w:space="0" w:color="auto"/>
                                                                                                                                                      </w:divBdr>
                                                                                                                                                      <w:divsChild>
                                                                                                                                                        <w:div w:id="811171497">
                                                                                                                                                          <w:marLeft w:val="0"/>
                                                                                                                                                          <w:marRight w:val="0"/>
                                                                                                                                                          <w:marTop w:val="0"/>
                                                                                                                                                          <w:marBottom w:val="0"/>
                                                                                                                                                          <w:divBdr>
                                                                                                                                                            <w:top w:val="none" w:sz="0" w:space="0" w:color="auto"/>
                                                                                                                                                            <w:left w:val="none" w:sz="0" w:space="0" w:color="auto"/>
                                                                                                                                                            <w:bottom w:val="none" w:sz="0" w:space="0" w:color="auto"/>
                                                                                                                                                            <w:right w:val="none" w:sz="0" w:space="0" w:color="auto"/>
                                                                                                                                                          </w:divBdr>
                                                                                                                                                          <w:divsChild>
                                                                                                                                                            <w:div w:id="440570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71279039">
                                                                                                                                                  <w:marLeft w:val="0"/>
                                                                                                                                                  <w:marRight w:val="0"/>
                                                                                                                                                  <w:marTop w:val="0"/>
                                                                                                                                                  <w:marBottom w:val="0"/>
                                                                                                                                                  <w:divBdr>
                                                                                                                                                    <w:top w:val="none" w:sz="0" w:space="0" w:color="auto"/>
                                                                                                                                                    <w:left w:val="none" w:sz="0" w:space="0" w:color="auto"/>
                                                                                                                                                    <w:bottom w:val="none" w:sz="0" w:space="0" w:color="auto"/>
                                                                                                                                                    <w:right w:val="none" w:sz="0" w:space="0" w:color="auto"/>
                                                                                                                                                  </w:divBdr>
                                                                                                                                                  <w:divsChild>
                                                                                                                                                    <w:div w:id="2035231994">
                                                                                                                                                      <w:marLeft w:val="0"/>
                                                                                                                                                      <w:marRight w:val="0"/>
                                                                                                                                                      <w:marTop w:val="0"/>
                                                                                                                                                      <w:marBottom w:val="0"/>
                                                                                                                                                      <w:divBdr>
                                                                                                                                                        <w:top w:val="none" w:sz="0" w:space="0" w:color="auto"/>
                                                                                                                                                        <w:left w:val="none" w:sz="0" w:space="0" w:color="auto"/>
                                                                                                                                                        <w:bottom w:val="none" w:sz="0" w:space="0" w:color="auto"/>
                                                                                                                                                        <w:right w:val="none" w:sz="0" w:space="0" w:color="auto"/>
                                                                                                                                                      </w:divBdr>
                                                                                                                                                      <w:divsChild>
                                                                                                                                                        <w:div w:id="414086839">
                                                                                                                                                          <w:marLeft w:val="0"/>
                                                                                                                                                          <w:marRight w:val="0"/>
                                                                                                                                                          <w:marTop w:val="0"/>
                                                                                                                                                          <w:marBottom w:val="0"/>
                                                                                                                                                          <w:divBdr>
                                                                                                                                                            <w:top w:val="none" w:sz="0" w:space="0" w:color="auto"/>
                                                                                                                                                            <w:left w:val="none" w:sz="0" w:space="0" w:color="auto"/>
                                                                                                                                                            <w:bottom w:val="none" w:sz="0" w:space="0" w:color="auto"/>
                                                                                                                                                            <w:right w:val="none" w:sz="0" w:space="0" w:color="auto"/>
                                                                                                                                                          </w:divBdr>
                                                                                                                                                          <w:divsChild>
                                                                                                                                                            <w:div w:id="404496490">
                                                                                                                                                              <w:marLeft w:val="0"/>
                                                                                                                                                              <w:marRight w:val="0"/>
                                                                                                                                                              <w:marTop w:val="0"/>
                                                                                                                                                              <w:marBottom w:val="0"/>
                                                                                                                                                              <w:divBdr>
                                                                                                                                                                <w:top w:val="none" w:sz="0" w:space="0" w:color="auto"/>
                                                                                                                                                                <w:left w:val="none" w:sz="0" w:space="0" w:color="auto"/>
                                                                                                                                                                <w:bottom w:val="none" w:sz="0" w:space="0" w:color="auto"/>
                                                                                                                                                                <w:right w:val="none" w:sz="0" w:space="0" w:color="auto"/>
                                                                                                                                                              </w:divBdr>
                                                                                                                                                              <w:divsChild>
                                                                                                                                                                <w:div w:id="1067067152">
                                                                                                                                                                  <w:marLeft w:val="0"/>
                                                                                                                                                                  <w:marRight w:val="0"/>
                                                                                                                                                                  <w:marTop w:val="0"/>
                                                                                                                                                                  <w:marBottom w:val="0"/>
                                                                                                                                                                  <w:divBdr>
                                                                                                                                                                    <w:top w:val="none" w:sz="0" w:space="0" w:color="auto"/>
                                                                                                                                                                    <w:left w:val="none" w:sz="0" w:space="0" w:color="auto"/>
                                                                                                                                                                    <w:bottom w:val="none" w:sz="0" w:space="0" w:color="auto"/>
                                                                                                                                                                    <w:right w:val="none" w:sz="0" w:space="0" w:color="auto"/>
                                                                                                                                                                  </w:divBdr>
                                                                                                                                                                  <w:divsChild>
                                                                                                                                                                    <w:div w:id="1204558027">
                                                                                                                                                                      <w:marLeft w:val="0"/>
                                                                                                                                                                      <w:marRight w:val="0"/>
                                                                                                                                                                      <w:marTop w:val="0"/>
                                                                                                                                                                      <w:marBottom w:val="0"/>
                                                                                                                                                                      <w:divBdr>
                                                                                                                                                                        <w:top w:val="none" w:sz="0" w:space="0" w:color="auto"/>
                                                                                                                                                                        <w:left w:val="none" w:sz="0" w:space="0" w:color="auto"/>
                                                                                                                                                                        <w:bottom w:val="none" w:sz="0" w:space="0" w:color="auto"/>
                                                                                                                                                                        <w:right w:val="none" w:sz="0" w:space="0" w:color="auto"/>
                                                                                                                                                                      </w:divBdr>
                                                                                                                                                                      <w:divsChild>
                                                                                                                                                                        <w:div w:id="204210">
                                                                                                                                                                          <w:marLeft w:val="0"/>
                                                                                                                                                                          <w:marRight w:val="0"/>
                                                                                                                                                                          <w:marTop w:val="0"/>
                                                                                                                                                                          <w:marBottom w:val="0"/>
                                                                                                                                                                          <w:divBdr>
                                                                                                                                                                            <w:top w:val="none" w:sz="0" w:space="0" w:color="auto"/>
                                                                                                                                                                            <w:left w:val="none" w:sz="0" w:space="0" w:color="auto"/>
                                                                                                                                                                            <w:bottom w:val="none" w:sz="0" w:space="0" w:color="auto"/>
                                                                                                                                                                            <w:right w:val="none" w:sz="0" w:space="0" w:color="auto"/>
                                                                                                                                                                          </w:divBdr>
                                                                                                                                                                          <w:divsChild>
                                                                                                                                                                            <w:div w:id="646666853">
                                                                                                                                                                              <w:marLeft w:val="0"/>
                                                                                                                                                                              <w:marRight w:val="0"/>
                                                                                                                                                                              <w:marTop w:val="0"/>
                                                                                                                                                                              <w:marBottom w:val="0"/>
                                                                                                                                                                              <w:divBdr>
                                                                                                                                                                                <w:top w:val="none" w:sz="0" w:space="0" w:color="auto"/>
                                                                                                                                                                                <w:left w:val="none" w:sz="0" w:space="0" w:color="auto"/>
                                                                                                                                                                                <w:bottom w:val="none" w:sz="0" w:space="0" w:color="auto"/>
                                                                                                                                                                                <w:right w:val="none" w:sz="0" w:space="0" w:color="auto"/>
                                                                                                                                                                              </w:divBdr>
                                                                                                                                                                              <w:divsChild>
                                                                                                                                                                                <w:div w:id="1396203952">
                                                                                                                                                                                  <w:marLeft w:val="0"/>
                                                                                                                                                                                  <w:marRight w:val="0"/>
                                                                                                                                                                                  <w:marTop w:val="0"/>
                                                                                                                                                                                  <w:marBottom w:val="0"/>
                                                                                                                                                                                  <w:divBdr>
                                                                                                                                                                                    <w:top w:val="none" w:sz="0" w:space="0" w:color="auto"/>
                                                                                                                                                                                    <w:left w:val="none" w:sz="0" w:space="0" w:color="auto"/>
                                                                                                                                                                                    <w:bottom w:val="none" w:sz="0" w:space="0" w:color="auto"/>
                                                                                                                                                                                    <w:right w:val="none" w:sz="0" w:space="0" w:color="auto"/>
                                                                                                                                                                                  </w:divBdr>
                                                                                                                                                                                </w:div>
                                                                                                                                                                                <w:div w:id="109262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3788130">
                                                                                                                                      <w:marLeft w:val="0"/>
                                                                                                                                      <w:marRight w:val="0"/>
                                                                                                                                      <w:marTop w:val="0"/>
                                                                                                                                      <w:marBottom w:val="0"/>
                                                                                                                                      <w:divBdr>
                                                                                                                                        <w:top w:val="none" w:sz="0" w:space="0" w:color="auto"/>
                                                                                                                                        <w:left w:val="none" w:sz="0" w:space="0" w:color="auto"/>
                                                                                                                                        <w:bottom w:val="none" w:sz="0" w:space="0" w:color="auto"/>
                                                                                                                                        <w:right w:val="none" w:sz="0" w:space="0" w:color="auto"/>
                                                                                                                                      </w:divBdr>
                                                                                                                                      <w:divsChild>
                                                                                                                                        <w:div w:id="1033381263">
                                                                                                                                          <w:marLeft w:val="0"/>
                                                                                                                                          <w:marRight w:val="0"/>
                                                                                                                                          <w:marTop w:val="0"/>
                                                                                                                                          <w:marBottom w:val="0"/>
                                                                                                                                          <w:divBdr>
                                                                                                                                            <w:top w:val="none" w:sz="0" w:space="0" w:color="auto"/>
                                                                                                                                            <w:left w:val="none" w:sz="0" w:space="0" w:color="auto"/>
                                                                                                                                            <w:bottom w:val="none" w:sz="0" w:space="0" w:color="auto"/>
                                                                                                                                            <w:right w:val="none" w:sz="0" w:space="0" w:color="auto"/>
                                                                                                                                          </w:divBdr>
                                                                                                                                          <w:divsChild>
                                                                                                                                            <w:div w:id="868489706">
                                                                                                                                              <w:marLeft w:val="0"/>
                                                                                                                                              <w:marRight w:val="0"/>
                                                                                                                                              <w:marTop w:val="0"/>
                                                                                                                                              <w:marBottom w:val="0"/>
                                                                                                                                              <w:divBdr>
                                                                                                                                                <w:top w:val="single" w:sz="6" w:space="0" w:color="D1D1D1"/>
                                                                                                                                                <w:left w:val="single" w:sz="6" w:space="0" w:color="D1D1D1"/>
                                                                                                                                                <w:bottom w:val="single" w:sz="6" w:space="0" w:color="D1D1D1"/>
                                                                                                                                                <w:right w:val="single" w:sz="6" w:space="0" w:color="D1D1D1"/>
                                                                                                                                              </w:divBdr>
                                                                                                                                              <w:divsChild>
                                                                                                                                                <w:div w:id="933364242">
                                                                                                                                                  <w:marLeft w:val="0"/>
                                                                                                                                                  <w:marRight w:val="0"/>
                                                                                                                                                  <w:marTop w:val="0"/>
                                                                                                                                                  <w:marBottom w:val="0"/>
                                                                                                                                                  <w:divBdr>
                                                                                                                                                    <w:top w:val="none" w:sz="0" w:space="0" w:color="auto"/>
                                                                                                                                                    <w:left w:val="none" w:sz="0" w:space="0" w:color="auto"/>
                                                                                                                                                    <w:bottom w:val="single" w:sz="12" w:space="9" w:color="E0E0E0"/>
                                                                                                                                                    <w:right w:val="none" w:sz="0" w:space="0" w:color="auto"/>
                                                                                                                                                  </w:divBdr>
                                                                                                                                                  <w:divsChild>
                                                                                                                                                    <w:div w:id="2019698168">
                                                                                                                                                      <w:marLeft w:val="0"/>
                                                                                                                                                      <w:marRight w:val="0"/>
                                                                                                                                                      <w:marTop w:val="0"/>
                                                                                                                                                      <w:marBottom w:val="0"/>
                                                                                                                                                      <w:divBdr>
                                                                                                                                                        <w:top w:val="none" w:sz="0" w:space="0" w:color="auto"/>
                                                                                                                                                        <w:left w:val="none" w:sz="0" w:space="0" w:color="auto"/>
                                                                                                                                                        <w:bottom w:val="none" w:sz="0" w:space="0" w:color="auto"/>
                                                                                                                                                        <w:right w:val="none" w:sz="0" w:space="0" w:color="auto"/>
                                                                                                                                                      </w:divBdr>
                                                                                                                                                      <w:divsChild>
                                                                                                                                                        <w:div w:id="1624536602">
                                                                                                                                                          <w:marLeft w:val="0"/>
                                                                                                                                                          <w:marRight w:val="0"/>
                                                                                                                                                          <w:marTop w:val="0"/>
                                                                                                                                                          <w:marBottom w:val="0"/>
                                                                                                                                                          <w:divBdr>
                                                                                                                                                            <w:top w:val="none" w:sz="0" w:space="0" w:color="auto"/>
                                                                                                                                                            <w:left w:val="none" w:sz="0" w:space="0" w:color="auto"/>
                                                                                                                                                            <w:bottom w:val="none" w:sz="0" w:space="0" w:color="auto"/>
                                                                                                                                                            <w:right w:val="none" w:sz="0" w:space="0" w:color="auto"/>
                                                                                                                                                          </w:divBdr>
                                                                                                                                                          <w:divsChild>
                                                                                                                                                            <w:div w:id="57170140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2050959397">
                                                                                                                                                  <w:marLeft w:val="0"/>
                                                                                                                                                  <w:marRight w:val="0"/>
                                                                                                                                                  <w:marTop w:val="0"/>
                                                                                                                                                  <w:marBottom w:val="0"/>
                                                                                                                                                  <w:divBdr>
                                                                                                                                                    <w:top w:val="none" w:sz="0" w:space="0" w:color="auto"/>
                                                                                                                                                    <w:left w:val="none" w:sz="0" w:space="0" w:color="auto"/>
                                                                                                                                                    <w:bottom w:val="none" w:sz="0" w:space="0" w:color="auto"/>
                                                                                                                                                    <w:right w:val="none" w:sz="0" w:space="0" w:color="auto"/>
                                                                                                                                                  </w:divBdr>
                                                                                                                                                  <w:divsChild>
                                                                                                                                                    <w:div w:id="939919637">
                                                                                                                                                      <w:marLeft w:val="0"/>
                                                                                                                                                      <w:marRight w:val="0"/>
                                                                                                                                                      <w:marTop w:val="0"/>
                                                                                                                                                      <w:marBottom w:val="0"/>
                                                                                                                                                      <w:divBdr>
                                                                                                                                                        <w:top w:val="none" w:sz="0" w:space="0" w:color="auto"/>
                                                                                                                                                        <w:left w:val="none" w:sz="0" w:space="0" w:color="auto"/>
                                                                                                                                                        <w:bottom w:val="none" w:sz="0" w:space="0" w:color="auto"/>
                                                                                                                                                        <w:right w:val="none" w:sz="0" w:space="0" w:color="auto"/>
                                                                                                                                                      </w:divBdr>
                                                                                                                                                      <w:divsChild>
                                                                                                                                                        <w:div w:id="1245185282">
                                                                                                                                                          <w:marLeft w:val="0"/>
                                                                                                                                                          <w:marRight w:val="0"/>
                                                                                                                                                          <w:marTop w:val="0"/>
                                                                                                                                                          <w:marBottom w:val="0"/>
                                                                                                                                                          <w:divBdr>
                                                                                                                                                            <w:top w:val="none" w:sz="0" w:space="0" w:color="auto"/>
                                                                                                                                                            <w:left w:val="none" w:sz="0" w:space="0" w:color="auto"/>
                                                                                                                                                            <w:bottom w:val="none" w:sz="0" w:space="0" w:color="auto"/>
                                                                                                                                                            <w:right w:val="none" w:sz="0" w:space="0" w:color="auto"/>
                                                                                                                                                          </w:divBdr>
                                                                                                                                                          <w:divsChild>
                                                                                                                                                            <w:div w:id="220560872">
                                                                                                                                                              <w:marLeft w:val="0"/>
                                                                                                                                                              <w:marRight w:val="0"/>
                                                                                                                                                              <w:marTop w:val="0"/>
                                                                                                                                                              <w:marBottom w:val="0"/>
                                                                                                                                                              <w:divBdr>
                                                                                                                                                                <w:top w:val="none" w:sz="0" w:space="0" w:color="auto"/>
                                                                                                                                                                <w:left w:val="none" w:sz="0" w:space="0" w:color="auto"/>
                                                                                                                                                                <w:bottom w:val="none" w:sz="0" w:space="0" w:color="auto"/>
                                                                                                                                                                <w:right w:val="none" w:sz="0" w:space="0" w:color="auto"/>
                                                                                                                                                              </w:divBdr>
                                                                                                                                                              <w:divsChild>
                                                                                                                                                                <w:div w:id="2051110257">
                                                                                                                                                                  <w:marLeft w:val="0"/>
                                                                                                                                                                  <w:marRight w:val="0"/>
                                                                                                                                                                  <w:marTop w:val="0"/>
                                                                                                                                                                  <w:marBottom w:val="0"/>
                                                                                                                                                                  <w:divBdr>
                                                                                                                                                                    <w:top w:val="none" w:sz="0" w:space="0" w:color="auto"/>
                                                                                                                                                                    <w:left w:val="none" w:sz="0" w:space="0" w:color="auto"/>
                                                                                                                                                                    <w:bottom w:val="none" w:sz="0" w:space="0" w:color="auto"/>
                                                                                                                                                                    <w:right w:val="none" w:sz="0" w:space="0" w:color="auto"/>
                                                                                                                                                                  </w:divBdr>
                                                                                                                                                                  <w:divsChild>
                                                                                                                                                                    <w:div w:id="508299635">
                                                                                                                                                                      <w:marLeft w:val="0"/>
                                                                                                                                                                      <w:marRight w:val="0"/>
                                                                                                                                                                      <w:marTop w:val="0"/>
                                                                                                                                                                      <w:marBottom w:val="0"/>
                                                                                                                                                                      <w:divBdr>
                                                                                                                                                                        <w:top w:val="none" w:sz="0" w:space="0" w:color="auto"/>
                                                                                                                                                                        <w:left w:val="none" w:sz="0" w:space="0" w:color="auto"/>
                                                                                                                                                                        <w:bottom w:val="none" w:sz="0" w:space="0" w:color="auto"/>
                                                                                                                                                                        <w:right w:val="none" w:sz="0" w:space="0" w:color="auto"/>
                                                                                                                                                                      </w:divBdr>
                                                                                                                                                                      <w:divsChild>
                                                                                                                                                                        <w:div w:id="1525435251">
                                                                                                                                                                          <w:marLeft w:val="0"/>
                                                                                                                                                                          <w:marRight w:val="0"/>
                                                                                                                                                                          <w:marTop w:val="0"/>
                                                                                                                                                                          <w:marBottom w:val="0"/>
                                                                                                                                                                          <w:divBdr>
                                                                                                                                                                            <w:top w:val="none" w:sz="0" w:space="0" w:color="auto"/>
                                                                                                                                                                            <w:left w:val="none" w:sz="0" w:space="0" w:color="auto"/>
                                                                                                                                                                            <w:bottom w:val="none" w:sz="0" w:space="0" w:color="auto"/>
                                                                                                                                                                            <w:right w:val="none" w:sz="0" w:space="0" w:color="auto"/>
                                                                                                                                                                          </w:divBdr>
                                                                                                                                                                          <w:divsChild>
                                                                                                                                                                            <w:div w:id="135687228">
                                                                                                                                                                              <w:marLeft w:val="0"/>
                                                                                                                                                                              <w:marRight w:val="0"/>
                                                                                                                                                                              <w:marTop w:val="0"/>
                                                                                                                                                                              <w:marBottom w:val="0"/>
                                                                                                                                                                              <w:divBdr>
                                                                                                                                                                                <w:top w:val="none" w:sz="0" w:space="0" w:color="auto"/>
                                                                                                                                                                                <w:left w:val="none" w:sz="0" w:space="0" w:color="auto"/>
                                                                                                                                                                                <w:bottom w:val="none" w:sz="0" w:space="0" w:color="auto"/>
                                                                                                                                                                                <w:right w:val="none" w:sz="0" w:space="0" w:color="auto"/>
                                                                                                                                                                              </w:divBdr>
                                                                                                                                                                              <w:divsChild>
                                                                                                                                                                                <w:div w:id="1847747683">
                                                                                                                                                                                  <w:marLeft w:val="0"/>
                                                                                                                                                                                  <w:marRight w:val="0"/>
                                                                                                                                                                                  <w:marTop w:val="0"/>
                                                                                                                                                                                  <w:marBottom w:val="0"/>
                                                                                                                                                                                  <w:divBdr>
                                                                                                                                                                                    <w:top w:val="none" w:sz="0" w:space="0" w:color="auto"/>
                                                                                                                                                                                    <w:left w:val="none" w:sz="0" w:space="0" w:color="auto"/>
                                                                                                                                                                                    <w:bottom w:val="none" w:sz="0" w:space="0" w:color="auto"/>
                                                                                                                                                                                    <w:right w:val="none" w:sz="0" w:space="0" w:color="auto"/>
                                                                                                                                                                                  </w:divBdr>
                                                                                                                                                                                </w:div>
                                                                                                                                                                                <w:div w:id="1171070611">
                                                                                                                                                                                  <w:marLeft w:val="0"/>
                                                                                                                                                                                  <w:marRight w:val="0"/>
                                                                                                                                                                                  <w:marTop w:val="0"/>
                                                                                                                                                                                  <w:marBottom w:val="0"/>
                                                                                                                                                                                  <w:divBdr>
                                                                                                                                                                                    <w:top w:val="none" w:sz="0" w:space="0" w:color="auto"/>
                                                                                                                                                                                    <w:left w:val="none" w:sz="0" w:space="0" w:color="auto"/>
                                                                                                                                                                                    <w:bottom w:val="none" w:sz="0" w:space="0" w:color="auto"/>
                                                                                                                                                                                    <w:right w:val="none" w:sz="0" w:space="0" w:color="auto"/>
                                                                                                                                                                                  </w:divBdr>
                                                                                                                                                                                </w:div>
                                                                                                                                                                                <w:div w:id="190798342">
                                                                                                                                                                                  <w:marLeft w:val="0"/>
                                                                                                                                                                                  <w:marRight w:val="0"/>
                                                                                                                                                                                  <w:marTop w:val="0"/>
                                                                                                                                                                                  <w:marBottom w:val="0"/>
                                                                                                                                                                                  <w:divBdr>
                                                                                                                                                                                    <w:top w:val="none" w:sz="0" w:space="0" w:color="auto"/>
                                                                                                                                                                                    <w:left w:val="none" w:sz="0" w:space="0" w:color="auto"/>
                                                                                                                                                                                    <w:bottom w:val="none" w:sz="0" w:space="0" w:color="auto"/>
                                                                                                                                                                                    <w:right w:val="none" w:sz="0" w:space="0" w:color="auto"/>
                                                                                                                                                                                  </w:divBdr>
                                                                                                                                                                                </w:div>
                                                                                                                                                                                <w:div w:id="78781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4047671">
                                                                                                                                      <w:marLeft w:val="0"/>
                                                                                                                                      <w:marRight w:val="0"/>
                                                                                                                                      <w:marTop w:val="0"/>
                                                                                                                                      <w:marBottom w:val="0"/>
                                                                                                                                      <w:divBdr>
                                                                                                                                        <w:top w:val="none" w:sz="0" w:space="0" w:color="auto"/>
                                                                                                                                        <w:left w:val="none" w:sz="0" w:space="0" w:color="auto"/>
                                                                                                                                        <w:bottom w:val="none" w:sz="0" w:space="0" w:color="auto"/>
                                                                                                                                        <w:right w:val="none" w:sz="0" w:space="0" w:color="auto"/>
                                                                                                                                      </w:divBdr>
                                                                                                                                      <w:divsChild>
                                                                                                                                        <w:div w:id="1877309873">
                                                                                                                                          <w:marLeft w:val="0"/>
                                                                                                                                          <w:marRight w:val="0"/>
                                                                                                                                          <w:marTop w:val="0"/>
                                                                                                                                          <w:marBottom w:val="0"/>
                                                                                                                                          <w:divBdr>
                                                                                                                                            <w:top w:val="none" w:sz="0" w:space="0" w:color="auto"/>
                                                                                                                                            <w:left w:val="none" w:sz="0" w:space="0" w:color="auto"/>
                                                                                                                                            <w:bottom w:val="none" w:sz="0" w:space="0" w:color="auto"/>
                                                                                                                                            <w:right w:val="none" w:sz="0" w:space="0" w:color="auto"/>
                                                                                                                                          </w:divBdr>
                                                                                                                                          <w:divsChild>
                                                                                                                                            <w:div w:id="799759636">
                                                                                                                                              <w:marLeft w:val="0"/>
                                                                                                                                              <w:marRight w:val="0"/>
                                                                                                                                              <w:marTop w:val="0"/>
                                                                                                                                              <w:marBottom w:val="0"/>
                                                                                                                                              <w:divBdr>
                                                                                                                                                <w:top w:val="single" w:sz="6" w:space="0" w:color="D1D1D1"/>
                                                                                                                                                <w:left w:val="single" w:sz="6" w:space="0" w:color="D1D1D1"/>
                                                                                                                                                <w:bottom w:val="single" w:sz="6" w:space="0" w:color="D1D1D1"/>
                                                                                                                                                <w:right w:val="single" w:sz="6" w:space="0" w:color="D1D1D1"/>
                                                                                                                                              </w:divBdr>
                                                                                                                                              <w:divsChild>
                                                                                                                                                <w:div w:id="1529220454">
                                                                                                                                                  <w:marLeft w:val="0"/>
                                                                                                                                                  <w:marRight w:val="0"/>
                                                                                                                                                  <w:marTop w:val="0"/>
                                                                                                                                                  <w:marBottom w:val="0"/>
                                                                                                                                                  <w:divBdr>
                                                                                                                                                    <w:top w:val="none" w:sz="0" w:space="0" w:color="auto"/>
                                                                                                                                                    <w:left w:val="none" w:sz="0" w:space="0" w:color="auto"/>
                                                                                                                                                    <w:bottom w:val="single" w:sz="12" w:space="9" w:color="E0E0E0"/>
                                                                                                                                                    <w:right w:val="none" w:sz="0" w:space="0" w:color="auto"/>
                                                                                                                                                  </w:divBdr>
                                                                                                                                                  <w:divsChild>
                                                                                                                                                    <w:div w:id="58670527">
                                                                                                                                                      <w:marLeft w:val="0"/>
                                                                                                                                                      <w:marRight w:val="0"/>
                                                                                                                                                      <w:marTop w:val="0"/>
                                                                                                                                                      <w:marBottom w:val="0"/>
                                                                                                                                                      <w:divBdr>
                                                                                                                                                        <w:top w:val="none" w:sz="0" w:space="0" w:color="auto"/>
                                                                                                                                                        <w:left w:val="none" w:sz="0" w:space="0" w:color="auto"/>
                                                                                                                                                        <w:bottom w:val="none" w:sz="0" w:space="0" w:color="auto"/>
                                                                                                                                                        <w:right w:val="none" w:sz="0" w:space="0" w:color="auto"/>
                                                                                                                                                      </w:divBdr>
                                                                                                                                                      <w:divsChild>
                                                                                                                                                        <w:div w:id="271980772">
                                                                                                                                                          <w:marLeft w:val="0"/>
                                                                                                                                                          <w:marRight w:val="0"/>
                                                                                                                                                          <w:marTop w:val="0"/>
                                                                                                                                                          <w:marBottom w:val="0"/>
                                                                                                                                                          <w:divBdr>
                                                                                                                                                            <w:top w:val="none" w:sz="0" w:space="0" w:color="auto"/>
                                                                                                                                                            <w:left w:val="none" w:sz="0" w:space="0" w:color="auto"/>
                                                                                                                                                            <w:bottom w:val="none" w:sz="0" w:space="0" w:color="auto"/>
                                                                                                                                                            <w:right w:val="none" w:sz="0" w:space="0" w:color="auto"/>
                                                                                                                                                          </w:divBdr>
                                                                                                                                                          <w:divsChild>
                                                                                                                                                            <w:div w:id="113187261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885746758">
                                                                                                                                                  <w:marLeft w:val="0"/>
                                                                                                                                                  <w:marRight w:val="0"/>
                                                                                                                                                  <w:marTop w:val="0"/>
                                                                                                                                                  <w:marBottom w:val="0"/>
                                                                                                                                                  <w:divBdr>
                                                                                                                                                    <w:top w:val="none" w:sz="0" w:space="0" w:color="auto"/>
                                                                                                                                                    <w:left w:val="none" w:sz="0" w:space="0" w:color="auto"/>
                                                                                                                                                    <w:bottom w:val="none" w:sz="0" w:space="0" w:color="auto"/>
                                                                                                                                                    <w:right w:val="none" w:sz="0" w:space="0" w:color="auto"/>
                                                                                                                                                  </w:divBdr>
                                                                                                                                                  <w:divsChild>
                                                                                                                                                    <w:div w:id="596601373">
                                                                                                                                                      <w:marLeft w:val="0"/>
                                                                                                                                                      <w:marRight w:val="0"/>
                                                                                                                                                      <w:marTop w:val="0"/>
                                                                                                                                                      <w:marBottom w:val="0"/>
                                                                                                                                                      <w:divBdr>
                                                                                                                                                        <w:top w:val="none" w:sz="0" w:space="0" w:color="auto"/>
                                                                                                                                                        <w:left w:val="none" w:sz="0" w:space="0" w:color="auto"/>
                                                                                                                                                        <w:bottom w:val="none" w:sz="0" w:space="0" w:color="auto"/>
                                                                                                                                                        <w:right w:val="none" w:sz="0" w:space="0" w:color="auto"/>
                                                                                                                                                      </w:divBdr>
                                                                                                                                                      <w:divsChild>
                                                                                                                                                        <w:div w:id="1076129921">
                                                                                                                                                          <w:marLeft w:val="0"/>
                                                                                                                                                          <w:marRight w:val="0"/>
                                                                                                                                                          <w:marTop w:val="0"/>
                                                                                                                                                          <w:marBottom w:val="0"/>
                                                                                                                                                          <w:divBdr>
                                                                                                                                                            <w:top w:val="none" w:sz="0" w:space="0" w:color="auto"/>
                                                                                                                                                            <w:left w:val="none" w:sz="0" w:space="0" w:color="auto"/>
                                                                                                                                                            <w:bottom w:val="none" w:sz="0" w:space="0" w:color="auto"/>
                                                                                                                                                            <w:right w:val="none" w:sz="0" w:space="0" w:color="auto"/>
                                                                                                                                                          </w:divBdr>
                                                                                                                                                          <w:divsChild>
                                                                                                                                                            <w:div w:id="805586750">
                                                                                                                                                              <w:marLeft w:val="0"/>
                                                                                                                                                              <w:marRight w:val="0"/>
                                                                                                                                                              <w:marTop w:val="0"/>
                                                                                                                                                              <w:marBottom w:val="0"/>
                                                                                                                                                              <w:divBdr>
                                                                                                                                                                <w:top w:val="none" w:sz="0" w:space="0" w:color="auto"/>
                                                                                                                                                                <w:left w:val="none" w:sz="0" w:space="0" w:color="auto"/>
                                                                                                                                                                <w:bottom w:val="none" w:sz="0" w:space="0" w:color="auto"/>
                                                                                                                                                                <w:right w:val="none" w:sz="0" w:space="0" w:color="auto"/>
                                                                                                                                                              </w:divBdr>
                                                                                                                                                              <w:divsChild>
                                                                                                                                                                <w:div w:id="1933854586">
                                                                                                                                                                  <w:marLeft w:val="0"/>
                                                                                                                                                                  <w:marRight w:val="0"/>
                                                                                                                                                                  <w:marTop w:val="0"/>
                                                                                                                                                                  <w:marBottom w:val="0"/>
                                                                                                                                                                  <w:divBdr>
                                                                                                                                                                    <w:top w:val="none" w:sz="0" w:space="0" w:color="auto"/>
                                                                                                                                                                    <w:left w:val="none" w:sz="0" w:space="0" w:color="auto"/>
                                                                                                                                                                    <w:bottom w:val="none" w:sz="0" w:space="0" w:color="auto"/>
                                                                                                                                                                    <w:right w:val="none" w:sz="0" w:space="0" w:color="auto"/>
                                                                                                                                                                  </w:divBdr>
                                                                                                                                                                  <w:divsChild>
                                                                                                                                                                    <w:div w:id="993990660">
                                                                                                                                                                      <w:marLeft w:val="0"/>
                                                                                                                                                                      <w:marRight w:val="0"/>
                                                                                                                                                                      <w:marTop w:val="0"/>
                                                                                                                                                                      <w:marBottom w:val="0"/>
                                                                                                                                                                      <w:divBdr>
                                                                                                                                                                        <w:top w:val="none" w:sz="0" w:space="0" w:color="auto"/>
                                                                                                                                                                        <w:left w:val="none" w:sz="0" w:space="0" w:color="auto"/>
                                                                                                                                                                        <w:bottom w:val="none" w:sz="0" w:space="0" w:color="auto"/>
                                                                                                                                                                        <w:right w:val="none" w:sz="0" w:space="0" w:color="auto"/>
                                                                                                                                                                      </w:divBdr>
                                                                                                                                                                      <w:divsChild>
                                                                                                                                                                        <w:div w:id="2072724726">
                                                                                                                                                                          <w:marLeft w:val="0"/>
                                                                                                                                                                          <w:marRight w:val="0"/>
                                                                                                                                                                          <w:marTop w:val="0"/>
                                                                                                                                                                          <w:marBottom w:val="0"/>
                                                                                                                                                                          <w:divBdr>
                                                                                                                                                                            <w:top w:val="none" w:sz="0" w:space="0" w:color="auto"/>
                                                                                                                                                                            <w:left w:val="none" w:sz="0" w:space="0" w:color="auto"/>
                                                                                                                                                                            <w:bottom w:val="none" w:sz="0" w:space="0" w:color="auto"/>
                                                                                                                                                                            <w:right w:val="none" w:sz="0" w:space="0" w:color="auto"/>
                                                                                                                                                                          </w:divBdr>
                                                                                                                                                                          <w:divsChild>
                                                                                                                                                                            <w:div w:id="392312352">
                                                                                                                                                                              <w:marLeft w:val="0"/>
                                                                                                                                                                              <w:marRight w:val="0"/>
                                                                                                                                                                              <w:marTop w:val="0"/>
                                                                                                                                                                              <w:marBottom w:val="0"/>
                                                                                                                                                                              <w:divBdr>
                                                                                                                                                                                <w:top w:val="none" w:sz="0" w:space="0" w:color="auto"/>
                                                                                                                                                                                <w:left w:val="none" w:sz="0" w:space="0" w:color="auto"/>
                                                                                                                                                                                <w:bottom w:val="none" w:sz="0" w:space="0" w:color="auto"/>
                                                                                                                                                                                <w:right w:val="none" w:sz="0" w:space="0" w:color="auto"/>
                                                                                                                                                                              </w:divBdr>
                                                                                                                                                                              <w:divsChild>
                                                                                                                                                                                <w:div w:id="172040821">
                                                                                                                                                                                  <w:marLeft w:val="0"/>
                                                                                                                                                                                  <w:marRight w:val="0"/>
                                                                                                                                                                                  <w:marTop w:val="0"/>
                                                                                                                                                                                  <w:marBottom w:val="0"/>
                                                                                                                                                                                  <w:divBdr>
                                                                                                                                                                                    <w:top w:val="none" w:sz="0" w:space="0" w:color="auto"/>
                                                                                                                                                                                    <w:left w:val="none" w:sz="0" w:space="0" w:color="auto"/>
                                                                                                                                                                                    <w:bottom w:val="none" w:sz="0" w:space="0" w:color="auto"/>
                                                                                                                                                                                    <w:right w:val="none" w:sz="0" w:space="0" w:color="auto"/>
                                                                                                                                                                                  </w:divBdr>
                                                                                                                                                                                </w:div>
                                                                                                                                                                                <w:div w:id="209095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1273211">
                                                                              <w:marLeft w:val="0"/>
                                                                              <w:marRight w:val="0"/>
                                                                              <w:marTop w:val="0"/>
                                                                              <w:marBottom w:val="180"/>
                                                                              <w:divBdr>
                                                                                <w:top w:val="none" w:sz="0" w:space="0" w:color="auto"/>
                                                                                <w:left w:val="none" w:sz="0" w:space="0" w:color="auto"/>
                                                                                <w:bottom w:val="none" w:sz="0" w:space="0" w:color="auto"/>
                                                                                <w:right w:val="none" w:sz="0" w:space="0" w:color="auto"/>
                                                                              </w:divBdr>
                                                                              <w:divsChild>
                                                                                <w:div w:id="1969896052">
                                                                                  <w:marLeft w:val="0"/>
                                                                                  <w:marRight w:val="0"/>
                                                                                  <w:marTop w:val="0"/>
                                                                                  <w:marBottom w:val="0"/>
                                                                                  <w:divBdr>
                                                                                    <w:top w:val="none" w:sz="0" w:space="0" w:color="auto"/>
                                                                                    <w:left w:val="none" w:sz="0" w:space="0" w:color="auto"/>
                                                                                    <w:bottom w:val="none" w:sz="0" w:space="0" w:color="auto"/>
                                                                                    <w:right w:val="none" w:sz="0" w:space="0" w:color="auto"/>
                                                                                  </w:divBdr>
                                                                                  <w:divsChild>
                                                                                    <w:div w:id="1530289732">
                                                                                      <w:marLeft w:val="0"/>
                                                                                      <w:marRight w:val="0"/>
                                                                                      <w:marTop w:val="0"/>
                                                                                      <w:marBottom w:val="0"/>
                                                                                      <w:divBdr>
                                                                                        <w:top w:val="none" w:sz="0" w:space="0" w:color="auto"/>
                                                                                        <w:left w:val="none" w:sz="0" w:space="0" w:color="auto"/>
                                                                                        <w:bottom w:val="none" w:sz="0" w:space="0" w:color="auto"/>
                                                                                        <w:right w:val="none" w:sz="0" w:space="0" w:color="auto"/>
                                                                                      </w:divBdr>
                                                                                      <w:divsChild>
                                                                                        <w:div w:id="17777337">
                                                                                          <w:marLeft w:val="0"/>
                                                                                          <w:marRight w:val="0"/>
                                                                                          <w:marTop w:val="0"/>
                                                                                          <w:marBottom w:val="0"/>
                                                                                          <w:divBdr>
                                                                                            <w:top w:val="none" w:sz="0" w:space="0" w:color="auto"/>
                                                                                            <w:left w:val="none" w:sz="0" w:space="0" w:color="auto"/>
                                                                                            <w:bottom w:val="none" w:sz="0" w:space="0" w:color="auto"/>
                                                                                            <w:right w:val="none" w:sz="0" w:space="0" w:color="auto"/>
                                                                                          </w:divBdr>
                                                                                          <w:divsChild>
                                                                                            <w:div w:id="1724987559">
                                                                                              <w:marLeft w:val="0"/>
                                                                                              <w:marRight w:val="0"/>
                                                                                              <w:marTop w:val="0"/>
                                                                                              <w:marBottom w:val="0"/>
                                                                                              <w:divBdr>
                                                                                                <w:top w:val="single" w:sz="4" w:space="6" w:color="auto"/>
                                                                                                <w:left w:val="single" w:sz="4" w:space="12" w:color="auto"/>
                                                                                                <w:bottom w:val="single" w:sz="4" w:space="6" w:color="auto"/>
                                                                                                <w:right w:val="single" w:sz="4" w:space="12" w:color="auto"/>
                                                                                              </w:divBdr>
                                                                                              <w:divsChild>
                                                                                                <w:div w:id="41899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651330">
                                                                                  <w:marLeft w:val="0"/>
                                                                                  <w:marRight w:val="0"/>
                                                                                  <w:marTop w:val="0"/>
                                                                                  <w:marBottom w:val="0"/>
                                                                                  <w:divBdr>
                                                                                    <w:top w:val="none" w:sz="0" w:space="0" w:color="auto"/>
                                                                                    <w:left w:val="none" w:sz="0" w:space="0" w:color="auto"/>
                                                                                    <w:bottom w:val="none" w:sz="0" w:space="0" w:color="auto"/>
                                                                                    <w:right w:val="none" w:sz="0" w:space="0" w:color="auto"/>
                                                                                  </w:divBdr>
                                                                                  <w:divsChild>
                                                                                    <w:div w:id="354120819">
                                                                                      <w:marLeft w:val="30"/>
                                                                                      <w:marRight w:val="30"/>
                                                                                      <w:marTop w:val="0"/>
                                                                                      <w:marBottom w:val="0"/>
                                                                                      <w:divBdr>
                                                                                        <w:top w:val="none" w:sz="0" w:space="0" w:color="auto"/>
                                                                                        <w:left w:val="none" w:sz="0" w:space="0" w:color="auto"/>
                                                                                        <w:bottom w:val="none" w:sz="0" w:space="0" w:color="auto"/>
                                                                                        <w:right w:val="none" w:sz="0" w:space="0" w:color="auto"/>
                                                                                      </w:divBdr>
                                                                                      <w:divsChild>
                                                                                        <w:div w:id="1862863693">
                                                                                          <w:marLeft w:val="0"/>
                                                                                          <w:marRight w:val="0"/>
                                                                                          <w:marTop w:val="0"/>
                                                                                          <w:marBottom w:val="0"/>
                                                                                          <w:divBdr>
                                                                                            <w:top w:val="none" w:sz="0" w:space="0" w:color="auto"/>
                                                                                            <w:left w:val="none" w:sz="0" w:space="0" w:color="auto"/>
                                                                                            <w:bottom w:val="none" w:sz="0" w:space="0" w:color="auto"/>
                                                                                            <w:right w:val="none" w:sz="0" w:space="0" w:color="auto"/>
                                                                                          </w:divBdr>
                                                                                          <w:divsChild>
                                                                                            <w:div w:id="1189101178">
                                                                                              <w:marLeft w:val="0"/>
                                                                                              <w:marRight w:val="0"/>
                                                                                              <w:marTop w:val="0"/>
                                                                                              <w:marBottom w:val="0"/>
                                                                                              <w:divBdr>
                                                                                                <w:top w:val="none" w:sz="0" w:space="0" w:color="auto"/>
                                                                                                <w:left w:val="none" w:sz="0" w:space="0" w:color="auto"/>
                                                                                                <w:bottom w:val="none" w:sz="0" w:space="0" w:color="auto"/>
                                                                                                <w:right w:val="none" w:sz="0" w:space="0" w:color="auto"/>
                                                                                              </w:divBdr>
                                                                                              <w:divsChild>
                                                                                                <w:div w:id="1463966265">
                                                                                                  <w:marLeft w:val="0"/>
                                                                                                  <w:marRight w:val="0"/>
                                                                                                  <w:marTop w:val="0"/>
                                                                                                  <w:marBottom w:val="0"/>
                                                                                                  <w:divBdr>
                                                                                                    <w:top w:val="none" w:sz="0" w:space="0" w:color="auto"/>
                                                                                                    <w:left w:val="none" w:sz="0" w:space="0" w:color="auto"/>
                                                                                                    <w:bottom w:val="none" w:sz="0" w:space="0" w:color="auto"/>
                                                                                                    <w:right w:val="none" w:sz="0" w:space="0" w:color="auto"/>
                                                                                                  </w:divBdr>
                                                                                                  <w:divsChild>
                                                                                                    <w:div w:id="197284148">
                                                                                                      <w:marLeft w:val="0"/>
                                                                                                      <w:marRight w:val="0"/>
                                                                                                      <w:marTop w:val="0"/>
                                                                                                      <w:marBottom w:val="0"/>
                                                                                                      <w:divBdr>
                                                                                                        <w:top w:val="none" w:sz="0" w:space="0" w:color="auto"/>
                                                                                                        <w:left w:val="none" w:sz="0" w:space="0" w:color="auto"/>
                                                                                                        <w:bottom w:val="none" w:sz="0" w:space="0" w:color="auto"/>
                                                                                                        <w:right w:val="none" w:sz="0" w:space="0" w:color="auto"/>
                                                                                                      </w:divBdr>
                                                                                                    </w:div>
                                                                                                  </w:divsChild>
                                                                                                </w:div>
                                                                                                <w:div w:id="388577216">
                                                                                                  <w:marLeft w:val="0"/>
                                                                                                  <w:marRight w:val="0"/>
                                                                                                  <w:marTop w:val="120"/>
                                                                                                  <w:marBottom w:val="480"/>
                                                                                                  <w:divBdr>
                                                                                                    <w:top w:val="none" w:sz="0" w:space="0" w:color="auto"/>
                                                                                                    <w:left w:val="none" w:sz="0" w:space="0" w:color="auto"/>
                                                                                                    <w:bottom w:val="none" w:sz="0" w:space="0" w:color="auto"/>
                                                                                                    <w:right w:val="none" w:sz="0" w:space="0" w:color="auto"/>
                                                                                                  </w:divBdr>
                                                                                                  <w:divsChild>
                                                                                                    <w:div w:id="1970210653">
                                                                                                      <w:marLeft w:val="0"/>
                                                                                                      <w:marRight w:val="0"/>
                                                                                                      <w:marTop w:val="0"/>
                                                                                                      <w:marBottom w:val="0"/>
                                                                                                      <w:divBdr>
                                                                                                        <w:top w:val="none" w:sz="0" w:space="0" w:color="auto"/>
                                                                                                        <w:left w:val="none" w:sz="0" w:space="0" w:color="auto"/>
                                                                                                        <w:bottom w:val="none" w:sz="0" w:space="0" w:color="auto"/>
                                                                                                        <w:right w:val="none" w:sz="0" w:space="0" w:color="auto"/>
                                                                                                      </w:divBdr>
                                                                                                      <w:divsChild>
                                                                                                        <w:div w:id="1506672956">
                                                                                                          <w:marLeft w:val="0"/>
                                                                                                          <w:marRight w:val="0"/>
                                                                                                          <w:marTop w:val="0"/>
                                                                                                          <w:marBottom w:val="0"/>
                                                                                                          <w:divBdr>
                                                                                                            <w:top w:val="none" w:sz="0" w:space="0" w:color="auto"/>
                                                                                                            <w:left w:val="none" w:sz="0" w:space="0" w:color="auto"/>
                                                                                                            <w:bottom w:val="none" w:sz="0" w:space="0" w:color="auto"/>
                                                                                                            <w:right w:val="none" w:sz="0" w:space="0" w:color="auto"/>
                                                                                                          </w:divBdr>
                                                                                                          <w:divsChild>
                                                                                                            <w:div w:id="1061054921">
                                                                                                              <w:marLeft w:val="0"/>
                                                                                                              <w:marRight w:val="0"/>
                                                                                                              <w:marTop w:val="0"/>
                                                                                                              <w:marBottom w:val="0"/>
                                                                                                              <w:divBdr>
                                                                                                                <w:top w:val="none" w:sz="0" w:space="0" w:color="auto"/>
                                                                                                                <w:left w:val="none" w:sz="0" w:space="0" w:color="auto"/>
                                                                                                                <w:bottom w:val="none" w:sz="0" w:space="0" w:color="auto"/>
                                                                                                                <w:right w:val="none" w:sz="0" w:space="0" w:color="auto"/>
                                                                                                              </w:divBdr>
                                                                                                              <w:divsChild>
                                                                                                                <w:div w:id="1976522643">
                                                                                                                  <w:marLeft w:val="0"/>
                                                                                                                  <w:marRight w:val="0"/>
                                                                                                                  <w:marTop w:val="0"/>
                                                                                                                  <w:marBottom w:val="0"/>
                                                                                                                  <w:divBdr>
                                                                                                                    <w:top w:val="none" w:sz="0" w:space="0" w:color="auto"/>
                                                                                                                    <w:left w:val="none" w:sz="0" w:space="0" w:color="auto"/>
                                                                                                                    <w:bottom w:val="none" w:sz="0" w:space="0" w:color="auto"/>
                                                                                                                    <w:right w:val="none" w:sz="0" w:space="0" w:color="auto"/>
                                                                                                                  </w:divBdr>
                                                                                                                  <w:divsChild>
                                                                                                                    <w:div w:id="22900857">
                                                                                                                      <w:marLeft w:val="0"/>
                                                                                                                      <w:marRight w:val="0"/>
                                                                                                                      <w:marTop w:val="0"/>
                                                                                                                      <w:marBottom w:val="0"/>
                                                                                                                      <w:divBdr>
                                                                                                                        <w:top w:val="none" w:sz="0" w:space="0" w:color="auto"/>
                                                                                                                        <w:left w:val="none" w:sz="0" w:space="0" w:color="auto"/>
                                                                                                                        <w:bottom w:val="none" w:sz="0" w:space="0" w:color="auto"/>
                                                                                                                        <w:right w:val="none" w:sz="0" w:space="0" w:color="auto"/>
                                                                                                                      </w:divBdr>
                                                                                                                      <w:divsChild>
                                                                                                                        <w:div w:id="896472295">
                                                                                                                          <w:marLeft w:val="0"/>
                                                                                                                          <w:marRight w:val="0"/>
                                                                                                                          <w:marTop w:val="0"/>
                                                                                                                          <w:marBottom w:val="0"/>
                                                                                                                          <w:divBdr>
                                                                                                                            <w:top w:val="none" w:sz="0" w:space="0" w:color="auto"/>
                                                                                                                            <w:left w:val="none" w:sz="0" w:space="0" w:color="auto"/>
                                                                                                                            <w:bottom w:val="none" w:sz="0" w:space="0" w:color="auto"/>
                                                                                                                            <w:right w:val="none" w:sz="0" w:space="0" w:color="auto"/>
                                                                                                                          </w:divBdr>
                                                                                                                          <w:divsChild>
                                                                                                                            <w:div w:id="2022393512">
                                                                                                                              <w:marLeft w:val="0"/>
                                                                                                                              <w:marRight w:val="0"/>
                                                                                                                              <w:marTop w:val="0"/>
                                                                                                                              <w:marBottom w:val="0"/>
                                                                                                                              <w:divBdr>
                                                                                                                                <w:top w:val="none" w:sz="0" w:space="0" w:color="auto"/>
                                                                                                                                <w:left w:val="none" w:sz="0" w:space="0" w:color="auto"/>
                                                                                                                                <w:bottom w:val="none" w:sz="0" w:space="0" w:color="auto"/>
                                                                                                                                <w:right w:val="none" w:sz="0" w:space="0" w:color="auto"/>
                                                                                                                              </w:divBdr>
                                                                                                                              <w:divsChild>
                                                                                                                                <w:div w:id="126583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1270798">
                                                                              <w:marLeft w:val="0"/>
                                                                              <w:marRight w:val="0"/>
                                                                              <w:marTop w:val="0"/>
                                                                              <w:marBottom w:val="180"/>
                                                                              <w:divBdr>
                                                                                <w:top w:val="none" w:sz="0" w:space="0" w:color="auto"/>
                                                                                <w:left w:val="none" w:sz="0" w:space="0" w:color="auto"/>
                                                                                <w:bottom w:val="none" w:sz="0" w:space="0" w:color="auto"/>
                                                                                <w:right w:val="none" w:sz="0" w:space="0" w:color="auto"/>
                                                                              </w:divBdr>
                                                                              <w:divsChild>
                                                                                <w:div w:id="1665159403">
                                                                                  <w:marLeft w:val="0"/>
                                                                                  <w:marRight w:val="0"/>
                                                                                  <w:marTop w:val="0"/>
                                                                                  <w:marBottom w:val="0"/>
                                                                                  <w:divBdr>
                                                                                    <w:top w:val="none" w:sz="0" w:space="0" w:color="auto"/>
                                                                                    <w:left w:val="none" w:sz="0" w:space="0" w:color="auto"/>
                                                                                    <w:bottom w:val="none" w:sz="0" w:space="0" w:color="auto"/>
                                                                                    <w:right w:val="none" w:sz="0" w:space="0" w:color="auto"/>
                                                                                  </w:divBdr>
                                                                                  <w:divsChild>
                                                                                    <w:div w:id="1402945333">
                                                                                      <w:marLeft w:val="0"/>
                                                                                      <w:marRight w:val="0"/>
                                                                                      <w:marTop w:val="0"/>
                                                                                      <w:marBottom w:val="0"/>
                                                                                      <w:divBdr>
                                                                                        <w:top w:val="none" w:sz="0" w:space="0" w:color="auto"/>
                                                                                        <w:left w:val="none" w:sz="0" w:space="0" w:color="auto"/>
                                                                                        <w:bottom w:val="none" w:sz="0" w:space="0" w:color="auto"/>
                                                                                        <w:right w:val="none" w:sz="0" w:space="0" w:color="auto"/>
                                                                                      </w:divBdr>
                                                                                      <w:divsChild>
                                                                                        <w:div w:id="1020737202">
                                                                                          <w:marLeft w:val="0"/>
                                                                                          <w:marRight w:val="0"/>
                                                                                          <w:marTop w:val="0"/>
                                                                                          <w:marBottom w:val="0"/>
                                                                                          <w:divBdr>
                                                                                            <w:top w:val="none" w:sz="0" w:space="0" w:color="auto"/>
                                                                                            <w:left w:val="none" w:sz="0" w:space="0" w:color="auto"/>
                                                                                            <w:bottom w:val="none" w:sz="0" w:space="0" w:color="auto"/>
                                                                                            <w:right w:val="none" w:sz="0" w:space="0" w:color="auto"/>
                                                                                          </w:divBdr>
                                                                                          <w:divsChild>
                                                                                            <w:div w:id="819493164">
                                                                                              <w:marLeft w:val="0"/>
                                                                                              <w:marRight w:val="0"/>
                                                                                              <w:marTop w:val="0"/>
                                                                                              <w:marBottom w:val="0"/>
                                                                                              <w:divBdr>
                                                                                                <w:top w:val="single" w:sz="4" w:space="6" w:color="auto"/>
                                                                                                <w:left w:val="single" w:sz="4" w:space="12" w:color="auto"/>
                                                                                                <w:bottom w:val="single" w:sz="4" w:space="6" w:color="auto"/>
                                                                                                <w:right w:val="single" w:sz="4" w:space="12" w:color="auto"/>
                                                                                              </w:divBdr>
                                                                                              <w:divsChild>
                                                                                                <w:div w:id="74711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32204">
                                                                                  <w:marLeft w:val="0"/>
                                                                                  <w:marRight w:val="0"/>
                                                                                  <w:marTop w:val="0"/>
                                                                                  <w:marBottom w:val="0"/>
                                                                                  <w:divBdr>
                                                                                    <w:top w:val="none" w:sz="0" w:space="0" w:color="auto"/>
                                                                                    <w:left w:val="none" w:sz="0" w:space="0" w:color="auto"/>
                                                                                    <w:bottom w:val="none" w:sz="0" w:space="0" w:color="auto"/>
                                                                                    <w:right w:val="none" w:sz="0" w:space="0" w:color="auto"/>
                                                                                  </w:divBdr>
                                                                                  <w:divsChild>
                                                                                    <w:div w:id="858935152">
                                                                                      <w:marLeft w:val="30"/>
                                                                                      <w:marRight w:val="30"/>
                                                                                      <w:marTop w:val="0"/>
                                                                                      <w:marBottom w:val="0"/>
                                                                                      <w:divBdr>
                                                                                        <w:top w:val="none" w:sz="0" w:space="0" w:color="auto"/>
                                                                                        <w:left w:val="none" w:sz="0" w:space="0" w:color="auto"/>
                                                                                        <w:bottom w:val="none" w:sz="0" w:space="0" w:color="auto"/>
                                                                                        <w:right w:val="none" w:sz="0" w:space="0" w:color="auto"/>
                                                                                      </w:divBdr>
                                                                                      <w:divsChild>
                                                                                        <w:div w:id="1921211223">
                                                                                          <w:marLeft w:val="0"/>
                                                                                          <w:marRight w:val="0"/>
                                                                                          <w:marTop w:val="0"/>
                                                                                          <w:marBottom w:val="0"/>
                                                                                          <w:divBdr>
                                                                                            <w:top w:val="none" w:sz="0" w:space="0" w:color="auto"/>
                                                                                            <w:left w:val="none" w:sz="0" w:space="0" w:color="auto"/>
                                                                                            <w:bottom w:val="none" w:sz="0" w:space="0" w:color="auto"/>
                                                                                            <w:right w:val="none" w:sz="0" w:space="0" w:color="auto"/>
                                                                                          </w:divBdr>
                                                                                          <w:divsChild>
                                                                                            <w:div w:id="525482011">
                                                                                              <w:marLeft w:val="0"/>
                                                                                              <w:marRight w:val="0"/>
                                                                                              <w:marTop w:val="0"/>
                                                                                              <w:marBottom w:val="0"/>
                                                                                              <w:divBdr>
                                                                                                <w:top w:val="none" w:sz="0" w:space="0" w:color="auto"/>
                                                                                                <w:left w:val="none" w:sz="0" w:space="0" w:color="auto"/>
                                                                                                <w:bottom w:val="none" w:sz="0" w:space="0" w:color="auto"/>
                                                                                                <w:right w:val="none" w:sz="0" w:space="0" w:color="auto"/>
                                                                                              </w:divBdr>
                                                                                              <w:divsChild>
                                                                                                <w:div w:id="1033270083">
                                                                                                  <w:marLeft w:val="0"/>
                                                                                                  <w:marRight w:val="0"/>
                                                                                                  <w:marTop w:val="0"/>
                                                                                                  <w:marBottom w:val="0"/>
                                                                                                  <w:divBdr>
                                                                                                    <w:top w:val="none" w:sz="0" w:space="0" w:color="auto"/>
                                                                                                    <w:left w:val="none" w:sz="0" w:space="0" w:color="auto"/>
                                                                                                    <w:bottom w:val="none" w:sz="0" w:space="0" w:color="auto"/>
                                                                                                    <w:right w:val="none" w:sz="0" w:space="0" w:color="auto"/>
                                                                                                  </w:divBdr>
                                                                                                  <w:divsChild>
                                                                                                    <w:div w:id="1732923569">
                                                                                                      <w:marLeft w:val="0"/>
                                                                                                      <w:marRight w:val="0"/>
                                                                                                      <w:marTop w:val="0"/>
                                                                                                      <w:marBottom w:val="0"/>
                                                                                                      <w:divBdr>
                                                                                                        <w:top w:val="none" w:sz="0" w:space="0" w:color="auto"/>
                                                                                                        <w:left w:val="none" w:sz="0" w:space="0" w:color="auto"/>
                                                                                                        <w:bottom w:val="none" w:sz="0" w:space="0" w:color="auto"/>
                                                                                                        <w:right w:val="none" w:sz="0" w:space="0" w:color="auto"/>
                                                                                                      </w:divBdr>
                                                                                                    </w:div>
                                                                                                  </w:divsChild>
                                                                                                </w:div>
                                                                                                <w:div w:id="72820886">
                                                                                                  <w:marLeft w:val="0"/>
                                                                                                  <w:marRight w:val="0"/>
                                                                                                  <w:marTop w:val="120"/>
                                                                                                  <w:marBottom w:val="480"/>
                                                                                                  <w:divBdr>
                                                                                                    <w:top w:val="none" w:sz="0" w:space="0" w:color="auto"/>
                                                                                                    <w:left w:val="none" w:sz="0" w:space="0" w:color="auto"/>
                                                                                                    <w:bottom w:val="none" w:sz="0" w:space="0" w:color="auto"/>
                                                                                                    <w:right w:val="none" w:sz="0" w:space="0" w:color="auto"/>
                                                                                                  </w:divBdr>
                                                                                                  <w:divsChild>
                                                                                                    <w:div w:id="1769765299">
                                                                                                      <w:marLeft w:val="0"/>
                                                                                                      <w:marRight w:val="0"/>
                                                                                                      <w:marTop w:val="0"/>
                                                                                                      <w:marBottom w:val="0"/>
                                                                                                      <w:divBdr>
                                                                                                        <w:top w:val="none" w:sz="0" w:space="0" w:color="auto"/>
                                                                                                        <w:left w:val="none" w:sz="0" w:space="0" w:color="auto"/>
                                                                                                        <w:bottom w:val="none" w:sz="0" w:space="0" w:color="auto"/>
                                                                                                        <w:right w:val="none" w:sz="0" w:space="0" w:color="auto"/>
                                                                                                      </w:divBdr>
                                                                                                      <w:divsChild>
                                                                                                        <w:div w:id="1484739703">
                                                                                                          <w:marLeft w:val="0"/>
                                                                                                          <w:marRight w:val="0"/>
                                                                                                          <w:marTop w:val="0"/>
                                                                                                          <w:marBottom w:val="0"/>
                                                                                                          <w:divBdr>
                                                                                                            <w:top w:val="none" w:sz="0" w:space="0" w:color="auto"/>
                                                                                                            <w:left w:val="none" w:sz="0" w:space="0" w:color="auto"/>
                                                                                                            <w:bottom w:val="none" w:sz="0" w:space="0" w:color="auto"/>
                                                                                                            <w:right w:val="none" w:sz="0" w:space="0" w:color="auto"/>
                                                                                                          </w:divBdr>
                                                                                                          <w:divsChild>
                                                                                                            <w:div w:id="1914198034">
                                                                                                              <w:marLeft w:val="0"/>
                                                                                                              <w:marRight w:val="0"/>
                                                                                                              <w:marTop w:val="0"/>
                                                                                                              <w:marBottom w:val="0"/>
                                                                                                              <w:divBdr>
                                                                                                                <w:top w:val="none" w:sz="0" w:space="0" w:color="auto"/>
                                                                                                                <w:left w:val="none" w:sz="0" w:space="0" w:color="auto"/>
                                                                                                                <w:bottom w:val="none" w:sz="0" w:space="0" w:color="auto"/>
                                                                                                                <w:right w:val="none" w:sz="0" w:space="0" w:color="auto"/>
                                                                                                              </w:divBdr>
                                                                                                              <w:divsChild>
                                                                                                                <w:div w:id="3671587">
                                                                                                                  <w:marLeft w:val="0"/>
                                                                                                                  <w:marRight w:val="0"/>
                                                                                                                  <w:marTop w:val="0"/>
                                                                                                                  <w:marBottom w:val="0"/>
                                                                                                                  <w:divBdr>
                                                                                                                    <w:top w:val="none" w:sz="0" w:space="0" w:color="auto"/>
                                                                                                                    <w:left w:val="none" w:sz="0" w:space="0" w:color="auto"/>
                                                                                                                    <w:bottom w:val="none" w:sz="0" w:space="0" w:color="auto"/>
                                                                                                                    <w:right w:val="none" w:sz="0" w:space="0" w:color="auto"/>
                                                                                                                  </w:divBdr>
                                                                                                                  <w:divsChild>
                                                                                                                    <w:div w:id="1376344287">
                                                                                                                      <w:marLeft w:val="0"/>
                                                                                                                      <w:marRight w:val="0"/>
                                                                                                                      <w:marTop w:val="0"/>
                                                                                                                      <w:marBottom w:val="0"/>
                                                                                                                      <w:divBdr>
                                                                                                                        <w:top w:val="none" w:sz="0" w:space="0" w:color="auto"/>
                                                                                                                        <w:left w:val="none" w:sz="0" w:space="0" w:color="auto"/>
                                                                                                                        <w:bottom w:val="none" w:sz="0" w:space="0" w:color="auto"/>
                                                                                                                        <w:right w:val="none" w:sz="0" w:space="0" w:color="auto"/>
                                                                                                                      </w:divBdr>
                                                                                                                      <w:divsChild>
                                                                                                                        <w:div w:id="1328245826">
                                                                                                                          <w:marLeft w:val="0"/>
                                                                                                                          <w:marRight w:val="0"/>
                                                                                                                          <w:marTop w:val="0"/>
                                                                                                                          <w:marBottom w:val="0"/>
                                                                                                                          <w:divBdr>
                                                                                                                            <w:top w:val="none" w:sz="0" w:space="0" w:color="auto"/>
                                                                                                                            <w:left w:val="none" w:sz="0" w:space="0" w:color="auto"/>
                                                                                                                            <w:bottom w:val="none" w:sz="0" w:space="0" w:color="auto"/>
                                                                                                                            <w:right w:val="none" w:sz="0" w:space="0" w:color="auto"/>
                                                                                                                          </w:divBdr>
                                                                                                                          <w:divsChild>
                                                                                                                            <w:div w:id="2123838062">
                                                                                                                              <w:marLeft w:val="0"/>
                                                                                                                              <w:marRight w:val="0"/>
                                                                                                                              <w:marTop w:val="0"/>
                                                                                                                              <w:marBottom w:val="0"/>
                                                                                                                              <w:divBdr>
                                                                                                                                <w:top w:val="none" w:sz="0" w:space="0" w:color="auto"/>
                                                                                                                                <w:left w:val="none" w:sz="0" w:space="0" w:color="auto"/>
                                                                                                                                <w:bottom w:val="none" w:sz="0" w:space="0" w:color="auto"/>
                                                                                                                                <w:right w:val="none" w:sz="0" w:space="0" w:color="auto"/>
                                                                                                                              </w:divBdr>
                                                                                                                              <w:divsChild>
                                                                                                                                <w:div w:id="115240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1566534">
                                                                              <w:marLeft w:val="0"/>
                                                                              <w:marRight w:val="0"/>
                                                                              <w:marTop w:val="0"/>
                                                                              <w:marBottom w:val="180"/>
                                                                              <w:divBdr>
                                                                                <w:top w:val="none" w:sz="0" w:space="0" w:color="auto"/>
                                                                                <w:left w:val="none" w:sz="0" w:space="0" w:color="auto"/>
                                                                                <w:bottom w:val="none" w:sz="0" w:space="0" w:color="auto"/>
                                                                                <w:right w:val="none" w:sz="0" w:space="0" w:color="auto"/>
                                                                              </w:divBdr>
                                                                              <w:divsChild>
                                                                                <w:div w:id="1544975979">
                                                                                  <w:marLeft w:val="0"/>
                                                                                  <w:marRight w:val="0"/>
                                                                                  <w:marTop w:val="0"/>
                                                                                  <w:marBottom w:val="0"/>
                                                                                  <w:divBdr>
                                                                                    <w:top w:val="none" w:sz="0" w:space="0" w:color="auto"/>
                                                                                    <w:left w:val="none" w:sz="0" w:space="0" w:color="auto"/>
                                                                                    <w:bottom w:val="none" w:sz="0" w:space="0" w:color="auto"/>
                                                                                    <w:right w:val="none" w:sz="0" w:space="0" w:color="auto"/>
                                                                                  </w:divBdr>
                                                                                  <w:divsChild>
                                                                                    <w:div w:id="144980788">
                                                                                      <w:marLeft w:val="0"/>
                                                                                      <w:marRight w:val="0"/>
                                                                                      <w:marTop w:val="0"/>
                                                                                      <w:marBottom w:val="0"/>
                                                                                      <w:divBdr>
                                                                                        <w:top w:val="none" w:sz="0" w:space="0" w:color="auto"/>
                                                                                        <w:left w:val="none" w:sz="0" w:space="0" w:color="auto"/>
                                                                                        <w:bottom w:val="none" w:sz="0" w:space="0" w:color="auto"/>
                                                                                        <w:right w:val="none" w:sz="0" w:space="0" w:color="auto"/>
                                                                                      </w:divBdr>
                                                                                      <w:divsChild>
                                                                                        <w:div w:id="1702632563">
                                                                                          <w:marLeft w:val="0"/>
                                                                                          <w:marRight w:val="0"/>
                                                                                          <w:marTop w:val="0"/>
                                                                                          <w:marBottom w:val="0"/>
                                                                                          <w:divBdr>
                                                                                            <w:top w:val="none" w:sz="0" w:space="0" w:color="auto"/>
                                                                                            <w:left w:val="none" w:sz="0" w:space="0" w:color="auto"/>
                                                                                            <w:bottom w:val="none" w:sz="0" w:space="0" w:color="auto"/>
                                                                                            <w:right w:val="none" w:sz="0" w:space="0" w:color="auto"/>
                                                                                          </w:divBdr>
                                                                                          <w:divsChild>
                                                                                            <w:div w:id="1664620308">
                                                                                              <w:marLeft w:val="0"/>
                                                                                              <w:marRight w:val="0"/>
                                                                                              <w:marTop w:val="0"/>
                                                                                              <w:marBottom w:val="0"/>
                                                                                              <w:divBdr>
                                                                                                <w:top w:val="single" w:sz="4" w:space="6" w:color="auto"/>
                                                                                                <w:left w:val="single" w:sz="4" w:space="12" w:color="auto"/>
                                                                                                <w:bottom w:val="single" w:sz="4" w:space="6" w:color="auto"/>
                                                                                                <w:right w:val="single" w:sz="4" w:space="12" w:color="auto"/>
                                                                                              </w:divBdr>
                                                                                              <w:divsChild>
                                                                                                <w:div w:id="20495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350061">
                                                                                  <w:marLeft w:val="0"/>
                                                                                  <w:marRight w:val="0"/>
                                                                                  <w:marTop w:val="0"/>
                                                                                  <w:marBottom w:val="0"/>
                                                                                  <w:divBdr>
                                                                                    <w:top w:val="none" w:sz="0" w:space="0" w:color="auto"/>
                                                                                    <w:left w:val="none" w:sz="0" w:space="0" w:color="auto"/>
                                                                                    <w:bottom w:val="none" w:sz="0" w:space="0" w:color="auto"/>
                                                                                    <w:right w:val="none" w:sz="0" w:space="0" w:color="auto"/>
                                                                                  </w:divBdr>
                                                                                  <w:divsChild>
                                                                                    <w:div w:id="2100321570">
                                                                                      <w:marLeft w:val="0"/>
                                                                                      <w:marRight w:val="0"/>
                                                                                      <w:marTop w:val="0"/>
                                                                                      <w:marBottom w:val="0"/>
                                                                                      <w:divBdr>
                                                                                        <w:top w:val="none" w:sz="0" w:space="0" w:color="auto"/>
                                                                                        <w:left w:val="none" w:sz="0" w:space="0" w:color="auto"/>
                                                                                        <w:bottom w:val="none" w:sz="0" w:space="0" w:color="auto"/>
                                                                                        <w:right w:val="none" w:sz="0" w:space="0" w:color="auto"/>
                                                                                      </w:divBdr>
                                                                                      <w:divsChild>
                                                                                        <w:div w:id="2005623851">
                                                                                          <w:marLeft w:val="0"/>
                                                                                          <w:marRight w:val="0"/>
                                                                                          <w:marTop w:val="0"/>
                                                                                          <w:marBottom w:val="0"/>
                                                                                          <w:divBdr>
                                                                                            <w:top w:val="none" w:sz="0" w:space="0" w:color="auto"/>
                                                                                            <w:left w:val="none" w:sz="0" w:space="0" w:color="auto"/>
                                                                                            <w:bottom w:val="none" w:sz="0" w:space="0" w:color="auto"/>
                                                                                            <w:right w:val="none" w:sz="0" w:space="0" w:color="auto"/>
                                                                                          </w:divBdr>
                                                                                          <w:divsChild>
                                                                                            <w:div w:id="306253408">
                                                                                              <w:marLeft w:val="0"/>
                                                                                              <w:marRight w:val="0"/>
                                                                                              <w:marTop w:val="0"/>
                                                                                              <w:marBottom w:val="0"/>
                                                                                              <w:divBdr>
                                                                                                <w:top w:val="none" w:sz="0" w:space="0" w:color="auto"/>
                                                                                                <w:left w:val="none" w:sz="0" w:space="0" w:color="auto"/>
                                                                                                <w:bottom w:val="none" w:sz="0" w:space="0" w:color="auto"/>
                                                                                                <w:right w:val="none" w:sz="0" w:space="0" w:color="auto"/>
                                                                                              </w:divBdr>
                                                                                            </w:div>
                                                                                          </w:divsChild>
                                                                                        </w:div>
                                                                                        <w:div w:id="1768189639">
                                                                                          <w:marLeft w:val="0"/>
                                                                                          <w:marRight w:val="0"/>
                                                                                          <w:marTop w:val="0"/>
                                                                                          <w:marBottom w:val="0"/>
                                                                                          <w:divBdr>
                                                                                            <w:top w:val="none" w:sz="0" w:space="0" w:color="auto"/>
                                                                                            <w:left w:val="none" w:sz="0" w:space="0" w:color="auto"/>
                                                                                            <w:bottom w:val="none" w:sz="0" w:space="0" w:color="auto"/>
                                                                                            <w:right w:val="none" w:sz="0" w:space="0" w:color="auto"/>
                                                                                          </w:divBdr>
                                                                                        </w:div>
                                                                                      </w:divsChild>
                                                                                    </w:div>
                                                                                    <w:div w:id="4552575">
                                                                                      <w:marLeft w:val="0"/>
                                                                                      <w:marRight w:val="0"/>
                                                                                      <w:marTop w:val="180"/>
                                                                                      <w:marBottom w:val="0"/>
                                                                                      <w:divBdr>
                                                                                        <w:top w:val="none" w:sz="0" w:space="0" w:color="auto"/>
                                                                                        <w:left w:val="none" w:sz="0" w:space="0" w:color="auto"/>
                                                                                        <w:bottom w:val="none" w:sz="0" w:space="0" w:color="auto"/>
                                                                                        <w:right w:val="none" w:sz="0" w:space="0" w:color="auto"/>
                                                                                      </w:divBdr>
                                                                                      <w:divsChild>
                                                                                        <w:div w:id="1190339099">
                                                                                          <w:marLeft w:val="0"/>
                                                                                          <w:marRight w:val="0"/>
                                                                                          <w:marTop w:val="0"/>
                                                                                          <w:marBottom w:val="0"/>
                                                                                          <w:divBdr>
                                                                                            <w:top w:val="none" w:sz="0" w:space="0" w:color="auto"/>
                                                                                            <w:left w:val="none" w:sz="0" w:space="0" w:color="auto"/>
                                                                                            <w:bottom w:val="none" w:sz="0" w:space="0" w:color="auto"/>
                                                                                            <w:right w:val="none" w:sz="0" w:space="0" w:color="auto"/>
                                                                                          </w:divBdr>
                                                                                          <w:divsChild>
                                                                                            <w:div w:id="1275330955">
                                                                                              <w:marLeft w:val="0"/>
                                                                                              <w:marRight w:val="0"/>
                                                                                              <w:marTop w:val="0"/>
                                                                                              <w:marBottom w:val="0"/>
                                                                                              <w:divBdr>
                                                                                                <w:top w:val="none" w:sz="0" w:space="0" w:color="auto"/>
                                                                                                <w:left w:val="none" w:sz="0" w:space="0" w:color="auto"/>
                                                                                                <w:bottom w:val="none" w:sz="0" w:space="0" w:color="auto"/>
                                                                                                <w:right w:val="none" w:sz="0" w:space="0" w:color="auto"/>
                                                                                              </w:divBdr>
                                                                                              <w:divsChild>
                                                                                                <w:div w:id="3265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1853646">
                                                                              <w:marLeft w:val="0"/>
                                                                              <w:marRight w:val="0"/>
                                                                              <w:marTop w:val="0"/>
                                                                              <w:marBottom w:val="180"/>
                                                                              <w:divBdr>
                                                                                <w:top w:val="none" w:sz="0" w:space="0" w:color="auto"/>
                                                                                <w:left w:val="none" w:sz="0" w:space="0" w:color="auto"/>
                                                                                <w:bottom w:val="none" w:sz="0" w:space="0" w:color="auto"/>
                                                                                <w:right w:val="none" w:sz="0" w:space="0" w:color="auto"/>
                                                                              </w:divBdr>
                                                                              <w:divsChild>
                                                                                <w:div w:id="1510873861">
                                                                                  <w:marLeft w:val="0"/>
                                                                                  <w:marRight w:val="0"/>
                                                                                  <w:marTop w:val="0"/>
                                                                                  <w:marBottom w:val="0"/>
                                                                                  <w:divBdr>
                                                                                    <w:top w:val="none" w:sz="0" w:space="0" w:color="auto"/>
                                                                                    <w:left w:val="none" w:sz="0" w:space="0" w:color="auto"/>
                                                                                    <w:bottom w:val="none" w:sz="0" w:space="0" w:color="auto"/>
                                                                                    <w:right w:val="none" w:sz="0" w:space="0" w:color="auto"/>
                                                                                  </w:divBdr>
                                                                                  <w:divsChild>
                                                                                    <w:div w:id="1184589560">
                                                                                      <w:marLeft w:val="0"/>
                                                                                      <w:marRight w:val="0"/>
                                                                                      <w:marTop w:val="0"/>
                                                                                      <w:marBottom w:val="0"/>
                                                                                      <w:divBdr>
                                                                                        <w:top w:val="none" w:sz="0" w:space="0" w:color="auto"/>
                                                                                        <w:left w:val="none" w:sz="0" w:space="0" w:color="auto"/>
                                                                                        <w:bottom w:val="none" w:sz="0" w:space="0" w:color="auto"/>
                                                                                        <w:right w:val="none" w:sz="0" w:space="0" w:color="auto"/>
                                                                                      </w:divBdr>
                                                                                      <w:divsChild>
                                                                                        <w:div w:id="1434860560">
                                                                                          <w:marLeft w:val="0"/>
                                                                                          <w:marRight w:val="0"/>
                                                                                          <w:marTop w:val="0"/>
                                                                                          <w:marBottom w:val="0"/>
                                                                                          <w:divBdr>
                                                                                            <w:top w:val="none" w:sz="0" w:space="0" w:color="auto"/>
                                                                                            <w:left w:val="none" w:sz="0" w:space="0" w:color="auto"/>
                                                                                            <w:bottom w:val="none" w:sz="0" w:space="0" w:color="auto"/>
                                                                                            <w:right w:val="none" w:sz="0" w:space="0" w:color="auto"/>
                                                                                          </w:divBdr>
                                                                                          <w:divsChild>
                                                                                            <w:div w:id="1408725873">
                                                                                              <w:marLeft w:val="0"/>
                                                                                              <w:marRight w:val="0"/>
                                                                                              <w:marTop w:val="0"/>
                                                                                              <w:marBottom w:val="0"/>
                                                                                              <w:divBdr>
                                                                                                <w:top w:val="single" w:sz="4" w:space="6" w:color="auto"/>
                                                                                                <w:left w:val="single" w:sz="4" w:space="12" w:color="auto"/>
                                                                                                <w:bottom w:val="single" w:sz="4" w:space="6" w:color="auto"/>
                                                                                                <w:right w:val="single" w:sz="4" w:space="12" w:color="auto"/>
                                                                                              </w:divBdr>
                                                                                              <w:divsChild>
                                                                                                <w:div w:id="110854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11788">
                                                                                  <w:marLeft w:val="0"/>
                                                                                  <w:marRight w:val="0"/>
                                                                                  <w:marTop w:val="0"/>
                                                                                  <w:marBottom w:val="0"/>
                                                                                  <w:divBdr>
                                                                                    <w:top w:val="none" w:sz="0" w:space="0" w:color="auto"/>
                                                                                    <w:left w:val="none" w:sz="0" w:space="0" w:color="auto"/>
                                                                                    <w:bottom w:val="none" w:sz="0" w:space="0" w:color="auto"/>
                                                                                    <w:right w:val="none" w:sz="0" w:space="0" w:color="auto"/>
                                                                                  </w:divBdr>
                                                                                  <w:divsChild>
                                                                                    <w:div w:id="409928254">
                                                                                      <w:marLeft w:val="30"/>
                                                                                      <w:marRight w:val="30"/>
                                                                                      <w:marTop w:val="0"/>
                                                                                      <w:marBottom w:val="0"/>
                                                                                      <w:divBdr>
                                                                                        <w:top w:val="none" w:sz="0" w:space="0" w:color="auto"/>
                                                                                        <w:left w:val="none" w:sz="0" w:space="0" w:color="auto"/>
                                                                                        <w:bottom w:val="none" w:sz="0" w:space="0" w:color="auto"/>
                                                                                        <w:right w:val="none" w:sz="0" w:space="0" w:color="auto"/>
                                                                                      </w:divBdr>
                                                                                      <w:divsChild>
                                                                                        <w:div w:id="877857316">
                                                                                          <w:marLeft w:val="0"/>
                                                                                          <w:marRight w:val="0"/>
                                                                                          <w:marTop w:val="0"/>
                                                                                          <w:marBottom w:val="0"/>
                                                                                          <w:divBdr>
                                                                                            <w:top w:val="none" w:sz="0" w:space="0" w:color="auto"/>
                                                                                            <w:left w:val="none" w:sz="0" w:space="0" w:color="auto"/>
                                                                                            <w:bottom w:val="none" w:sz="0" w:space="0" w:color="auto"/>
                                                                                            <w:right w:val="none" w:sz="0" w:space="0" w:color="auto"/>
                                                                                          </w:divBdr>
                                                                                          <w:divsChild>
                                                                                            <w:div w:id="692730018">
                                                                                              <w:marLeft w:val="0"/>
                                                                                              <w:marRight w:val="0"/>
                                                                                              <w:marTop w:val="0"/>
                                                                                              <w:marBottom w:val="0"/>
                                                                                              <w:divBdr>
                                                                                                <w:top w:val="none" w:sz="0" w:space="0" w:color="auto"/>
                                                                                                <w:left w:val="none" w:sz="0" w:space="0" w:color="auto"/>
                                                                                                <w:bottom w:val="none" w:sz="0" w:space="0" w:color="auto"/>
                                                                                                <w:right w:val="none" w:sz="0" w:space="0" w:color="auto"/>
                                                                                              </w:divBdr>
                                                                                              <w:divsChild>
                                                                                                <w:div w:id="357589866">
                                                                                                  <w:marLeft w:val="0"/>
                                                                                                  <w:marRight w:val="0"/>
                                                                                                  <w:marTop w:val="0"/>
                                                                                                  <w:marBottom w:val="0"/>
                                                                                                  <w:divBdr>
                                                                                                    <w:top w:val="none" w:sz="0" w:space="0" w:color="auto"/>
                                                                                                    <w:left w:val="none" w:sz="0" w:space="0" w:color="auto"/>
                                                                                                    <w:bottom w:val="none" w:sz="0" w:space="0" w:color="auto"/>
                                                                                                    <w:right w:val="none" w:sz="0" w:space="0" w:color="auto"/>
                                                                                                  </w:divBdr>
                                                                                                  <w:divsChild>
                                                                                                    <w:div w:id="588462608">
                                                                                                      <w:marLeft w:val="0"/>
                                                                                                      <w:marRight w:val="0"/>
                                                                                                      <w:marTop w:val="0"/>
                                                                                                      <w:marBottom w:val="0"/>
                                                                                                      <w:divBdr>
                                                                                                        <w:top w:val="none" w:sz="0" w:space="0" w:color="auto"/>
                                                                                                        <w:left w:val="none" w:sz="0" w:space="0" w:color="auto"/>
                                                                                                        <w:bottom w:val="none" w:sz="0" w:space="0" w:color="auto"/>
                                                                                                        <w:right w:val="none" w:sz="0" w:space="0" w:color="auto"/>
                                                                                                      </w:divBdr>
                                                                                                    </w:div>
                                                                                                  </w:divsChild>
                                                                                                </w:div>
                                                                                                <w:div w:id="629559880">
                                                                                                  <w:marLeft w:val="0"/>
                                                                                                  <w:marRight w:val="0"/>
                                                                                                  <w:marTop w:val="120"/>
                                                                                                  <w:marBottom w:val="480"/>
                                                                                                  <w:divBdr>
                                                                                                    <w:top w:val="none" w:sz="0" w:space="0" w:color="auto"/>
                                                                                                    <w:left w:val="none" w:sz="0" w:space="0" w:color="auto"/>
                                                                                                    <w:bottom w:val="none" w:sz="0" w:space="0" w:color="auto"/>
                                                                                                    <w:right w:val="none" w:sz="0" w:space="0" w:color="auto"/>
                                                                                                  </w:divBdr>
                                                                                                  <w:divsChild>
                                                                                                    <w:div w:id="809446504">
                                                                                                      <w:marLeft w:val="0"/>
                                                                                                      <w:marRight w:val="0"/>
                                                                                                      <w:marTop w:val="0"/>
                                                                                                      <w:marBottom w:val="0"/>
                                                                                                      <w:divBdr>
                                                                                                        <w:top w:val="none" w:sz="0" w:space="0" w:color="auto"/>
                                                                                                        <w:left w:val="none" w:sz="0" w:space="0" w:color="auto"/>
                                                                                                        <w:bottom w:val="none" w:sz="0" w:space="0" w:color="auto"/>
                                                                                                        <w:right w:val="none" w:sz="0" w:space="0" w:color="auto"/>
                                                                                                      </w:divBdr>
                                                                                                      <w:divsChild>
                                                                                                        <w:div w:id="214439755">
                                                                                                          <w:marLeft w:val="0"/>
                                                                                                          <w:marRight w:val="0"/>
                                                                                                          <w:marTop w:val="0"/>
                                                                                                          <w:marBottom w:val="0"/>
                                                                                                          <w:divBdr>
                                                                                                            <w:top w:val="none" w:sz="0" w:space="0" w:color="auto"/>
                                                                                                            <w:left w:val="none" w:sz="0" w:space="0" w:color="auto"/>
                                                                                                            <w:bottom w:val="none" w:sz="0" w:space="0" w:color="auto"/>
                                                                                                            <w:right w:val="none" w:sz="0" w:space="0" w:color="auto"/>
                                                                                                          </w:divBdr>
                                                                                                          <w:divsChild>
                                                                                                            <w:div w:id="1912766376">
                                                                                                              <w:marLeft w:val="0"/>
                                                                                                              <w:marRight w:val="0"/>
                                                                                                              <w:marTop w:val="0"/>
                                                                                                              <w:marBottom w:val="0"/>
                                                                                                              <w:divBdr>
                                                                                                                <w:top w:val="none" w:sz="0" w:space="0" w:color="auto"/>
                                                                                                                <w:left w:val="none" w:sz="0" w:space="0" w:color="auto"/>
                                                                                                                <w:bottom w:val="none" w:sz="0" w:space="0" w:color="auto"/>
                                                                                                                <w:right w:val="none" w:sz="0" w:space="0" w:color="auto"/>
                                                                                                              </w:divBdr>
                                                                                                              <w:divsChild>
                                                                                                                <w:div w:id="5133357">
                                                                                                                  <w:marLeft w:val="0"/>
                                                                                                                  <w:marRight w:val="0"/>
                                                                                                                  <w:marTop w:val="0"/>
                                                                                                                  <w:marBottom w:val="0"/>
                                                                                                                  <w:divBdr>
                                                                                                                    <w:top w:val="none" w:sz="0" w:space="0" w:color="auto"/>
                                                                                                                    <w:left w:val="none" w:sz="0" w:space="0" w:color="auto"/>
                                                                                                                    <w:bottom w:val="none" w:sz="0" w:space="0" w:color="auto"/>
                                                                                                                    <w:right w:val="none" w:sz="0" w:space="0" w:color="auto"/>
                                                                                                                  </w:divBdr>
                                                                                                                  <w:divsChild>
                                                                                                                    <w:div w:id="979729350">
                                                                                                                      <w:marLeft w:val="0"/>
                                                                                                                      <w:marRight w:val="0"/>
                                                                                                                      <w:marTop w:val="0"/>
                                                                                                                      <w:marBottom w:val="0"/>
                                                                                                                      <w:divBdr>
                                                                                                                        <w:top w:val="none" w:sz="0" w:space="0" w:color="auto"/>
                                                                                                                        <w:left w:val="none" w:sz="0" w:space="0" w:color="auto"/>
                                                                                                                        <w:bottom w:val="none" w:sz="0" w:space="0" w:color="auto"/>
                                                                                                                        <w:right w:val="none" w:sz="0" w:space="0" w:color="auto"/>
                                                                                                                      </w:divBdr>
                                                                                                                      <w:divsChild>
                                                                                                                        <w:div w:id="1923448092">
                                                                                                                          <w:marLeft w:val="0"/>
                                                                                                                          <w:marRight w:val="0"/>
                                                                                                                          <w:marTop w:val="0"/>
                                                                                                                          <w:marBottom w:val="0"/>
                                                                                                                          <w:divBdr>
                                                                                                                            <w:top w:val="none" w:sz="0" w:space="0" w:color="auto"/>
                                                                                                                            <w:left w:val="none" w:sz="0" w:space="0" w:color="auto"/>
                                                                                                                            <w:bottom w:val="none" w:sz="0" w:space="0" w:color="auto"/>
                                                                                                                            <w:right w:val="none" w:sz="0" w:space="0" w:color="auto"/>
                                                                                                                          </w:divBdr>
                                                                                                                          <w:divsChild>
                                                                                                                            <w:div w:id="2115586733">
                                                                                                                              <w:marLeft w:val="0"/>
                                                                                                                              <w:marRight w:val="0"/>
                                                                                                                              <w:marTop w:val="0"/>
                                                                                                                              <w:marBottom w:val="0"/>
                                                                                                                              <w:divBdr>
                                                                                                                                <w:top w:val="none" w:sz="0" w:space="0" w:color="auto"/>
                                                                                                                                <w:left w:val="none" w:sz="0" w:space="0" w:color="auto"/>
                                                                                                                                <w:bottom w:val="none" w:sz="0" w:space="0" w:color="auto"/>
                                                                                                                                <w:right w:val="none" w:sz="0" w:space="0" w:color="auto"/>
                                                                                                                              </w:divBdr>
                                                                                                                              <w:divsChild>
                                                                                                                                <w:div w:id="1840540269">
                                                                                                                                  <w:marLeft w:val="0"/>
                                                                                                                                  <w:marRight w:val="0"/>
                                                                                                                                  <w:marTop w:val="0"/>
                                                                                                                                  <w:marBottom w:val="0"/>
                                                                                                                                  <w:divBdr>
                                                                                                                                    <w:top w:val="none" w:sz="0" w:space="0" w:color="auto"/>
                                                                                                                                    <w:left w:val="none" w:sz="0" w:space="0" w:color="auto"/>
                                                                                                                                    <w:bottom w:val="none" w:sz="0" w:space="0" w:color="auto"/>
                                                                                                                                    <w:right w:val="none" w:sz="0" w:space="0" w:color="auto"/>
                                                                                                                                  </w:divBdr>
                                                                                                                                  <w:divsChild>
                                                                                                                                    <w:div w:id="1881896571">
                                                                                                                                      <w:marLeft w:val="0"/>
                                                                                                                                      <w:marRight w:val="0"/>
                                                                                                                                      <w:marTop w:val="90"/>
                                                                                                                                      <w:marBottom w:val="150"/>
                                                                                                                                      <w:divBdr>
                                                                                                                                        <w:top w:val="none" w:sz="0" w:space="0" w:color="auto"/>
                                                                                                                                        <w:left w:val="none" w:sz="0" w:space="0" w:color="auto"/>
                                                                                                                                        <w:bottom w:val="none" w:sz="0" w:space="0" w:color="auto"/>
                                                                                                                                        <w:right w:val="none" w:sz="0" w:space="0" w:color="auto"/>
                                                                                                                                      </w:divBdr>
                                                                                                                                    </w:div>
                                                                                                                                  </w:divsChild>
                                                                                                                                </w:div>
                                                                                                                              </w:divsChild>
                                                                                                                            </w:div>
                                                                                                                            <w:div w:id="1521701059">
                                                                                                                              <w:marLeft w:val="0"/>
                                                                                                                              <w:marRight w:val="0"/>
                                                                                                                              <w:marTop w:val="0"/>
                                                                                                                              <w:marBottom w:val="0"/>
                                                                                                                              <w:divBdr>
                                                                                                                                <w:top w:val="none" w:sz="0" w:space="0" w:color="auto"/>
                                                                                                                                <w:left w:val="none" w:sz="0" w:space="0" w:color="auto"/>
                                                                                                                                <w:bottom w:val="none" w:sz="0" w:space="0" w:color="auto"/>
                                                                                                                                <w:right w:val="none" w:sz="0" w:space="0" w:color="auto"/>
                                                                                                                              </w:divBdr>
                                                                                                                              <w:divsChild>
                                                                                                                                <w:div w:id="21563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6517352">
                                                                              <w:marLeft w:val="0"/>
                                                                              <w:marRight w:val="0"/>
                                                                              <w:marTop w:val="0"/>
                                                                              <w:marBottom w:val="180"/>
                                                                              <w:divBdr>
                                                                                <w:top w:val="none" w:sz="0" w:space="0" w:color="auto"/>
                                                                                <w:left w:val="none" w:sz="0" w:space="0" w:color="auto"/>
                                                                                <w:bottom w:val="none" w:sz="0" w:space="0" w:color="auto"/>
                                                                                <w:right w:val="none" w:sz="0" w:space="0" w:color="auto"/>
                                                                              </w:divBdr>
                                                                              <w:divsChild>
                                                                                <w:div w:id="1820536113">
                                                                                  <w:marLeft w:val="0"/>
                                                                                  <w:marRight w:val="0"/>
                                                                                  <w:marTop w:val="0"/>
                                                                                  <w:marBottom w:val="0"/>
                                                                                  <w:divBdr>
                                                                                    <w:top w:val="none" w:sz="0" w:space="0" w:color="auto"/>
                                                                                    <w:left w:val="none" w:sz="0" w:space="0" w:color="auto"/>
                                                                                    <w:bottom w:val="none" w:sz="0" w:space="0" w:color="auto"/>
                                                                                    <w:right w:val="none" w:sz="0" w:space="0" w:color="auto"/>
                                                                                  </w:divBdr>
                                                                                  <w:divsChild>
                                                                                    <w:div w:id="1104421883">
                                                                                      <w:marLeft w:val="0"/>
                                                                                      <w:marRight w:val="0"/>
                                                                                      <w:marTop w:val="0"/>
                                                                                      <w:marBottom w:val="0"/>
                                                                                      <w:divBdr>
                                                                                        <w:top w:val="none" w:sz="0" w:space="0" w:color="auto"/>
                                                                                        <w:left w:val="none" w:sz="0" w:space="0" w:color="auto"/>
                                                                                        <w:bottom w:val="none" w:sz="0" w:space="0" w:color="auto"/>
                                                                                        <w:right w:val="none" w:sz="0" w:space="0" w:color="auto"/>
                                                                                      </w:divBdr>
                                                                                      <w:divsChild>
                                                                                        <w:div w:id="218984110">
                                                                                          <w:marLeft w:val="0"/>
                                                                                          <w:marRight w:val="0"/>
                                                                                          <w:marTop w:val="0"/>
                                                                                          <w:marBottom w:val="0"/>
                                                                                          <w:divBdr>
                                                                                            <w:top w:val="none" w:sz="0" w:space="0" w:color="auto"/>
                                                                                            <w:left w:val="none" w:sz="0" w:space="0" w:color="auto"/>
                                                                                            <w:bottom w:val="none" w:sz="0" w:space="0" w:color="auto"/>
                                                                                            <w:right w:val="none" w:sz="0" w:space="0" w:color="auto"/>
                                                                                          </w:divBdr>
                                                                                          <w:divsChild>
                                                                                            <w:div w:id="1478298445">
                                                                                              <w:marLeft w:val="0"/>
                                                                                              <w:marRight w:val="0"/>
                                                                                              <w:marTop w:val="0"/>
                                                                                              <w:marBottom w:val="0"/>
                                                                                              <w:divBdr>
                                                                                                <w:top w:val="single" w:sz="4" w:space="6" w:color="auto"/>
                                                                                                <w:left w:val="single" w:sz="4" w:space="12" w:color="auto"/>
                                                                                                <w:bottom w:val="single" w:sz="4" w:space="6" w:color="auto"/>
                                                                                                <w:right w:val="single" w:sz="4" w:space="12" w:color="auto"/>
                                                                                              </w:divBdr>
                                                                                              <w:divsChild>
                                                                                                <w:div w:id="48039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610884">
                                                                                  <w:marLeft w:val="0"/>
                                                                                  <w:marRight w:val="0"/>
                                                                                  <w:marTop w:val="0"/>
                                                                                  <w:marBottom w:val="0"/>
                                                                                  <w:divBdr>
                                                                                    <w:top w:val="none" w:sz="0" w:space="0" w:color="auto"/>
                                                                                    <w:left w:val="none" w:sz="0" w:space="0" w:color="auto"/>
                                                                                    <w:bottom w:val="none" w:sz="0" w:space="0" w:color="auto"/>
                                                                                    <w:right w:val="none" w:sz="0" w:space="0" w:color="auto"/>
                                                                                  </w:divBdr>
                                                                                  <w:divsChild>
                                                                                    <w:div w:id="905917141">
                                                                                      <w:marLeft w:val="30"/>
                                                                                      <w:marRight w:val="30"/>
                                                                                      <w:marTop w:val="0"/>
                                                                                      <w:marBottom w:val="0"/>
                                                                                      <w:divBdr>
                                                                                        <w:top w:val="none" w:sz="0" w:space="0" w:color="auto"/>
                                                                                        <w:left w:val="none" w:sz="0" w:space="0" w:color="auto"/>
                                                                                        <w:bottom w:val="none" w:sz="0" w:space="0" w:color="auto"/>
                                                                                        <w:right w:val="none" w:sz="0" w:space="0" w:color="auto"/>
                                                                                      </w:divBdr>
                                                                                      <w:divsChild>
                                                                                        <w:div w:id="623192629">
                                                                                          <w:marLeft w:val="0"/>
                                                                                          <w:marRight w:val="0"/>
                                                                                          <w:marTop w:val="0"/>
                                                                                          <w:marBottom w:val="0"/>
                                                                                          <w:divBdr>
                                                                                            <w:top w:val="none" w:sz="0" w:space="0" w:color="auto"/>
                                                                                            <w:left w:val="none" w:sz="0" w:space="0" w:color="auto"/>
                                                                                            <w:bottom w:val="none" w:sz="0" w:space="0" w:color="auto"/>
                                                                                            <w:right w:val="none" w:sz="0" w:space="0" w:color="auto"/>
                                                                                          </w:divBdr>
                                                                                          <w:divsChild>
                                                                                            <w:div w:id="1202130062">
                                                                                              <w:marLeft w:val="0"/>
                                                                                              <w:marRight w:val="0"/>
                                                                                              <w:marTop w:val="0"/>
                                                                                              <w:marBottom w:val="0"/>
                                                                                              <w:divBdr>
                                                                                                <w:top w:val="none" w:sz="0" w:space="0" w:color="auto"/>
                                                                                                <w:left w:val="none" w:sz="0" w:space="0" w:color="auto"/>
                                                                                                <w:bottom w:val="none" w:sz="0" w:space="0" w:color="auto"/>
                                                                                                <w:right w:val="none" w:sz="0" w:space="0" w:color="auto"/>
                                                                                              </w:divBdr>
                                                                                              <w:divsChild>
                                                                                                <w:div w:id="1234586800">
                                                                                                  <w:marLeft w:val="0"/>
                                                                                                  <w:marRight w:val="0"/>
                                                                                                  <w:marTop w:val="0"/>
                                                                                                  <w:marBottom w:val="0"/>
                                                                                                  <w:divBdr>
                                                                                                    <w:top w:val="none" w:sz="0" w:space="0" w:color="auto"/>
                                                                                                    <w:left w:val="none" w:sz="0" w:space="0" w:color="auto"/>
                                                                                                    <w:bottom w:val="none" w:sz="0" w:space="0" w:color="auto"/>
                                                                                                    <w:right w:val="none" w:sz="0" w:space="0" w:color="auto"/>
                                                                                                  </w:divBdr>
                                                                                                  <w:divsChild>
                                                                                                    <w:div w:id="1203246350">
                                                                                                      <w:marLeft w:val="0"/>
                                                                                                      <w:marRight w:val="0"/>
                                                                                                      <w:marTop w:val="0"/>
                                                                                                      <w:marBottom w:val="0"/>
                                                                                                      <w:divBdr>
                                                                                                        <w:top w:val="none" w:sz="0" w:space="0" w:color="auto"/>
                                                                                                        <w:left w:val="none" w:sz="0" w:space="0" w:color="auto"/>
                                                                                                        <w:bottom w:val="none" w:sz="0" w:space="0" w:color="auto"/>
                                                                                                        <w:right w:val="none" w:sz="0" w:space="0" w:color="auto"/>
                                                                                                      </w:divBdr>
                                                                                                    </w:div>
                                                                                                  </w:divsChild>
                                                                                                </w:div>
                                                                                                <w:div w:id="156041908">
                                                                                                  <w:marLeft w:val="0"/>
                                                                                                  <w:marRight w:val="0"/>
                                                                                                  <w:marTop w:val="120"/>
                                                                                                  <w:marBottom w:val="480"/>
                                                                                                  <w:divBdr>
                                                                                                    <w:top w:val="none" w:sz="0" w:space="0" w:color="auto"/>
                                                                                                    <w:left w:val="none" w:sz="0" w:space="0" w:color="auto"/>
                                                                                                    <w:bottom w:val="none" w:sz="0" w:space="0" w:color="auto"/>
                                                                                                    <w:right w:val="none" w:sz="0" w:space="0" w:color="auto"/>
                                                                                                  </w:divBdr>
                                                                                                  <w:divsChild>
                                                                                                    <w:div w:id="524296324">
                                                                                                      <w:marLeft w:val="0"/>
                                                                                                      <w:marRight w:val="0"/>
                                                                                                      <w:marTop w:val="0"/>
                                                                                                      <w:marBottom w:val="0"/>
                                                                                                      <w:divBdr>
                                                                                                        <w:top w:val="none" w:sz="0" w:space="0" w:color="auto"/>
                                                                                                        <w:left w:val="none" w:sz="0" w:space="0" w:color="auto"/>
                                                                                                        <w:bottom w:val="none" w:sz="0" w:space="0" w:color="auto"/>
                                                                                                        <w:right w:val="none" w:sz="0" w:space="0" w:color="auto"/>
                                                                                                      </w:divBdr>
                                                                                                      <w:divsChild>
                                                                                                        <w:div w:id="1558399556">
                                                                                                          <w:marLeft w:val="0"/>
                                                                                                          <w:marRight w:val="0"/>
                                                                                                          <w:marTop w:val="0"/>
                                                                                                          <w:marBottom w:val="0"/>
                                                                                                          <w:divBdr>
                                                                                                            <w:top w:val="none" w:sz="0" w:space="0" w:color="auto"/>
                                                                                                            <w:left w:val="none" w:sz="0" w:space="0" w:color="auto"/>
                                                                                                            <w:bottom w:val="none" w:sz="0" w:space="0" w:color="auto"/>
                                                                                                            <w:right w:val="none" w:sz="0" w:space="0" w:color="auto"/>
                                                                                                          </w:divBdr>
                                                                                                          <w:divsChild>
                                                                                                            <w:div w:id="1863089670">
                                                                                                              <w:marLeft w:val="0"/>
                                                                                                              <w:marRight w:val="0"/>
                                                                                                              <w:marTop w:val="0"/>
                                                                                                              <w:marBottom w:val="0"/>
                                                                                                              <w:divBdr>
                                                                                                                <w:top w:val="none" w:sz="0" w:space="0" w:color="auto"/>
                                                                                                                <w:left w:val="none" w:sz="0" w:space="0" w:color="auto"/>
                                                                                                                <w:bottom w:val="none" w:sz="0" w:space="0" w:color="auto"/>
                                                                                                                <w:right w:val="none" w:sz="0" w:space="0" w:color="auto"/>
                                                                                                              </w:divBdr>
                                                                                                              <w:divsChild>
                                                                                                                <w:div w:id="990451833">
                                                                                                                  <w:marLeft w:val="0"/>
                                                                                                                  <w:marRight w:val="0"/>
                                                                                                                  <w:marTop w:val="0"/>
                                                                                                                  <w:marBottom w:val="0"/>
                                                                                                                  <w:divBdr>
                                                                                                                    <w:top w:val="none" w:sz="0" w:space="0" w:color="auto"/>
                                                                                                                    <w:left w:val="none" w:sz="0" w:space="0" w:color="auto"/>
                                                                                                                    <w:bottom w:val="none" w:sz="0" w:space="0" w:color="auto"/>
                                                                                                                    <w:right w:val="none" w:sz="0" w:space="0" w:color="auto"/>
                                                                                                                  </w:divBdr>
                                                                                                                  <w:divsChild>
                                                                                                                    <w:div w:id="1514689840">
                                                                                                                      <w:marLeft w:val="0"/>
                                                                                                                      <w:marRight w:val="0"/>
                                                                                                                      <w:marTop w:val="0"/>
                                                                                                                      <w:marBottom w:val="0"/>
                                                                                                                      <w:divBdr>
                                                                                                                        <w:top w:val="none" w:sz="0" w:space="0" w:color="auto"/>
                                                                                                                        <w:left w:val="none" w:sz="0" w:space="0" w:color="auto"/>
                                                                                                                        <w:bottom w:val="none" w:sz="0" w:space="0" w:color="auto"/>
                                                                                                                        <w:right w:val="none" w:sz="0" w:space="0" w:color="auto"/>
                                                                                                                      </w:divBdr>
                                                                                                                      <w:divsChild>
                                                                                                                        <w:div w:id="1226795595">
                                                                                                                          <w:marLeft w:val="0"/>
                                                                                                                          <w:marRight w:val="0"/>
                                                                                                                          <w:marTop w:val="0"/>
                                                                                                                          <w:marBottom w:val="0"/>
                                                                                                                          <w:divBdr>
                                                                                                                            <w:top w:val="none" w:sz="0" w:space="0" w:color="auto"/>
                                                                                                                            <w:left w:val="none" w:sz="0" w:space="0" w:color="auto"/>
                                                                                                                            <w:bottom w:val="none" w:sz="0" w:space="0" w:color="auto"/>
                                                                                                                            <w:right w:val="none" w:sz="0" w:space="0" w:color="auto"/>
                                                                                                                          </w:divBdr>
                                                                                                                          <w:divsChild>
                                                                                                                            <w:div w:id="1527212273">
                                                                                                                              <w:marLeft w:val="0"/>
                                                                                                                              <w:marRight w:val="0"/>
                                                                                                                              <w:marTop w:val="0"/>
                                                                                                                              <w:marBottom w:val="0"/>
                                                                                                                              <w:divBdr>
                                                                                                                                <w:top w:val="none" w:sz="0" w:space="0" w:color="auto"/>
                                                                                                                                <w:left w:val="none" w:sz="0" w:space="0" w:color="auto"/>
                                                                                                                                <w:bottom w:val="none" w:sz="0" w:space="0" w:color="auto"/>
                                                                                                                                <w:right w:val="none" w:sz="0" w:space="0" w:color="auto"/>
                                                                                                                              </w:divBdr>
                                                                                                                              <w:divsChild>
                                                                                                                                <w:div w:id="1783959001">
                                                                                                                                  <w:marLeft w:val="0"/>
                                                                                                                                  <w:marRight w:val="0"/>
                                                                                                                                  <w:marTop w:val="0"/>
                                                                                                                                  <w:marBottom w:val="0"/>
                                                                                                                                  <w:divBdr>
                                                                                                                                    <w:top w:val="none" w:sz="0" w:space="0" w:color="auto"/>
                                                                                                                                    <w:left w:val="none" w:sz="0" w:space="0" w:color="auto"/>
                                                                                                                                    <w:bottom w:val="none" w:sz="0" w:space="0" w:color="auto"/>
                                                                                                                                    <w:right w:val="none" w:sz="0" w:space="0" w:color="auto"/>
                                                                                                                                  </w:divBdr>
                                                                                                                                  <w:divsChild>
                                                                                                                                    <w:div w:id="466121428">
                                                                                                                                      <w:marLeft w:val="0"/>
                                                                                                                                      <w:marRight w:val="0"/>
                                                                                                                                      <w:marTop w:val="90"/>
                                                                                                                                      <w:marBottom w:val="150"/>
                                                                                                                                      <w:divBdr>
                                                                                                                                        <w:top w:val="none" w:sz="0" w:space="0" w:color="auto"/>
                                                                                                                                        <w:left w:val="none" w:sz="0" w:space="0" w:color="auto"/>
                                                                                                                                        <w:bottom w:val="none" w:sz="0" w:space="0" w:color="auto"/>
                                                                                                                                        <w:right w:val="none" w:sz="0" w:space="0" w:color="auto"/>
                                                                                                                                      </w:divBdr>
                                                                                                                                    </w:div>
                                                                                                                                  </w:divsChild>
                                                                                                                                </w:div>
                                                                                                                              </w:divsChild>
                                                                                                                            </w:div>
                                                                                                                            <w:div w:id="639574474">
                                                                                                                              <w:marLeft w:val="0"/>
                                                                                                                              <w:marRight w:val="0"/>
                                                                                                                              <w:marTop w:val="0"/>
                                                                                                                              <w:marBottom w:val="0"/>
                                                                                                                              <w:divBdr>
                                                                                                                                <w:top w:val="none" w:sz="0" w:space="0" w:color="auto"/>
                                                                                                                                <w:left w:val="none" w:sz="0" w:space="0" w:color="auto"/>
                                                                                                                                <w:bottom w:val="none" w:sz="0" w:space="0" w:color="auto"/>
                                                                                                                                <w:right w:val="none" w:sz="0" w:space="0" w:color="auto"/>
                                                                                                                              </w:divBdr>
                                                                                                                              <w:divsChild>
                                                                                                                                <w:div w:id="26831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0893015">
                                                                              <w:marLeft w:val="0"/>
                                                                              <w:marRight w:val="0"/>
                                                                              <w:marTop w:val="0"/>
                                                                              <w:marBottom w:val="180"/>
                                                                              <w:divBdr>
                                                                                <w:top w:val="none" w:sz="0" w:space="0" w:color="auto"/>
                                                                                <w:left w:val="none" w:sz="0" w:space="0" w:color="auto"/>
                                                                                <w:bottom w:val="none" w:sz="0" w:space="0" w:color="auto"/>
                                                                                <w:right w:val="none" w:sz="0" w:space="0" w:color="auto"/>
                                                                              </w:divBdr>
                                                                              <w:divsChild>
                                                                                <w:div w:id="71583822">
                                                                                  <w:marLeft w:val="0"/>
                                                                                  <w:marRight w:val="0"/>
                                                                                  <w:marTop w:val="0"/>
                                                                                  <w:marBottom w:val="0"/>
                                                                                  <w:divBdr>
                                                                                    <w:top w:val="none" w:sz="0" w:space="0" w:color="auto"/>
                                                                                    <w:left w:val="none" w:sz="0" w:space="0" w:color="auto"/>
                                                                                    <w:bottom w:val="none" w:sz="0" w:space="0" w:color="auto"/>
                                                                                    <w:right w:val="none" w:sz="0" w:space="0" w:color="auto"/>
                                                                                  </w:divBdr>
                                                                                  <w:divsChild>
                                                                                    <w:div w:id="166677876">
                                                                                      <w:marLeft w:val="0"/>
                                                                                      <w:marRight w:val="0"/>
                                                                                      <w:marTop w:val="0"/>
                                                                                      <w:marBottom w:val="0"/>
                                                                                      <w:divBdr>
                                                                                        <w:top w:val="none" w:sz="0" w:space="0" w:color="auto"/>
                                                                                        <w:left w:val="none" w:sz="0" w:space="0" w:color="auto"/>
                                                                                        <w:bottom w:val="none" w:sz="0" w:space="0" w:color="auto"/>
                                                                                        <w:right w:val="none" w:sz="0" w:space="0" w:color="auto"/>
                                                                                      </w:divBdr>
                                                                                      <w:divsChild>
                                                                                        <w:div w:id="189532151">
                                                                                          <w:marLeft w:val="0"/>
                                                                                          <w:marRight w:val="0"/>
                                                                                          <w:marTop w:val="0"/>
                                                                                          <w:marBottom w:val="0"/>
                                                                                          <w:divBdr>
                                                                                            <w:top w:val="none" w:sz="0" w:space="0" w:color="auto"/>
                                                                                            <w:left w:val="none" w:sz="0" w:space="0" w:color="auto"/>
                                                                                            <w:bottom w:val="none" w:sz="0" w:space="0" w:color="auto"/>
                                                                                            <w:right w:val="none" w:sz="0" w:space="0" w:color="auto"/>
                                                                                          </w:divBdr>
                                                                                          <w:divsChild>
                                                                                            <w:div w:id="1007757819">
                                                                                              <w:marLeft w:val="0"/>
                                                                                              <w:marRight w:val="0"/>
                                                                                              <w:marTop w:val="0"/>
                                                                                              <w:marBottom w:val="0"/>
                                                                                              <w:divBdr>
                                                                                                <w:top w:val="single" w:sz="4" w:space="6" w:color="auto"/>
                                                                                                <w:left w:val="single" w:sz="4" w:space="12" w:color="auto"/>
                                                                                                <w:bottom w:val="single" w:sz="4" w:space="6" w:color="auto"/>
                                                                                                <w:right w:val="single" w:sz="4" w:space="12" w:color="auto"/>
                                                                                              </w:divBdr>
                                                                                              <w:divsChild>
                                                                                                <w:div w:id="9680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372435">
                                                                                  <w:marLeft w:val="0"/>
                                                                                  <w:marRight w:val="0"/>
                                                                                  <w:marTop w:val="0"/>
                                                                                  <w:marBottom w:val="0"/>
                                                                                  <w:divBdr>
                                                                                    <w:top w:val="none" w:sz="0" w:space="0" w:color="auto"/>
                                                                                    <w:left w:val="none" w:sz="0" w:space="0" w:color="auto"/>
                                                                                    <w:bottom w:val="none" w:sz="0" w:space="0" w:color="auto"/>
                                                                                    <w:right w:val="none" w:sz="0" w:space="0" w:color="auto"/>
                                                                                  </w:divBdr>
                                                                                  <w:divsChild>
                                                                                    <w:div w:id="527837930">
                                                                                      <w:marLeft w:val="30"/>
                                                                                      <w:marRight w:val="30"/>
                                                                                      <w:marTop w:val="0"/>
                                                                                      <w:marBottom w:val="0"/>
                                                                                      <w:divBdr>
                                                                                        <w:top w:val="none" w:sz="0" w:space="0" w:color="auto"/>
                                                                                        <w:left w:val="none" w:sz="0" w:space="0" w:color="auto"/>
                                                                                        <w:bottom w:val="none" w:sz="0" w:space="0" w:color="auto"/>
                                                                                        <w:right w:val="none" w:sz="0" w:space="0" w:color="auto"/>
                                                                                      </w:divBdr>
                                                                                      <w:divsChild>
                                                                                        <w:div w:id="973170639">
                                                                                          <w:marLeft w:val="0"/>
                                                                                          <w:marRight w:val="0"/>
                                                                                          <w:marTop w:val="0"/>
                                                                                          <w:marBottom w:val="0"/>
                                                                                          <w:divBdr>
                                                                                            <w:top w:val="none" w:sz="0" w:space="0" w:color="auto"/>
                                                                                            <w:left w:val="none" w:sz="0" w:space="0" w:color="auto"/>
                                                                                            <w:bottom w:val="none" w:sz="0" w:space="0" w:color="auto"/>
                                                                                            <w:right w:val="none" w:sz="0" w:space="0" w:color="auto"/>
                                                                                          </w:divBdr>
                                                                                          <w:divsChild>
                                                                                            <w:div w:id="1060862566">
                                                                                              <w:marLeft w:val="0"/>
                                                                                              <w:marRight w:val="0"/>
                                                                                              <w:marTop w:val="0"/>
                                                                                              <w:marBottom w:val="0"/>
                                                                                              <w:divBdr>
                                                                                                <w:top w:val="none" w:sz="0" w:space="0" w:color="auto"/>
                                                                                                <w:left w:val="none" w:sz="0" w:space="0" w:color="auto"/>
                                                                                                <w:bottom w:val="none" w:sz="0" w:space="0" w:color="auto"/>
                                                                                                <w:right w:val="none" w:sz="0" w:space="0" w:color="auto"/>
                                                                                              </w:divBdr>
                                                                                              <w:divsChild>
                                                                                                <w:div w:id="564999389">
                                                                                                  <w:marLeft w:val="0"/>
                                                                                                  <w:marRight w:val="0"/>
                                                                                                  <w:marTop w:val="0"/>
                                                                                                  <w:marBottom w:val="0"/>
                                                                                                  <w:divBdr>
                                                                                                    <w:top w:val="none" w:sz="0" w:space="0" w:color="auto"/>
                                                                                                    <w:left w:val="none" w:sz="0" w:space="0" w:color="auto"/>
                                                                                                    <w:bottom w:val="none" w:sz="0" w:space="0" w:color="auto"/>
                                                                                                    <w:right w:val="none" w:sz="0" w:space="0" w:color="auto"/>
                                                                                                  </w:divBdr>
                                                                                                  <w:divsChild>
                                                                                                    <w:div w:id="2075467746">
                                                                                                      <w:marLeft w:val="0"/>
                                                                                                      <w:marRight w:val="0"/>
                                                                                                      <w:marTop w:val="0"/>
                                                                                                      <w:marBottom w:val="0"/>
                                                                                                      <w:divBdr>
                                                                                                        <w:top w:val="none" w:sz="0" w:space="0" w:color="auto"/>
                                                                                                        <w:left w:val="none" w:sz="0" w:space="0" w:color="auto"/>
                                                                                                        <w:bottom w:val="none" w:sz="0" w:space="0" w:color="auto"/>
                                                                                                        <w:right w:val="none" w:sz="0" w:space="0" w:color="auto"/>
                                                                                                      </w:divBdr>
                                                                                                    </w:div>
                                                                                                  </w:divsChild>
                                                                                                </w:div>
                                                                                                <w:div w:id="99226080">
                                                                                                  <w:marLeft w:val="0"/>
                                                                                                  <w:marRight w:val="0"/>
                                                                                                  <w:marTop w:val="120"/>
                                                                                                  <w:marBottom w:val="480"/>
                                                                                                  <w:divBdr>
                                                                                                    <w:top w:val="none" w:sz="0" w:space="0" w:color="auto"/>
                                                                                                    <w:left w:val="none" w:sz="0" w:space="0" w:color="auto"/>
                                                                                                    <w:bottom w:val="none" w:sz="0" w:space="0" w:color="auto"/>
                                                                                                    <w:right w:val="none" w:sz="0" w:space="0" w:color="auto"/>
                                                                                                  </w:divBdr>
                                                                                                  <w:divsChild>
                                                                                                    <w:div w:id="1538619737">
                                                                                                      <w:marLeft w:val="0"/>
                                                                                                      <w:marRight w:val="0"/>
                                                                                                      <w:marTop w:val="0"/>
                                                                                                      <w:marBottom w:val="0"/>
                                                                                                      <w:divBdr>
                                                                                                        <w:top w:val="none" w:sz="0" w:space="0" w:color="auto"/>
                                                                                                        <w:left w:val="none" w:sz="0" w:space="0" w:color="auto"/>
                                                                                                        <w:bottom w:val="none" w:sz="0" w:space="0" w:color="auto"/>
                                                                                                        <w:right w:val="none" w:sz="0" w:space="0" w:color="auto"/>
                                                                                                      </w:divBdr>
                                                                                                      <w:divsChild>
                                                                                                        <w:div w:id="190918685">
                                                                                                          <w:marLeft w:val="0"/>
                                                                                                          <w:marRight w:val="0"/>
                                                                                                          <w:marTop w:val="0"/>
                                                                                                          <w:marBottom w:val="0"/>
                                                                                                          <w:divBdr>
                                                                                                            <w:top w:val="none" w:sz="0" w:space="0" w:color="auto"/>
                                                                                                            <w:left w:val="none" w:sz="0" w:space="0" w:color="auto"/>
                                                                                                            <w:bottom w:val="none" w:sz="0" w:space="0" w:color="auto"/>
                                                                                                            <w:right w:val="none" w:sz="0" w:space="0" w:color="auto"/>
                                                                                                          </w:divBdr>
                                                                                                          <w:divsChild>
                                                                                                            <w:div w:id="467206635">
                                                                                                              <w:marLeft w:val="0"/>
                                                                                                              <w:marRight w:val="0"/>
                                                                                                              <w:marTop w:val="0"/>
                                                                                                              <w:marBottom w:val="0"/>
                                                                                                              <w:divBdr>
                                                                                                                <w:top w:val="none" w:sz="0" w:space="0" w:color="auto"/>
                                                                                                                <w:left w:val="none" w:sz="0" w:space="0" w:color="auto"/>
                                                                                                                <w:bottom w:val="none" w:sz="0" w:space="0" w:color="auto"/>
                                                                                                                <w:right w:val="none" w:sz="0" w:space="0" w:color="auto"/>
                                                                                                              </w:divBdr>
                                                                                                              <w:divsChild>
                                                                                                                <w:div w:id="2025590559">
                                                                                                                  <w:marLeft w:val="0"/>
                                                                                                                  <w:marRight w:val="0"/>
                                                                                                                  <w:marTop w:val="0"/>
                                                                                                                  <w:marBottom w:val="0"/>
                                                                                                                  <w:divBdr>
                                                                                                                    <w:top w:val="none" w:sz="0" w:space="0" w:color="auto"/>
                                                                                                                    <w:left w:val="none" w:sz="0" w:space="0" w:color="auto"/>
                                                                                                                    <w:bottom w:val="none" w:sz="0" w:space="0" w:color="auto"/>
                                                                                                                    <w:right w:val="none" w:sz="0" w:space="0" w:color="auto"/>
                                                                                                                  </w:divBdr>
                                                                                                                  <w:divsChild>
                                                                                                                    <w:div w:id="446386829">
                                                                                                                      <w:marLeft w:val="0"/>
                                                                                                                      <w:marRight w:val="0"/>
                                                                                                                      <w:marTop w:val="0"/>
                                                                                                                      <w:marBottom w:val="0"/>
                                                                                                                      <w:divBdr>
                                                                                                                        <w:top w:val="none" w:sz="0" w:space="0" w:color="auto"/>
                                                                                                                        <w:left w:val="none" w:sz="0" w:space="0" w:color="auto"/>
                                                                                                                        <w:bottom w:val="none" w:sz="0" w:space="0" w:color="auto"/>
                                                                                                                        <w:right w:val="none" w:sz="0" w:space="0" w:color="auto"/>
                                                                                                                      </w:divBdr>
                                                                                                                      <w:divsChild>
                                                                                                                        <w:div w:id="1891266548">
                                                                                                                          <w:marLeft w:val="0"/>
                                                                                                                          <w:marRight w:val="0"/>
                                                                                                                          <w:marTop w:val="0"/>
                                                                                                                          <w:marBottom w:val="0"/>
                                                                                                                          <w:divBdr>
                                                                                                                            <w:top w:val="none" w:sz="0" w:space="0" w:color="auto"/>
                                                                                                                            <w:left w:val="none" w:sz="0" w:space="0" w:color="auto"/>
                                                                                                                            <w:bottom w:val="none" w:sz="0" w:space="0" w:color="auto"/>
                                                                                                                            <w:right w:val="none" w:sz="0" w:space="0" w:color="auto"/>
                                                                                                                          </w:divBdr>
                                                                                                                          <w:divsChild>
                                                                                                                            <w:div w:id="12614716">
                                                                                                                              <w:marLeft w:val="0"/>
                                                                                                                              <w:marRight w:val="0"/>
                                                                                                                              <w:marTop w:val="0"/>
                                                                                                                              <w:marBottom w:val="0"/>
                                                                                                                              <w:divBdr>
                                                                                                                                <w:top w:val="none" w:sz="0" w:space="0" w:color="auto"/>
                                                                                                                                <w:left w:val="none" w:sz="0" w:space="0" w:color="auto"/>
                                                                                                                                <w:bottom w:val="none" w:sz="0" w:space="0" w:color="auto"/>
                                                                                                                                <w:right w:val="none" w:sz="0" w:space="0" w:color="auto"/>
                                                                                                                              </w:divBdr>
                                                                                                                              <w:divsChild>
                                                                                                                                <w:div w:id="1279525224">
                                                                                                                                  <w:marLeft w:val="0"/>
                                                                                                                                  <w:marRight w:val="0"/>
                                                                                                                                  <w:marTop w:val="0"/>
                                                                                                                                  <w:marBottom w:val="0"/>
                                                                                                                                  <w:divBdr>
                                                                                                                                    <w:top w:val="none" w:sz="0" w:space="0" w:color="auto"/>
                                                                                                                                    <w:left w:val="none" w:sz="0" w:space="0" w:color="auto"/>
                                                                                                                                    <w:bottom w:val="none" w:sz="0" w:space="0" w:color="auto"/>
                                                                                                                                    <w:right w:val="none" w:sz="0" w:space="0" w:color="auto"/>
                                                                                                                                  </w:divBdr>
                                                                                                                                  <w:divsChild>
                                                                                                                                    <w:div w:id="653795062">
                                                                                                                                      <w:marLeft w:val="0"/>
                                                                                                                                      <w:marRight w:val="0"/>
                                                                                                                                      <w:marTop w:val="90"/>
                                                                                                                                      <w:marBottom w:val="150"/>
                                                                                                                                      <w:divBdr>
                                                                                                                                        <w:top w:val="none" w:sz="0" w:space="0" w:color="auto"/>
                                                                                                                                        <w:left w:val="none" w:sz="0" w:space="0" w:color="auto"/>
                                                                                                                                        <w:bottom w:val="none" w:sz="0" w:space="0" w:color="auto"/>
                                                                                                                                        <w:right w:val="none" w:sz="0" w:space="0" w:color="auto"/>
                                                                                                                                      </w:divBdr>
                                                                                                                                    </w:div>
                                                                                                                                  </w:divsChild>
                                                                                                                                </w:div>
                                                                                                                              </w:divsChild>
                                                                                                                            </w:div>
                                                                                                                            <w:div w:id="238446602">
                                                                                                                              <w:marLeft w:val="0"/>
                                                                                                                              <w:marRight w:val="0"/>
                                                                                                                              <w:marTop w:val="0"/>
                                                                                                                              <w:marBottom w:val="0"/>
                                                                                                                              <w:divBdr>
                                                                                                                                <w:top w:val="none" w:sz="0" w:space="0" w:color="auto"/>
                                                                                                                                <w:left w:val="none" w:sz="0" w:space="0" w:color="auto"/>
                                                                                                                                <w:bottom w:val="none" w:sz="0" w:space="0" w:color="auto"/>
                                                                                                                                <w:right w:val="none" w:sz="0" w:space="0" w:color="auto"/>
                                                                                                                              </w:divBdr>
                                                                                                                              <w:divsChild>
                                                                                                                                <w:div w:id="60974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1139335">
                                                                              <w:marLeft w:val="0"/>
                                                                              <w:marRight w:val="0"/>
                                                                              <w:marTop w:val="0"/>
                                                                              <w:marBottom w:val="180"/>
                                                                              <w:divBdr>
                                                                                <w:top w:val="none" w:sz="0" w:space="0" w:color="auto"/>
                                                                                <w:left w:val="none" w:sz="0" w:space="0" w:color="auto"/>
                                                                                <w:bottom w:val="none" w:sz="0" w:space="0" w:color="auto"/>
                                                                                <w:right w:val="none" w:sz="0" w:space="0" w:color="auto"/>
                                                                              </w:divBdr>
                                                                              <w:divsChild>
                                                                                <w:div w:id="1661542523">
                                                                                  <w:marLeft w:val="0"/>
                                                                                  <w:marRight w:val="0"/>
                                                                                  <w:marTop w:val="0"/>
                                                                                  <w:marBottom w:val="0"/>
                                                                                  <w:divBdr>
                                                                                    <w:top w:val="none" w:sz="0" w:space="0" w:color="auto"/>
                                                                                    <w:left w:val="none" w:sz="0" w:space="0" w:color="auto"/>
                                                                                    <w:bottom w:val="none" w:sz="0" w:space="0" w:color="auto"/>
                                                                                    <w:right w:val="none" w:sz="0" w:space="0" w:color="auto"/>
                                                                                  </w:divBdr>
                                                                                  <w:divsChild>
                                                                                    <w:div w:id="1470247585">
                                                                                      <w:marLeft w:val="0"/>
                                                                                      <w:marRight w:val="0"/>
                                                                                      <w:marTop w:val="0"/>
                                                                                      <w:marBottom w:val="0"/>
                                                                                      <w:divBdr>
                                                                                        <w:top w:val="none" w:sz="0" w:space="0" w:color="auto"/>
                                                                                        <w:left w:val="none" w:sz="0" w:space="0" w:color="auto"/>
                                                                                        <w:bottom w:val="none" w:sz="0" w:space="0" w:color="auto"/>
                                                                                        <w:right w:val="none" w:sz="0" w:space="0" w:color="auto"/>
                                                                                      </w:divBdr>
                                                                                      <w:divsChild>
                                                                                        <w:div w:id="807019101">
                                                                                          <w:marLeft w:val="0"/>
                                                                                          <w:marRight w:val="0"/>
                                                                                          <w:marTop w:val="0"/>
                                                                                          <w:marBottom w:val="0"/>
                                                                                          <w:divBdr>
                                                                                            <w:top w:val="none" w:sz="0" w:space="0" w:color="auto"/>
                                                                                            <w:left w:val="none" w:sz="0" w:space="0" w:color="auto"/>
                                                                                            <w:bottom w:val="none" w:sz="0" w:space="0" w:color="auto"/>
                                                                                            <w:right w:val="none" w:sz="0" w:space="0" w:color="auto"/>
                                                                                          </w:divBdr>
                                                                                          <w:divsChild>
                                                                                            <w:div w:id="128598419">
                                                                                              <w:marLeft w:val="0"/>
                                                                                              <w:marRight w:val="0"/>
                                                                                              <w:marTop w:val="0"/>
                                                                                              <w:marBottom w:val="0"/>
                                                                                              <w:divBdr>
                                                                                                <w:top w:val="single" w:sz="4" w:space="6" w:color="auto"/>
                                                                                                <w:left w:val="single" w:sz="4" w:space="12" w:color="auto"/>
                                                                                                <w:bottom w:val="single" w:sz="4" w:space="6" w:color="auto"/>
                                                                                                <w:right w:val="single" w:sz="4" w:space="12" w:color="auto"/>
                                                                                              </w:divBdr>
                                                                                              <w:divsChild>
                                                                                                <w:div w:id="82139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46689">
                                                                                  <w:marLeft w:val="0"/>
                                                                                  <w:marRight w:val="0"/>
                                                                                  <w:marTop w:val="0"/>
                                                                                  <w:marBottom w:val="0"/>
                                                                                  <w:divBdr>
                                                                                    <w:top w:val="none" w:sz="0" w:space="0" w:color="auto"/>
                                                                                    <w:left w:val="none" w:sz="0" w:space="0" w:color="auto"/>
                                                                                    <w:bottom w:val="none" w:sz="0" w:space="0" w:color="auto"/>
                                                                                    <w:right w:val="none" w:sz="0" w:space="0" w:color="auto"/>
                                                                                  </w:divBdr>
                                                                                  <w:divsChild>
                                                                                    <w:div w:id="132868747">
                                                                                      <w:marLeft w:val="30"/>
                                                                                      <w:marRight w:val="30"/>
                                                                                      <w:marTop w:val="0"/>
                                                                                      <w:marBottom w:val="0"/>
                                                                                      <w:divBdr>
                                                                                        <w:top w:val="none" w:sz="0" w:space="0" w:color="auto"/>
                                                                                        <w:left w:val="none" w:sz="0" w:space="0" w:color="auto"/>
                                                                                        <w:bottom w:val="none" w:sz="0" w:space="0" w:color="auto"/>
                                                                                        <w:right w:val="none" w:sz="0" w:space="0" w:color="auto"/>
                                                                                      </w:divBdr>
                                                                                      <w:divsChild>
                                                                                        <w:div w:id="53742423">
                                                                                          <w:marLeft w:val="0"/>
                                                                                          <w:marRight w:val="0"/>
                                                                                          <w:marTop w:val="0"/>
                                                                                          <w:marBottom w:val="0"/>
                                                                                          <w:divBdr>
                                                                                            <w:top w:val="none" w:sz="0" w:space="0" w:color="auto"/>
                                                                                            <w:left w:val="none" w:sz="0" w:space="0" w:color="auto"/>
                                                                                            <w:bottom w:val="none" w:sz="0" w:space="0" w:color="auto"/>
                                                                                            <w:right w:val="none" w:sz="0" w:space="0" w:color="auto"/>
                                                                                          </w:divBdr>
                                                                                          <w:divsChild>
                                                                                            <w:div w:id="186674220">
                                                                                              <w:marLeft w:val="0"/>
                                                                                              <w:marRight w:val="0"/>
                                                                                              <w:marTop w:val="0"/>
                                                                                              <w:marBottom w:val="0"/>
                                                                                              <w:divBdr>
                                                                                                <w:top w:val="none" w:sz="0" w:space="0" w:color="auto"/>
                                                                                                <w:left w:val="none" w:sz="0" w:space="0" w:color="auto"/>
                                                                                                <w:bottom w:val="none" w:sz="0" w:space="0" w:color="auto"/>
                                                                                                <w:right w:val="none" w:sz="0" w:space="0" w:color="auto"/>
                                                                                              </w:divBdr>
                                                                                              <w:divsChild>
                                                                                                <w:div w:id="384792972">
                                                                                                  <w:marLeft w:val="0"/>
                                                                                                  <w:marRight w:val="0"/>
                                                                                                  <w:marTop w:val="0"/>
                                                                                                  <w:marBottom w:val="0"/>
                                                                                                  <w:divBdr>
                                                                                                    <w:top w:val="none" w:sz="0" w:space="0" w:color="auto"/>
                                                                                                    <w:left w:val="none" w:sz="0" w:space="0" w:color="auto"/>
                                                                                                    <w:bottom w:val="none" w:sz="0" w:space="0" w:color="auto"/>
                                                                                                    <w:right w:val="none" w:sz="0" w:space="0" w:color="auto"/>
                                                                                                  </w:divBdr>
                                                                                                  <w:divsChild>
                                                                                                    <w:div w:id="834762727">
                                                                                                      <w:marLeft w:val="0"/>
                                                                                                      <w:marRight w:val="0"/>
                                                                                                      <w:marTop w:val="0"/>
                                                                                                      <w:marBottom w:val="0"/>
                                                                                                      <w:divBdr>
                                                                                                        <w:top w:val="none" w:sz="0" w:space="0" w:color="auto"/>
                                                                                                        <w:left w:val="none" w:sz="0" w:space="0" w:color="auto"/>
                                                                                                        <w:bottom w:val="none" w:sz="0" w:space="0" w:color="auto"/>
                                                                                                        <w:right w:val="none" w:sz="0" w:space="0" w:color="auto"/>
                                                                                                      </w:divBdr>
                                                                                                    </w:div>
                                                                                                  </w:divsChild>
                                                                                                </w:div>
                                                                                                <w:div w:id="173961991">
                                                                                                  <w:marLeft w:val="0"/>
                                                                                                  <w:marRight w:val="0"/>
                                                                                                  <w:marTop w:val="120"/>
                                                                                                  <w:marBottom w:val="480"/>
                                                                                                  <w:divBdr>
                                                                                                    <w:top w:val="none" w:sz="0" w:space="0" w:color="auto"/>
                                                                                                    <w:left w:val="none" w:sz="0" w:space="0" w:color="auto"/>
                                                                                                    <w:bottom w:val="none" w:sz="0" w:space="0" w:color="auto"/>
                                                                                                    <w:right w:val="none" w:sz="0" w:space="0" w:color="auto"/>
                                                                                                  </w:divBdr>
                                                                                                  <w:divsChild>
                                                                                                    <w:div w:id="186218087">
                                                                                                      <w:marLeft w:val="0"/>
                                                                                                      <w:marRight w:val="0"/>
                                                                                                      <w:marTop w:val="0"/>
                                                                                                      <w:marBottom w:val="0"/>
                                                                                                      <w:divBdr>
                                                                                                        <w:top w:val="none" w:sz="0" w:space="0" w:color="auto"/>
                                                                                                        <w:left w:val="none" w:sz="0" w:space="0" w:color="auto"/>
                                                                                                        <w:bottom w:val="none" w:sz="0" w:space="0" w:color="auto"/>
                                                                                                        <w:right w:val="none" w:sz="0" w:space="0" w:color="auto"/>
                                                                                                      </w:divBdr>
                                                                                                      <w:divsChild>
                                                                                                        <w:div w:id="1606812746">
                                                                                                          <w:marLeft w:val="0"/>
                                                                                                          <w:marRight w:val="0"/>
                                                                                                          <w:marTop w:val="0"/>
                                                                                                          <w:marBottom w:val="0"/>
                                                                                                          <w:divBdr>
                                                                                                            <w:top w:val="none" w:sz="0" w:space="0" w:color="auto"/>
                                                                                                            <w:left w:val="none" w:sz="0" w:space="0" w:color="auto"/>
                                                                                                            <w:bottom w:val="none" w:sz="0" w:space="0" w:color="auto"/>
                                                                                                            <w:right w:val="none" w:sz="0" w:space="0" w:color="auto"/>
                                                                                                          </w:divBdr>
                                                                                                          <w:divsChild>
                                                                                                            <w:div w:id="1661537313">
                                                                                                              <w:marLeft w:val="0"/>
                                                                                                              <w:marRight w:val="0"/>
                                                                                                              <w:marTop w:val="0"/>
                                                                                                              <w:marBottom w:val="0"/>
                                                                                                              <w:divBdr>
                                                                                                                <w:top w:val="none" w:sz="0" w:space="0" w:color="auto"/>
                                                                                                                <w:left w:val="none" w:sz="0" w:space="0" w:color="auto"/>
                                                                                                                <w:bottom w:val="none" w:sz="0" w:space="0" w:color="auto"/>
                                                                                                                <w:right w:val="none" w:sz="0" w:space="0" w:color="auto"/>
                                                                                                              </w:divBdr>
                                                                                                              <w:divsChild>
                                                                                                                <w:div w:id="2021853491">
                                                                                                                  <w:marLeft w:val="0"/>
                                                                                                                  <w:marRight w:val="0"/>
                                                                                                                  <w:marTop w:val="0"/>
                                                                                                                  <w:marBottom w:val="0"/>
                                                                                                                  <w:divBdr>
                                                                                                                    <w:top w:val="none" w:sz="0" w:space="0" w:color="auto"/>
                                                                                                                    <w:left w:val="none" w:sz="0" w:space="0" w:color="auto"/>
                                                                                                                    <w:bottom w:val="none" w:sz="0" w:space="0" w:color="auto"/>
                                                                                                                    <w:right w:val="none" w:sz="0" w:space="0" w:color="auto"/>
                                                                                                                  </w:divBdr>
                                                                                                                  <w:divsChild>
                                                                                                                    <w:div w:id="1687057503">
                                                                                                                      <w:marLeft w:val="0"/>
                                                                                                                      <w:marRight w:val="0"/>
                                                                                                                      <w:marTop w:val="0"/>
                                                                                                                      <w:marBottom w:val="0"/>
                                                                                                                      <w:divBdr>
                                                                                                                        <w:top w:val="none" w:sz="0" w:space="0" w:color="auto"/>
                                                                                                                        <w:left w:val="none" w:sz="0" w:space="0" w:color="auto"/>
                                                                                                                        <w:bottom w:val="none" w:sz="0" w:space="0" w:color="auto"/>
                                                                                                                        <w:right w:val="none" w:sz="0" w:space="0" w:color="auto"/>
                                                                                                                      </w:divBdr>
                                                                                                                      <w:divsChild>
                                                                                                                        <w:div w:id="355155668">
                                                                                                                          <w:marLeft w:val="0"/>
                                                                                                                          <w:marRight w:val="0"/>
                                                                                                                          <w:marTop w:val="0"/>
                                                                                                                          <w:marBottom w:val="0"/>
                                                                                                                          <w:divBdr>
                                                                                                                            <w:top w:val="none" w:sz="0" w:space="0" w:color="auto"/>
                                                                                                                            <w:left w:val="none" w:sz="0" w:space="0" w:color="auto"/>
                                                                                                                            <w:bottom w:val="none" w:sz="0" w:space="0" w:color="auto"/>
                                                                                                                            <w:right w:val="none" w:sz="0" w:space="0" w:color="auto"/>
                                                                                                                          </w:divBdr>
                                                                                                                          <w:divsChild>
                                                                                                                            <w:div w:id="737636140">
                                                                                                                              <w:marLeft w:val="0"/>
                                                                                                                              <w:marRight w:val="0"/>
                                                                                                                              <w:marTop w:val="0"/>
                                                                                                                              <w:marBottom w:val="0"/>
                                                                                                                              <w:divBdr>
                                                                                                                                <w:top w:val="none" w:sz="0" w:space="0" w:color="auto"/>
                                                                                                                                <w:left w:val="none" w:sz="0" w:space="0" w:color="auto"/>
                                                                                                                                <w:bottom w:val="none" w:sz="0" w:space="0" w:color="auto"/>
                                                                                                                                <w:right w:val="none" w:sz="0" w:space="0" w:color="auto"/>
                                                                                                                              </w:divBdr>
                                                                                                                              <w:divsChild>
                                                                                                                                <w:div w:id="179401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6450824">
                                                                              <w:marLeft w:val="0"/>
                                                                              <w:marRight w:val="0"/>
                                                                              <w:marTop w:val="0"/>
                                                                              <w:marBottom w:val="180"/>
                                                                              <w:divBdr>
                                                                                <w:top w:val="none" w:sz="0" w:space="0" w:color="auto"/>
                                                                                <w:left w:val="none" w:sz="0" w:space="0" w:color="auto"/>
                                                                                <w:bottom w:val="none" w:sz="0" w:space="0" w:color="auto"/>
                                                                                <w:right w:val="none" w:sz="0" w:space="0" w:color="auto"/>
                                                                              </w:divBdr>
                                                                              <w:divsChild>
                                                                                <w:div w:id="405106137">
                                                                                  <w:marLeft w:val="0"/>
                                                                                  <w:marRight w:val="0"/>
                                                                                  <w:marTop w:val="0"/>
                                                                                  <w:marBottom w:val="0"/>
                                                                                  <w:divBdr>
                                                                                    <w:top w:val="none" w:sz="0" w:space="0" w:color="auto"/>
                                                                                    <w:left w:val="none" w:sz="0" w:space="0" w:color="auto"/>
                                                                                    <w:bottom w:val="none" w:sz="0" w:space="0" w:color="auto"/>
                                                                                    <w:right w:val="none" w:sz="0" w:space="0" w:color="auto"/>
                                                                                  </w:divBdr>
                                                                                  <w:divsChild>
                                                                                    <w:div w:id="2021615317">
                                                                                      <w:marLeft w:val="0"/>
                                                                                      <w:marRight w:val="0"/>
                                                                                      <w:marTop w:val="0"/>
                                                                                      <w:marBottom w:val="0"/>
                                                                                      <w:divBdr>
                                                                                        <w:top w:val="none" w:sz="0" w:space="0" w:color="auto"/>
                                                                                        <w:left w:val="none" w:sz="0" w:space="0" w:color="auto"/>
                                                                                        <w:bottom w:val="none" w:sz="0" w:space="0" w:color="auto"/>
                                                                                        <w:right w:val="none" w:sz="0" w:space="0" w:color="auto"/>
                                                                                      </w:divBdr>
                                                                                      <w:divsChild>
                                                                                        <w:div w:id="1282111853">
                                                                                          <w:marLeft w:val="0"/>
                                                                                          <w:marRight w:val="0"/>
                                                                                          <w:marTop w:val="0"/>
                                                                                          <w:marBottom w:val="0"/>
                                                                                          <w:divBdr>
                                                                                            <w:top w:val="none" w:sz="0" w:space="0" w:color="auto"/>
                                                                                            <w:left w:val="none" w:sz="0" w:space="0" w:color="auto"/>
                                                                                            <w:bottom w:val="none" w:sz="0" w:space="0" w:color="auto"/>
                                                                                            <w:right w:val="none" w:sz="0" w:space="0" w:color="auto"/>
                                                                                          </w:divBdr>
                                                                                          <w:divsChild>
                                                                                            <w:div w:id="1002508291">
                                                                                              <w:marLeft w:val="0"/>
                                                                                              <w:marRight w:val="0"/>
                                                                                              <w:marTop w:val="0"/>
                                                                                              <w:marBottom w:val="0"/>
                                                                                              <w:divBdr>
                                                                                                <w:top w:val="single" w:sz="4" w:space="6" w:color="auto"/>
                                                                                                <w:left w:val="single" w:sz="4" w:space="12" w:color="auto"/>
                                                                                                <w:bottom w:val="single" w:sz="4" w:space="6" w:color="auto"/>
                                                                                                <w:right w:val="single" w:sz="4" w:space="12" w:color="auto"/>
                                                                                              </w:divBdr>
                                                                                              <w:divsChild>
                                                                                                <w:div w:id="2072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921225">
                                                                                  <w:marLeft w:val="0"/>
                                                                                  <w:marRight w:val="0"/>
                                                                                  <w:marTop w:val="0"/>
                                                                                  <w:marBottom w:val="0"/>
                                                                                  <w:divBdr>
                                                                                    <w:top w:val="none" w:sz="0" w:space="0" w:color="auto"/>
                                                                                    <w:left w:val="none" w:sz="0" w:space="0" w:color="auto"/>
                                                                                    <w:bottom w:val="none" w:sz="0" w:space="0" w:color="auto"/>
                                                                                    <w:right w:val="none" w:sz="0" w:space="0" w:color="auto"/>
                                                                                  </w:divBdr>
                                                                                  <w:divsChild>
                                                                                    <w:div w:id="823006085">
                                                                                      <w:marLeft w:val="30"/>
                                                                                      <w:marRight w:val="30"/>
                                                                                      <w:marTop w:val="0"/>
                                                                                      <w:marBottom w:val="0"/>
                                                                                      <w:divBdr>
                                                                                        <w:top w:val="none" w:sz="0" w:space="0" w:color="auto"/>
                                                                                        <w:left w:val="none" w:sz="0" w:space="0" w:color="auto"/>
                                                                                        <w:bottom w:val="none" w:sz="0" w:space="0" w:color="auto"/>
                                                                                        <w:right w:val="none" w:sz="0" w:space="0" w:color="auto"/>
                                                                                      </w:divBdr>
                                                                                      <w:divsChild>
                                                                                        <w:div w:id="170263380">
                                                                                          <w:marLeft w:val="0"/>
                                                                                          <w:marRight w:val="0"/>
                                                                                          <w:marTop w:val="0"/>
                                                                                          <w:marBottom w:val="0"/>
                                                                                          <w:divBdr>
                                                                                            <w:top w:val="none" w:sz="0" w:space="0" w:color="auto"/>
                                                                                            <w:left w:val="none" w:sz="0" w:space="0" w:color="auto"/>
                                                                                            <w:bottom w:val="none" w:sz="0" w:space="0" w:color="auto"/>
                                                                                            <w:right w:val="none" w:sz="0" w:space="0" w:color="auto"/>
                                                                                          </w:divBdr>
                                                                                          <w:divsChild>
                                                                                            <w:div w:id="791821787">
                                                                                              <w:marLeft w:val="0"/>
                                                                                              <w:marRight w:val="0"/>
                                                                                              <w:marTop w:val="0"/>
                                                                                              <w:marBottom w:val="0"/>
                                                                                              <w:divBdr>
                                                                                                <w:top w:val="none" w:sz="0" w:space="0" w:color="auto"/>
                                                                                                <w:left w:val="none" w:sz="0" w:space="0" w:color="auto"/>
                                                                                                <w:bottom w:val="none" w:sz="0" w:space="0" w:color="auto"/>
                                                                                                <w:right w:val="none" w:sz="0" w:space="0" w:color="auto"/>
                                                                                              </w:divBdr>
                                                                                              <w:divsChild>
                                                                                                <w:div w:id="99299661">
                                                                                                  <w:marLeft w:val="0"/>
                                                                                                  <w:marRight w:val="0"/>
                                                                                                  <w:marTop w:val="0"/>
                                                                                                  <w:marBottom w:val="0"/>
                                                                                                  <w:divBdr>
                                                                                                    <w:top w:val="none" w:sz="0" w:space="0" w:color="auto"/>
                                                                                                    <w:left w:val="none" w:sz="0" w:space="0" w:color="auto"/>
                                                                                                    <w:bottom w:val="none" w:sz="0" w:space="0" w:color="auto"/>
                                                                                                    <w:right w:val="none" w:sz="0" w:space="0" w:color="auto"/>
                                                                                                  </w:divBdr>
                                                                                                  <w:divsChild>
                                                                                                    <w:div w:id="1276332284">
                                                                                                      <w:marLeft w:val="0"/>
                                                                                                      <w:marRight w:val="0"/>
                                                                                                      <w:marTop w:val="0"/>
                                                                                                      <w:marBottom w:val="0"/>
                                                                                                      <w:divBdr>
                                                                                                        <w:top w:val="none" w:sz="0" w:space="0" w:color="auto"/>
                                                                                                        <w:left w:val="none" w:sz="0" w:space="0" w:color="auto"/>
                                                                                                        <w:bottom w:val="none" w:sz="0" w:space="0" w:color="auto"/>
                                                                                                        <w:right w:val="none" w:sz="0" w:space="0" w:color="auto"/>
                                                                                                      </w:divBdr>
                                                                                                    </w:div>
                                                                                                  </w:divsChild>
                                                                                                </w:div>
                                                                                                <w:div w:id="880481546">
                                                                                                  <w:marLeft w:val="0"/>
                                                                                                  <w:marRight w:val="0"/>
                                                                                                  <w:marTop w:val="120"/>
                                                                                                  <w:marBottom w:val="480"/>
                                                                                                  <w:divBdr>
                                                                                                    <w:top w:val="none" w:sz="0" w:space="0" w:color="auto"/>
                                                                                                    <w:left w:val="none" w:sz="0" w:space="0" w:color="auto"/>
                                                                                                    <w:bottom w:val="none" w:sz="0" w:space="0" w:color="auto"/>
                                                                                                    <w:right w:val="none" w:sz="0" w:space="0" w:color="auto"/>
                                                                                                  </w:divBdr>
                                                                                                  <w:divsChild>
                                                                                                    <w:div w:id="132018479">
                                                                                                      <w:marLeft w:val="0"/>
                                                                                                      <w:marRight w:val="0"/>
                                                                                                      <w:marTop w:val="0"/>
                                                                                                      <w:marBottom w:val="0"/>
                                                                                                      <w:divBdr>
                                                                                                        <w:top w:val="none" w:sz="0" w:space="0" w:color="auto"/>
                                                                                                        <w:left w:val="none" w:sz="0" w:space="0" w:color="auto"/>
                                                                                                        <w:bottom w:val="none" w:sz="0" w:space="0" w:color="auto"/>
                                                                                                        <w:right w:val="none" w:sz="0" w:space="0" w:color="auto"/>
                                                                                                      </w:divBdr>
                                                                                                      <w:divsChild>
                                                                                                        <w:div w:id="1873107497">
                                                                                                          <w:marLeft w:val="0"/>
                                                                                                          <w:marRight w:val="0"/>
                                                                                                          <w:marTop w:val="0"/>
                                                                                                          <w:marBottom w:val="0"/>
                                                                                                          <w:divBdr>
                                                                                                            <w:top w:val="none" w:sz="0" w:space="0" w:color="auto"/>
                                                                                                            <w:left w:val="none" w:sz="0" w:space="0" w:color="auto"/>
                                                                                                            <w:bottom w:val="none" w:sz="0" w:space="0" w:color="auto"/>
                                                                                                            <w:right w:val="none" w:sz="0" w:space="0" w:color="auto"/>
                                                                                                          </w:divBdr>
                                                                                                          <w:divsChild>
                                                                                                            <w:div w:id="1708410834">
                                                                                                              <w:marLeft w:val="0"/>
                                                                                                              <w:marRight w:val="0"/>
                                                                                                              <w:marTop w:val="0"/>
                                                                                                              <w:marBottom w:val="0"/>
                                                                                                              <w:divBdr>
                                                                                                                <w:top w:val="none" w:sz="0" w:space="0" w:color="auto"/>
                                                                                                                <w:left w:val="none" w:sz="0" w:space="0" w:color="auto"/>
                                                                                                                <w:bottom w:val="none" w:sz="0" w:space="0" w:color="auto"/>
                                                                                                                <w:right w:val="none" w:sz="0" w:space="0" w:color="auto"/>
                                                                                                              </w:divBdr>
                                                                                                              <w:divsChild>
                                                                                                                <w:div w:id="329256863">
                                                                                                                  <w:marLeft w:val="0"/>
                                                                                                                  <w:marRight w:val="0"/>
                                                                                                                  <w:marTop w:val="0"/>
                                                                                                                  <w:marBottom w:val="0"/>
                                                                                                                  <w:divBdr>
                                                                                                                    <w:top w:val="none" w:sz="0" w:space="0" w:color="auto"/>
                                                                                                                    <w:left w:val="none" w:sz="0" w:space="0" w:color="auto"/>
                                                                                                                    <w:bottom w:val="none" w:sz="0" w:space="0" w:color="auto"/>
                                                                                                                    <w:right w:val="none" w:sz="0" w:space="0" w:color="auto"/>
                                                                                                                  </w:divBdr>
                                                                                                                  <w:divsChild>
                                                                                                                    <w:div w:id="2011982786">
                                                                                                                      <w:marLeft w:val="0"/>
                                                                                                                      <w:marRight w:val="0"/>
                                                                                                                      <w:marTop w:val="0"/>
                                                                                                                      <w:marBottom w:val="0"/>
                                                                                                                      <w:divBdr>
                                                                                                                        <w:top w:val="none" w:sz="0" w:space="0" w:color="auto"/>
                                                                                                                        <w:left w:val="none" w:sz="0" w:space="0" w:color="auto"/>
                                                                                                                        <w:bottom w:val="none" w:sz="0" w:space="0" w:color="auto"/>
                                                                                                                        <w:right w:val="none" w:sz="0" w:space="0" w:color="auto"/>
                                                                                                                      </w:divBdr>
                                                                                                                      <w:divsChild>
                                                                                                                        <w:div w:id="1169717620">
                                                                                                                          <w:marLeft w:val="0"/>
                                                                                                                          <w:marRight w:val="0"/>
                                                                                                                          <w:marTop w:val="0"/>
                                                                                                                          <w:marBottom w:val="0"/>
                                                                                                                          <w:divBdr>
                                                                                                                            <w:top w:val="none" w:sz="0" w:space="0" w:color="auto"/>
                                                                                                                            <w:left w:val="none" w:sz="0" w:space="0" w:color="auto"/>
                                                                                                                            <w:bottom w:val="none" w:sz="0" w:space="0" w:color="auto"/>
                                                                                                                            <w:right w:val="none" w:sz="0" w:space="0" w:color="auto"/>
                                                                                                                          </w:divBdr>
                                                                                                                          <w:divsChild>
                                                                                                                            <w:div w:id="718897103">
                                                                                                                              <w:marLeft w:val="0"/>
                                                                                                                              <w:marRight w:val="0"/>
                                                                                                                              <w:marTop w:val="0"/>
                                                                                                                              <w:marBottom w:val="0"/>
                                                                                                                              <w:divBdr>
                                                                                                                                <w:top w:val="none" w:sz="0" w:space="0" w:color="auto"/>
                                                                                                                                <w:left w:val="none" w:sz="0" w:space="0" w:color="auto"/>
                                                                                                                                <w:bottom w:val="none" w:sz="0" w:space="0" w:color="auto"/>
                                                                                                                                <w:right w:val="none" w:sz="0" w:space="0" w:color="auto"/>
                                                                                                                              </w:divBdr>
                                                                                                                              <w:divsChild>
                                                                                                                                <w:div w:id="203299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2597179">
                                                                              <w:marLeft w:val="0"/>
                                                                              <w:marRight w:val="0"/>
                                                                              <w:marTop w:val="0"/>
                                                                              <w:marBottom w:val="180"/>
                                                                              <w:divBdr>
                                                                                <w:top w:val="none" w:sz="0" w:space="0" w:color="auto"/>
                                                                                <w:left w:val="none" w:sz="0" w:space="0" w:color="auto"/>
                                                                                <w:bottom w:val="none" w:sz="0" w:space="0" w:color="auto"/>
                                                                                <w:right w:val="none" w:sz="0" w:space="0" w:color="auto"/>
                                                                              </w:divBdr>
                                                                              <w:divsChild>
                                                                                <w:div w:id="906304730">
                                                                                  <w:marLeft w:val="0"/>
                                                                                  <w:marRight w:val="0"/>
                                                                                  <w:marTop w:val="0"/>
                                                                                  <w:marBottom w:val="0"/>
                                                                                  <w:divBdr>
                                                                                    <w:top w:val="none" w:sz="0" w:space="0" w:color="auto"/>
                                                                                    <w:left w:val="none" w:sz="0" w:space="0" w:color="auto"/>
                                                                                    <w:bottom w:val="none" w:sz="0" w:space="0" w:color="auto"/>
                                                                                    <w:right w:val="none" w:sz="0" w:space="0" w:color="auto"/>
                                                                                  </w:divBdr>
                                                                                  <w:divsChild>
                                                                                    <w:div w:id="601038111">
                                                                                      <w:marLeft w:val="0"/>
                                                                                      <w:marRight w:val="0"/>
                                                                                      <w:marTop w:val="0"/>
                                                                                      <w:marBottom w:val="0"/>
                                                                                      <w:divBdr>
                                                                                        <w:top w:val="none" w:sz="0" w:space="0" w:color="auto"/>
                                                                                        <w:left w:val="none" w:sz="0" w:space="0" w:color="auto"/>
                                                                                        <w:bottom w:val="none" w:sz="0" w:space="0" w:color="auto"/>
                                                                                        <w:right w:val="none" w:sz="0" w:space="0" w:color="auto"/>
                                                                                      </w:divBdr>
                                                                                      <w:divsChild>
                                                                                        <w:div w:id="1220437440">
                                                                                          <w:marLeft w:val="0"/>
                                                                                          <w:marRight w:val="0"/>
                                                                                          <w:marTop w:val="0"/>
                                                                                          <w:marBottom w:val="0"/>
                                                                                          <w:divBdr>
                                                                                            <w:top w:val="none" w:sz="0" w:space="0" w:color="auto"/>
                                                                                            <w:left w:val="none" w:sz="0" w:space="0" w:color="auto"/>
                                                                                            <w:bottom w:val="none" w:sz="0" w:space="0" w:color="auto"/>
                                                                                            <w:right w:val="none" w:sz="0" w:space="0" w:color="auto"/>
                                                                                          </w:divBdr>
                                                                                          <w:divsChild>
                                                                                            <w:div w:id="472521541">
                                                                                              <w:marLeft w:val="0"/>
                                                                                              <w:marRight w:val="0"/>
                                                                                              <w:marTop w:val="0"/>
                                                                                              <w:marBottom w:val="0"/>
                                                                                              <w:divBdr>
                                                                                                <w:top w:val="single" w:sz="4" w:space="6" w:color="auto"/>
                                                                                                <w:left w:val="single" w:sz="4" w:space="12" w:color="auto"/>
                                                                                                <w:bottom w:val="single" w:sz="4" w:space="6" w:color="auto"/>
                                                                                                <w:right w:val="single" w:sz="4" w:space="12" w:color="auto"/>
                                                                                              </w:divBdr>
                                                                                              <w:divsChild>
                                                                                                <w:div w:id="27749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720623">
                                                                                  <w:marLeft w:val="0"/>
                                                                                  <w:marRight w:val="0"/>
                                                                                  <w:marTop w:val="0"/>
                                                                                  <w:marBottom w:val="0"/>
                                                                                  <w:divBdr>
                                                                                    <w:top w:val="none" w:sz="0" w:space="0" w:color="auto"/>
                                                                                    <w:left w:val="none" w:sz="0" w:space="0" w:color="auto"/>
                                                                                    <w:bottom w:val="none" w:sz="0" w:space="0" w:color="auto"/>
                                                                                    <w:right w:val="none" w:sz="0" w:space="0" w:color="auto"/>
                                                                                  </w:divBdr>
                                                                                  <w:divsChild>
                                                                                    <w:div w:id="101725051">
                                                                                      <w:marLeft w:val="30"/>
                                                                                      <w:marRight w:val="30"/>
                                                                                      <w:marTop w:val="0"/>
                                                                                      <w:marBottom w:val="0"/>
                                                                                      <w:divBdr>
                                                                                        <w:top w:val="none" w:sz="0" w:space="0" w:color="auto"/>
                                                                                        <w:left w:val="none" w:sz="0" w:space="0" w:color="auto"/>
                                                                                        <w:bottom w:val="none" w:sz="0" w:space="0" w:color="auto"/>
                                                                                        <w:right w:val="none" w:sz="0" w:space="0" w:color="auto"/>
                                                                                      </w:divBdr>
                                                                                      <w:divsChild>
                                                                                        <w:div w:id="1137913069">
                                                                                          <w:marLeft w:val="0"/>
                                                                                          <w:marRight w:val="0"/>
                                                                                          <w:marTop w:val="0"/>
                                                                                          <w:marBottom w:val="0"/>
                                                                                          <w:divBdr>
                                                                                            <w:top w:val="none" w:sz="0" w:space="0" w:color="auto"/>
                                                                                            <w:left w:val="none" w:sz="0" w:space="0" w:color="auto"/>
                                                                                            <w:bottom w:val="none" w:sz="0" w:space="0" w:color="auto"/>
                                                                                            <w:right w:val="none" w:sz="0" w:space="0" w:color="auto"/>
                                                                                          </w:divBdr>
                                                                                          <w:divsChild>
                                                                                            <w:div w:id="474176216">
                                                                                              <w:marLeft w:val="0"/>
                                                                                              <w:marRight w:val="0"/>
                                                                                              <w:marTop w:val="0"/>
                                                                                              <w:marBottom w:val="0"/>
                                                                                              <w:divBdr>
                                                                                                <w:top w:val="none" w:sz="0" w:space="0" w:color="auto"/>
                                                                                                <w:left w:val="none" w:sz="0" w:space="0" w:color="auto"/>
                                                                                                <w:bottom w:val="none" w:sz="0" w:space="0" w:color="auto"/>
                                                                                                <w:right w:val="none" w:sz="0" w:space="0" w:color="auto"/>
                                                                                              </w:divBdr>
                                                                                              <w:divsChild>
                                                                                                <w:div w:id="208298619">
                                                                                                  <w:marLeft w:val="0"/>
                                                                                                  <w:marRight w:val="0"/>
                                                                                                  <w:marTop w:val="0"/>
                                                                                                  <w:marBottom w:val="0"/>
                                                                                                  <w:divBdr>
                                                                                                    <w:top w:val="none" w:sz="0" w:space="0" w:color="auto"/>
                                                                                                    <w:left w:val="none" w:sz="0" w:space="0" w:color="auto"/>
                                                                                                    <w:bottom w:val="none" w:sz="0" w:space="0" w:color="auto"/>
                                                                                                    <w:right w:val="none" w:sz="0" w:space="0" w:color="auto"/>
                                                                                                  </w:divBdr>
                                                                                                  <w:divsChild>
                                                                                                    <w:div w:id="1955164822">
                                                                                                      <w:marLeft w:val="0"/>
                                                                                                      <w:marRight w:val="0"/>
                                                                                                      <w:marTop w:val="0"/>
                                                                                                      <w:marBottom w:val="0"/>
                                                                                                      <w:divBdr>
                                                                                                        <w:top w:val="none" w:sz="0" w:space="0" w:color="auto"/>
                                                                                                        <w:left w:val="none" w:sz="0" w:space="0" w:color="auto"/>
                                                                                                        <w:bottom w:val="none" w:sz="0" w:space="0" w:color="auto"/>
                                                                                                        <w:right w:val="none" w:sz="0" w:space="0" w:color="auto"/>
                                                                                                      </w:divBdr>
                                                                                                    </w:div>
                                                                                                  </w:divsChild>
                                                                                                </w:div>
                                                                                                <w:div w:id="1813130511">
                                                                                                  <w:marLeft w:val="0"/>
                                                                                                  <w:marRight w:val="0"/>
                                                                                                  <w:marTop w:val="120"/>
                                                                                                  <w:marBottom w:val="480"/>
                                                                                                  <w:divBdr>
                                                                                                    <w:top w:val="none" w:sz="0" w:space="0" w:color="auto"/>
                                                                                                    <w:left w:val="none" w:sz="0" w:space="0" w:color="auto"/>
                                                                                                    <w:bottom w:val="none" w:sz="0" w:space="0" w:color="auto"/>
                                                                                                    <w:right w:val="none" w:sz="0" w:space="0" w:color="auto"/>
                                                                                                  </w:divBdr>
                                                                                                  <w:divsChild>
                                                                                                    <w:div w:id="193079802">
                                                                                                      <w:marLeft w:val="0"/>
                                                                                                      <w:marRight w:val="0"/>
                                                                                                      <w:marTop w:val="0"/>
                                                                                                      <w:marBottom w:val="0"/>
                                                                                                      <w:divBdr>
                                                                                                        <w:top w:val="none" w:sz="0" w:space="0" w:color="auto"/>
                                                                                                        <w:left w:val="none" w:sz="0" w:space="0" w:color="auto"/>
                                                                                                        <w:bottom w:val="none" w:sz="0" w:space="0" w:color="auto"/>
                                                                                                        <w:right w:val="none" w:sz="0" w:space="0" w:color="auto"/>
                                                                                                      </w:divBdr>
                                                                                                      <w:divsChild>
                                                                                                        <w:div w:id="2123718379">
                                                                                                          <w:marLeft w:val="0"/>
                                                                                                          <w:marRight w:val="0"/>
                                                                                                          <w:marTop w:val="0"/>
                                                                                                          <w:marBottom w:val="0"/>
                                                                                                          <w:divBdr>
                                                                                                            <w:top w:val="none" w:sz="0" w:space="0" w:color="auto"/>
                                                                                                            <w:left w:val="none" w:sz="0" w:space="0" w:color="auto"/>
                                                                                                            <w:bottom w:val="none" w:sz="0" w:space="0" w:color="auto"/>
                                                                                                            <w:right w:val="none" w:sz="0" w:space="0" w:color="auto"/>
                                                                                                          </w:divBdr>
                                                                                                          <w:divsChild>
                                                                                                            <w:div w:id="833880194">
                                                                                                              <w:marLeft w:val="0"/>
                                                                                                              <w:marRight w:val="0"/>
                                                                                                              <w:marTop w:val="0"/>
                                                                                                              <w:marBottom w:val="0"/>
                                                                                                              <w:divBdr>
                                                                                                                <w:top w:val="none" w:sz="0" w:space="0" w:color="auto"/>
                                                                                                                <w:left w:val="none" w:sz="0" w:space="0" w:color="auto"/>
                                                                                                                <w:bottom w:val="none" w:sz="0" w:space="0" w:color="auto"/>
                                                                                                                <w:right w:val="none" w:sz="0" w:space="0" w:color="auto"/>
                                                                                                              </w:divBdr>
                                                                                                              <w:divsChild>
                                                                                                                <w:div w:id="638069644">
                                                                                                                  <w:marLeft w:val="0"/>
                                                                                                                  <w:marRight w:val="0"/>
                                                                                                                  <w:marTop w:val="0"/>
                                                                                                                  <w:marBottom w:val="0"/>
                                                                                                                  <w:divBdr>
                                                                                                                    <w:top w:val="none" w:sz="0" w:space="0" w:color="auto"/>
                                                                                                                    <w:left w:val="none" w:sz="0" w:space="0" w:color="auto"/>
                                                                                                                    <w:bottom w:val="none" w:sz="0" w:space="0" w:color="auto"/>
                                                                                                                    <w:right w:val="none" w:sz="0" w:space="0" w:color="auto"/>
                                                                                                                  </w:divBdr>
                                                                                                                  <w:divsChild>
                                                                                                                    <w:div w:id="644816195">
                                                                                                                      <w:marLeft w:val="0"/>
                                                                                                                      <w:marRight w:val="0"/>
                                                                                                                      <w:marTop w:val="0"/>
                                                                                                                      <w:marBottom w:val="0"/>
                                                                                                                      <w:divBdr>
                                                                                                                        <w:top w:val="none" w:sz="0" w:space="0" w:color="auto"/>
                                                                                                                        <w:left w:val="none" w:sz="0" w:space="0" w:color="auto"/>
                                                                                                                        <w:bottom w:val="none" w:sz="0" w:space="0" w:color="auto"/>
                                                                                                                        <w:right w:val="none" w:sz="0" w:space="0" w:color="auto"/>
                                                                                                                      </w:divBdr>
                                                                                                                      <w:divsChild>
                                                                                                                        <w:div w:id="1609314035">
                                                                                                                          <w:marLeft w:val="0"/>
                                                                                                                          <w:marRight w:val="0"/>
                                                                                                                          <w:marTop w:val="0"/>
                                                                                                                          <w:marBottom w:val="0"/>
                                                                                                                          <w:divBdr>
                                                                                                                            <w:top w:val="none" w:sz="0" w:space="0" w:color="auto"/>
                                                                                                                            <w:left w:val="none" w:sz="0" w:space="0" w:color="auto"/>
                                                                                                                            <w:bottom w:val="none" w:sz="0" w:space="0" w:color="auto"/>
                                                                                                                            <w:right w:val="none" w:sz="0" w:space="0" w:color="auto"/>
                                                                                                                          </w:divBdr>
                                                                                                                          <w:divsChild>
                                                                                                                            <w:div w:id="861092467">
                                                                                                                              <w:marLeft w:val="0"/>
                                                                                                                              <w:marRight w:val="0"/>
                                                                                                                              <w:marTop w:val="0"/>
                                                                                                                              <w:marBottom w:val="0"/>
                                                                                                                              <w:divBdr>
                                                                                                                                <w:top w:val="none" w:sz="0" w:space="0" w:color="auto"/>
                                                                                                                                <w:left w:val="none" w:sz="0" w:space="0" w:color="auto"/>
                                                                                                                                <w:bottom w:val="none" w:sz="0" w:space="0" w:color="auto"/>
                                                                                                                                <w:right w:val="none" w:sz="0" w:space="0" w:color="auto"/>
                                                                                                                              </w:divBdr>
                                                                                                                              <w:divsChild>
                                                                                                                                <w:div w:id="212719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6359720">
                                                                              <w:marLeft w:val="0"/>
                                                                              <w:marRight w:val="0"/>
                                                                              <w:marTop w:val="0"/>
                                                                              <w:marBottom w:val="180"/>
                                                                              <w:divBdr>
                                                                                <w:top w:val="none" w:sz="0" w:space="0" w:color="auto"/>
                                                                                <w:left w:val="none" w:sz="0" w:space="0" w:color="auto"/>
                                                                                <w:bottom w:val="none" w:sz="0" w:space="0" w:color="auto"/>
                                                                                <w:right w:val="none" w:sz="0" w:space="0" w:color="auto"/>
                                                                              </w:divBdr>
                                                                              <w:divsChild>
                                                                                <w:div w:id="984432196">
                                                                                  <w:marLeft w:val="0"/>
                                                                                  <w:marRight w:val="0"/>
                                                                                  <w:marTop w:val="0"/>
                                                                                  <w:marBottom w:val="0"/>
                                                                                  <w:divBdr>
                                                                                    <w:top w:val="none" w:sz="0" w:space="0" w:color="auto"/>
                                                                                    <w:left w:val="none" w:sz="0" w:space="0" w:color="auto"/>
                                                                                    <w:bottom w:val="none" w:sz="0" w:space="0" w:color="auto"/>
                                                                                    <w:right w:val="none" w:sz="0" w:space="0" w:color="auto"/>
                                                                                  </w:divBdr>
                                                                                  <w:divsChild>
                                                                                    <w:div w:id="494959189">
                                                                                      <w:marLeft w:val="0"/>
                                                                                      <w:marRight w:val="0"/>
                                                                                      <w:marTop w:val="0"/>
                                                                                      <w:marBottom w:val="0"/>
                                                                                      <w:divBdr>
                                                                                        <w:top w:val="none" w:sz="0" w:space="0" w:color="auto"/>
                                                                                        <w:left w:val="none" w:sz="0" w:space="0" w:color="auto"/>
                                                                                        <w:bottom w:val="none" w:sz="0" w:space="0" w:color="auto"/>
                                                                                        <w:right w:val="none" w:sz="0" w:space="0" w:color="auto"/>
                                                                                      </w:divBdr>
                                                                                      <w:divsChild>
                                                                                        <w:div w:id="2047287879">
                                                                                          <w:marLeft w:val="0"/>
                                                                                          <w:marRight w:val="0"/>
                                                                                          <w:marTop w:val="0"/>
                                                                                          <w:marBottom w:val="0"/>
                                                                                          <w:divBdr>
                                                                                            <w:top w:val="none" w:sz="0" w:space="0" w:color="auto"/>
                                                                                            <w:left w:val="none" w:sz="0" w:space="0" w:color="auto"/>
                                                                                            <w:bottom w:val="none" w:sz="0" w:space="0" w:color="auto"/>
                                                                                            <w:right w:val="none" w:sz="0" w:space="0" w:color="auto"/>
                                                                                          </w:divBdr>
                                                                                          <w:divsChild>
                                                                                            <w:div w:id="982850165">
                                                                                              <w:marLeft w:val="0"/>
                                                                                              <w:marRight w:val="0"/>
                                                                                              <w:marTop w:val="0"/>
                                                                                              <w:marBottom w:val="0"/>
                                                                                              <w:divBdr>
                                                                                                <w:top w:val="single" w:sz="4" w:space="6" w:color="auto"/>
                                                                                                <w:left w:val="single" w:sz="4" w:space="12" w:color="auto"/>
                                                                                                <w:bottom w:val="single" w:sz="4" w:space="6" w:color="auto"/>
                                                                                                <w:right w:val="single" w:sz="4" w:space="12" w:color="auto"/>
                                                                                              </w:divBdr>
                                                                                              <w:divsChild>
                                                                                                <w:div w:id="200115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690678">
                                                                                  <w:marLeft w:val="0"/>
                                                                                  <w:marRight w:val="0"/>
                                                                                  <w:marTop w:val="0"/>
                                                                                  <w:marBottom w:val="0"/>
                                                                                  <w:divBdr>
                                                                                    <w:top w:val="none" w:sz="0" w:space="0" w:color="auto"/>
                                                                                    <w:left w:val="none" w:sz="0" w:space="0" w:color="auto"/>
                                                                                    <w:bottom w:val="none" w:sz="0" w:space="0" w:color="auto"/>
                                                                                    <w:right w:val="none" w:sz="0" w:space="0" w:color="auto"/>
                                                                                  </w:divBdr>
                                                                                  <w:divsChild>
                                                                                    <w:div w:id="202332032">
                                                                                      <w:marLeft w:val="30"/>
                                                                                      <w:marRight w:val="30"/>
                                                                                      <w:marTop w:val="0"/>
                                                                                      <w:marBottom w:val="0"/>
                                                                                      <w:divBdr>
                                                                                        <w:top w:val="none" w:sz="0" w:space="0" w:color="auto"/>
                                                                                        <w:left w:val="none" w:sz="0" w:space="0" w:color="auto"/>
                                                                                        <w:bottom w:val="none" w:sz="0" w:space="0" w:color="auto"/>
                                                                                        <w:right w:val="none" w:sz="0" w:space="0" w:color="auto"/>
                                                                                      </w:divBdr>
                                                                                      <w:divsChild>
                                                                                        <w:div w:id="1114833910">
                                                                                          <w:marLeft w:val="0"/>
                                                                                          <w:marRight w:val="0"/>
                                                                                          <w:marTop w:val="0"/>
                                                                                          <w:marBottom w:val="0"/>
                                                                                          <w:divBdr>
                                                                                            <w:top w:val="none" w:sz="0" w:space="0" w:color="auto"/>
                                                                                            <w:left w:val="none" w:sz="0" w:space="0" w:color="auto"/>
                                                                                            <w:bottom w:val="none" w:sz="0" w:space="0" w:color="auto"/>
                                                                                            <w:right w:val="none" w:sz="0" w:space="0" w:color="auto"/>
                                                                                          </w:divBdr>
                                                                                          <w:divsChild>
                                                                                            <w:div w:id="190919045">
                                                                                              <w:marLeft w:val="0"/>
                                                                                              <w:marRight w:val="0"/>
                                                                                              <w:marTop w:val="0"/>
                                                                                              <w:marBottom w:val="0"/>
                                                                                              <w:divBdr>
                                                                                                <w:top w:val="none" w:sz="0" w:space="0" w:color="auto"/>
                                                                                                <w:left w:val="none" w:sz="0" w:space="0" w:color="auto"/>
                                                                                                <w:bottom w:val="none" w:sz="0" w:space="0" w:color="auto"/>
                                                                                                <w:right w:val="none" w:sz="0" w:space="0" w:color="auto"/>
                                                                                              </w:divBdr>
                                                                                              <w:divsChild>
                                                                                                <w:div w:id="1716000572">
                                                                                                  <w:marLeft w:val="0"/>
                                                                                                  <w:marRight w:val="0"/>
                                                                                                  <w:marTop w:val="0"/>
                                                                                                  <w:marBottom w:val="0"/>
                                                                                                  <w:divBdr>
                                                                                                    <w:top w:val="none" w:sz="0" w:space="0" w:color="auto"/>
                                                                                                    <w:left w:val="none" w:sz="0" w:space="0" w:color="auto"/>
                                                                                                    <w:bottom w:val="none" w:sz="0" w:space="0" w:color="auto"/>
                                                                                                    <w:right w:val="none" w:sz="0" w:space="0" w:color="auto"/>
                                                                                                  </w:divBdr>
                                                                                                  <w:divsChild>
                                                                                                    <w:div w:id="1619334839">
                                                                                                      <w:marLeft w:val="0"/>
                                                                                                      <w:marRight w:val="0"/>
                                                                                                      <w:marTop w:val="0"/>
                                                                                                      <w:marBottom w:val="0"/>
                                                                                                      <w:divBdr>
                                                                                                        <w:top w:val="none" w:sz="0" w:space="0" w:color="auto"/>
                                                                                                        <w:left w:val="none" w:sz="0" w:space="0" w:color="auto"/>
                                                                                                        <w:bottom w:val="none" w:sz="0" w:space="0" w:color="auto"/>
                                                                                                        <w:right w:val="none" w:sz="0" w:space="0" w:color="auto"/>
                                                                                                      </w:divBdr>
                                                                                                    </w:div>
                                                                                                  </w:divsChild>
                                                                                                </w:div>
                                                                                                <w:div w:id="2106077301">
                                                                                                  <w:marLeft w:val="0"/>
                                                                                                  <w:marRight w:val="0"/>
                                                                                                  <w:marTop w:val="120"/>
                                                                                                  <w:marBottom w:val="480"/>
                                                                                                  <w:divBdr>
                                                                                                    <w:top w:val="none" w:sz="0" w:space="0" w:color="auto"/>
                                                                                                    <w:left w:val="none" w:sz="0" w:space="0" w:color="auto"/>
                                                                                                    <w:bottom w:val="none" w:sz="0" w:space="0" w:color="auto"/>
                                                                                                    <w:right w:val="none" w:sz="0" w:space="0" w:color="auto"/>
                                                                                                  </w:divBdr>
                                                                                                  <w:divsChild>
                                                                                                    <w:div w:id="826673166">
                                                                                                      <w:marLeft w:val="0"/>
                                                                                                      <w:marRight w:val="0"/>
                                                                                                      <w:marTop w:val="0"/>
                                                                                                      <w:marBottom w:val="0"/>
                                                                                                      <w:divBdr>
                                                                                                        <w:top w:val="none" w:sz="0" w:space="0" w:color="auto"/>
                                                                                                        <w:left w:val="none" w:sz="0" w:space="0" w:color="auto"/>
                                                                                                        <w:bottom w:val="none" w:sz="0" w:space="0" w:color="auto"/>
                                                                                                        <w:right w:val="none" w:sz="0" w:space="0" w:color="auto"/>
                                                                                                      </w:divBdr>
                                                                                                      <w:divsChild>
                                                                                                        <w:div w:id="402723706">
                                                                                                          <w:marLeft w:val="0"/>
                                                                                                          <w:marRight w:val="0"/>
                                                                                                          <w:marTop w:val="0"/>
                                                                                                          <w:marBottom w:val="0"/>
                                                                                                          <w:divBdr>
                                                                                                            <w:top w:val="none" w:sz="0" w:space="0" w:color="auto"/>
                                                                                                            <w:left w:val="none" w:sz="0" w:space="0" w:color="auto"/>
                                                                                                            <w:bottom w:val="none" w:sz="0" w:space="0" w:color="auto"/>
                                                                                                            <w:right w:val="none" w:sz="0" w:space="0" w:color="auto"/>
                                                                                                          </w:divBdr>
                                                                                                          <w:divsChild>
                                                                                                            <w:div w:id="40793824">
                                                                                                              <w:marLeft w:val="0"/>
                                                                                                              <w:marRight w:val="0"/>
                                                                                                              <w:marTop w:val="0"/>
                                                                                                              <w:marBottom w:val="0"/>
                                                                                                              <w:divBdr>
                                                                                                                <w:top w:val="none" w:sz="0" w:space="0" w:color="auto"/>
                                                                                                                <w:left w:val="none" w:sz="0" w:space="0" w:color="auto"/>
                                                                                                                <w:bottom w:val="none" w:sz="0" w:space="0" w:color="auto"/>
                                                                                                                <w:right w:val="none" w:sz="0" w:space="0" w:color="auto"/>
                                                                                                              </w:divBdr>
                                                                                                              <w:divsChild>
                                                                                                                <w:div w:id="123744590">
                                                                                                                  <w:marLeft w:val="0"/>
                                                                                                                  <w:marRight w:val="0"/>
                                                                                                                  <w:marTop w:val="0"/>
                                                                                                                  <w:marBottom w:val="0"/>
                                                                                                                  <w:divBdr>
                                                                                                                    <w:top w:val="none" w:sz="0" w:space="0" w:color="auto"/>
                                                                                                                    <w:left w:val="none" w:sz="0" w:space="0" w:color="auto"/>
                                                                                                                    <w:bottom w:val="none" w:sz="0" w:space="0" w:color="auto"/>
                                                                                                                    <w:right w:val="none" w:sz="0" w:space="0" w:color="auto"/>
                                                                                                                  </w:divBdr>
                                                                                                                  <w:divsChild>
                                                                                                                    <w:div w:id="1633713011">
                                                                                                                      <w:marLeft w:val="0"/>
                                                                                                                      <w:marRight w:val="0"/>
                                                                                                                      <w:marTop w:val="0"/>
                                                                                                                      <w:marBottom w:val="0"/>
                                                                                                                      <w:divBdr>
                                                                                                                        <w:top w:val="none" w:sz="0" w:space="0" w:color="auto"/>
                                                                                                                        <w:left w:val="none" w:sz="0" w:space="0" w:color="auto"/>
                                                                                                                        <w:bottom w:val="none" w:sz="0" w:space="0" w:color="auto"/>
                                                                                                                        <w:right w:val="none" w:sz="0" w:space="0" w:color="auto"/>
                                                                                                                      </w:divBdr>
                                                                                                                      <w:divsChild>
                                                                                                                        <w:div w:id="56053951">
                                                                                                                          <w:marLeft w:val="0"/>
                                                                                                                          <w:marRight w:val="0"/>
                                                                                                                          <w:marTop w:val="0"/>
                                                                                                                          <w:marBottom w:val="0"/>
                                                                                                                          <w:divBdr>
                                                                                                                            <w:top w:val="none" w:sz="0" w:space="0" w:color="auto"/>
                                                                                                                            <w:left w:val="none" w:sz="0" w:space="0" w:color="auto"/>
                                                                                                                            <w:bottom w:val="none" w:sz="0" w:space="0" w:color="auto"/>
                                                                                                                            <w:right w:val="none" w:sz="0" w:space="0" w:color="auto"/>
                                                                                                                          </w:divBdr>
                                                                                                                          <w:divsChild>
                                                                                                                            <w:div w:id="822816034">
                                                                                                                              <w:marLeft w:val="0"/>
                                                                                                                              <w:marRight w:val="0"/>
                                                                                                                              <w:marTop w:val="0"/>
                                                                                                                              <w:marBottom w:val="0"/>
                                                                                                                              <w:divBdr>
                                                                                                                                <w:top w:val="none" w:sz="0" w:space="0" w:color="auto"/>
                                                                                                                                <w:left w:val="none" w:sz="0" w:space="0" w:color="auto"/>
                                                                                                                                <w:bottom w:val="none" w:sz="0" w:space="0" w:color="auto"/>
                                                                                                                                <w:right w:val="none" w:sz="0" w:space="0" w:color="auto"/>
                                                                                                                              </w:divBdr>
                                                                                                                              <w:divsChild>
                                                                                                                                <w:div w:id="182022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316852">
                                                                              <w:marLeft w:val="0"/>
                                                                              <w:marRight w:val="0"/>
                                                                              <w:marTop w:val="0"/>
                                                                              <w:marBottom w:val="180"/>
                                                                              <w:divBdr>
                                                                                <w:top w:val="none" w:sz="0" w:space="0" w:color="auto"/>
                                                                                <w:left w:val="none" w:sz="0" w:space="0" w:color="auto"/>
                                                                                <w:bottom w:val="none" w:sz="0" w:space="0" w:color="auto"/>
                                                                                <w:right w:val="none" w:sz="0" w:space="0" w:color="auto"/>
                                                                              </w:divBdr>
                                                                              <w:divsChild>
                                                                                <w:div w:id="1709380553">
                                                                                  <w:marLeft w:val="0"/>
                                                                                  <w:marRight w:val="0"/>
                                                                                  <w:marTop w:val="0"/>
                                                                                  <w:marBottom w:val="0"/>
                                                                                  <w:divBdr>
                                                                                    <w:top w:val="none" w:sz="0" w:space="0" w:color="auto"/>
                                                                                    <w:left w:val="none" w:sz="0" w:space="0" w:color="auto"/>
                                                                                    <w:bottom w:val="none" w:sz="0" w:space="0" w:color="auto"/>
                                                                                    <w:right w:val="none" w:sz="0" w:space="0" w:color="auto"/>
                                                                                  </w:divBdr>
                                                                                  <w:divsChild>
                                                                                    <w:div w:id="714081393">
                                                                                      <w:marLeft w:val="0"/>
                                                                                      <w:marRight w:val="0"/>
                                                                                      <w:marTop w:val="0"/>
                                                                                      <w:marBottom w:val="0"/>
                                                                                      <w:divBdr>
                                                                                        <w:top w:val="none" w:sz="0" w:space="0" w:color="auto"/>
                                                                                        <w:left w:val="none" w:sz="0" w:space="0" w:color="auto"/>
                                                                                        <w:bottom w:val="none" w:sz="0" w:space="0" w:color="auto"/>
                                                                                        <w:right w:val="none" w:sz="0" w:space="0" w:color="auto"/>
                                                                                      </w:divBdr>
                                                                                      <w:divsChild>
                                                                                        <w:div w:id="26220807">
                                                                                          <w:marLeft w:val="0"/>
                                                                                          <w:marRight w:val="0"/>
                                                                                          <w:marTop w:val="0"/>
                                                                                          <w:marBottom w:val="0"/>
                                                                                          <w:divBdr>
                                                                                            <w:top w:val="none" w:sz="0" w:space="0" w:color="auto"/>
                                                                                            <w:left w:val="none" w:sz="0" w:space="0" w:color="auto"/>
                                                                                            <w:bottom w:val="none" w:sz="0" w:space="0" w:color="auto"/>
                                                                                            <w:right w:val="none" w:sz="0" w:space="0" w:color="auto"/>
                                                                                          </w:divBdr>
                                                                                          <w:divsChild>
                                                                                            <w:div w:id="1244801781">
                                                                                              <w:marLeft w:val="0"/>
                                                                                              <w:marRight w:val="0"/>
                                                                                              <w:marTop w:val="0"/>
                                                                                              <w:marBottom w:val="0"/>
                                                                                              <w:divBdr>
                                                                                                <w:top w:val="single" w:sz="4" w:space="6" w:color="auto"/>
                                                                                                <w:left w:val="single" w:sz="4" w:space="12" w:color="auto"/>
                                                                                                <w:bottom w:val="single" w:sz="4" w:space="6" w:color="auto"/>
                                                                                                <w:right w:val="single" w:sz="4" w:space="12" w:color="auto"/>
                                                                                              </w:divBdr>
                                                                                              <w:divsChild>
                                                                                                <w:div w:id="44407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054112">
                                                                                  <w:marLeft w:val="0"/>
                                                                                  <w:marRight w:val="0"/>
                                                                                  <w:marTop w:val="0"/>
                                                                                  <w:marBottom w:val="0"/>
                                                                                  <w:divBdr>
                                                                                    <w:top w:val="none" w:sz="0" w:space="0" w:color="auto"/>
                                                                                    <w:left w:val="none" w:sz="0" w:space="0" w:color="auto"/>
                                                                                    <w:bottom w:val="none" w:sz="0" w:space="0" w:color="auto"/>
                                                                                    <w:right w:val="none" w:sz="0" w:space="0" w:color="auto"/>
                                                                                  </w:divBdr>
                                                                                  <w:divsChild>
                                                                                    <w:div w:id="2084715520">
                                                                                      <w:marLeft w:val="30"/>
                                                                                      <w:marRight w:val="30"/>
                                                                                      <w:marTop w:val="0"/>
                                                                                      <w:marBottom w:val="0"/>
                                                                                      <w:divBdr>
                                                                                        <w:top w:val="none" w:sz="0" w:space="0" w:color="auto"/>
                                                                                        <w:left w:val="none" w:sz="0" w:space="0" w:color="auto"/>
                                                                                        <w:bottom w:val="none" w:sz="0" w:space="0" w:color="auto"/>
                                                                                        <w:right w:val="none" w:sz="0" w:space="0" w:color="auto"/>
                                                                                      </w:divBdr>
                                                                                      <w:divsChild>
                                                                                        <w:div w:id="169835515">
                                                                                          <w:marLeft w:val="0"/>
                                                                                          <w:marRight w:val="0"/>
                                                                                          <w:marTop w:val="0"/>
                                                                                          <w:marBottom w:val="0"/>
                                                                                          <w:divBdr>
                                                                                            <w:top w:val="none" w:sz="0" w:space="0" w:color="auto"/>
                                                                                            <w:left w:val="none" w:sz="0" w:space="0" w:color="auto"/>
                                                                                            <w:bottom w:val="none" w:sz="0" w:space="0" w:color="auto"/>
                                                                                            <w:right w:val="none" w:sz="0" w:space="0" w:color="auto"/>
                                                                                          </w:divBdr>
                                                                                          <w:divsChild>
                                                                                            <w:div w:id="659116341">
                                                                                              <w:marLeft w:val="0"/>
                                                                                              <w:marRight w:val="0"/>
                                                                                              <w:marTop w:val="0"/>
                                                                                              <w:marBottom w:val="0"/>
                                                                                              <w:divBdr>
                                                                                                <w:top w:val="none" w:sz="0" w:space="0" w:color="auto"/>
                                                                                                <w:left w:val="none" w:sz="0" w:space="0" w:color="auto"/>
                                                                                                <w:bottom w:val="none" w:sz="0" w:space="0" w:color="auto"/>
                                                                                                <w:right w:val="none" w:sz="0" w:space="0" w:color="auto"/>
                                                                                              </w:divBdr>
                                                                                              <w:divsChild>
                                                                                                <w:div w:id="2045783273">
                                                                                                  <w:marLeft w:val="0"/>
                                                                                                  <w:marRight w:val="0"/>
                                                                                                  <w:marTop w:val="0"/>
                                                                                                  <w:marBottom w:val="0"/>
                                                                                                  <w:divBdr>
                                                                                                    <w:top w:val="none" w:sz="0" w:space="0" w:color="auto"/>
                                                                                                    <w:left w:val="none" w:sz="0" w:space="0" w:color="auto"/>
                                                                                                    <w:bottom w:val="none" w:sz="0" w:space="0" w:color="auto"/>
                                                                                                    <w:right w:val="none" w:sz="0" w:space="0" w:color="auto"/>
                                                                                                  </w:divBdr>
                                                                                                  <w:divsChild>
                                                                                                    <w:div w:id="52123420">
                                                                                                      <w:marLeft w:val="0"/>
                                                                                                      <w:marRight w:val="0"/>
                                                                                                      <w:marTop w:val="0"/>
                                                                                                      <w:marBottom w:val="0"/>
                                                                                                      <w:divBdr>
                                                                                                        <w:top w:val="none" w:sz="0" w:space="0" w:color="auto"/>
                                                                                                        <w:left w:val="none" w:sz="0" w:space="0" w:color="auto"/>
                                                                                                        <w:bottom w:val="none" w:sz="0" w:space="0" w:color="auto"/>
                                                                                                        <w:right w:val="none" w:sz="0" w:space="0" w:color="auto"/>
                                                                                                      </w:divBdr>
                                                                                                    </w:div>
                                                                                                  </w:divsChild>
                                                                                                </w:div>
                                                                                                <w:div w:id="77945630">
                                                                                                  <w:marLeft w:val="0"/>
                                                                                                  <w:marRight w:val="0"/>
                                                                                                  <w:marTop w:val="120"/>
                                                                                                  <w:marBottom w:val="480"/>
                                                                                                  <w:divBdr>
                                                                                                    <w:top w:val="none" w:sz="0" w:space="0" w:color="auto"/>
                                                                                                    <w:left w:val="none" w:sz="0" w:space="0" w:color="auto"/>
                                                                                                    <w:bottom w:val="none" w:sz="0" w:space="0" w:color="auto"/>
                                                                                                    <w:right w:val="none" w:sz="0" w:space="0" w:color="auto"/>
                                                                                                  </w:divBdr>
                                                                                                  <w:divsChild>
                                                                                                    <w:div w:id="1179462686">
                                                                                                      <w:marLeft w:val="0"/>
                                                                                                      <w:marRight w:val="0"/>
                                                                                                      <w:marTop w:val="0"/>
                                                                                                      <w:marBottom w:val="0"/>
                                                                                                      <w:divBdr>
                                                                                                        <w:top w:val="none" w:sz="0" w:space="0" w:color="auto"/>
                                                                                                        <w:left w:val="none" w:sz="0" w:space="0" w:color="auto"/>
                                                                                                        <w:bottom w:val="none" w:sz="0" w:space="0" w:color="auto"/>
                                                                                                        <w:right w:val="none" w:sz="0" w:space="0" w:color="auto"/>
                                                                                                      </w:divBdr>
                                                                                                      <w:divsChild>
                                                                                                        <w:div w:id="1403789983">
                                                                                                          <w:marLeft w:val="0"/>
                                                                                                          <w:marRight w:val="0"/>
                                                                                                          <w:marTop w:val="0"/>
                                                                                                          <w:marBottom w:val="0"/>
                                                                                                          <w:divBdr>
                                                                                                            <w:top w:val="none" w:sz="0" w:space="0" w:color="auto"/>
                                                                                                            <w:left w:val="none" w:sz="0" w:space="0" w:color="auto"/>
                                                                                                            <w:bottom w:val="none" w:sz="0" w:space="0" w:color="auto"/>
                                                                                                            <w:right w:val="none" w:sz="0" w:space="0" w:color="auto"/>
                                                                                                          </w:divBdr>
                                                                                                          <w:divsChild>
                                                                                                            <w:div w:id="1275794439">
                                                                                                              <w:marLeft w:val="0"/>
                                                                                                              <w:marRight w:val="0"/>
                                                                                                              <w:marTop w:val="0"/>
                                                                                                              <w:marBottom w:val="0"/>
                                                                                                              <w:divBdr>
                                                                                                                <w:top w:val="none" w:sz="0" w:space="0" w:color="auto"/>
                                                                                                                <w:left w:val="none" w:sz="0" w:space="0" w:color="auto"/>
                                                                                                                <w:bottom w:val="none" w:sz="0" w:space="0" w:color="auto"/>
                                                                                                                <w:right w:val="none" w:sz="0" w:space="0" w:color="auto"/>
                                                                                                              </w:divBdr>
                                                                                                              <w:divsChild>
                                                                                                                <w:div w:id="281110073">
                                                                                                                  <w:marLeft w:val="0"/>
                                                                                                                  <w:marRight w:val="0"/>
                                                                                                                  <w:marTop w:val="0"/>
                                                                                                                  <w:marBottom w:val="0"/>
                                                                                                                  <w:divBdr>
                                                                                                                    <w:top w:val="none" w:sz="0" w:space="0" w:color="auto"/>
                                                                                                                    <w:left w:val="none" w:sz="0" w:space="0" w:color="auto"/>
                                                                                                                    <w:bottom w:val="none" w:sz="0" w:space="0" w:color="auto"/>
                                                                                                                    <w:right w:val="none" w:sz="0" w:space="0" w:color="auto"/>
                                                                                                                  </w:divBdr>
                                                                                                                  <w:divsChild>
                                                                                                                    <w:div w:id="1833567593">
                                                                                                                      <w:marLeft w:val="0"/>
                                                                                                                      <w:marRight w:val="0"/>
                                                                                                                      <w:marTop w:val="0"/>
                                                                                                                      <w:marBottom w:val="0"/>
                                                                                                                      <w:divBdr>
                                                                                                                        <w:top w:val="none" w:sz="0" w:space="0" w:color="auto"/>
                                                                                                                        <w:left w:val="none" w:sz="0" w:space="0" w:color="auto"/>
                                                                                                                        <w:bottom w:val="none" w:sz="0" w:space="0" w:color="auto"/>
                                                                                                                        <w:right w:val="none" w:sz="0" w:space="0" w:color="auto"/>
                                                                                                                      </w:divBdr>
                                                                                                                      <w:divsChild>
                                                                                                                        <w:div w:id="1949849148">
                                                                                                                          <w:marLeft w:val="0"/>
                                                                                                                          <w:marRight w:val="0"/>
                                                                                                                          <w:marTop w:val="0"/>
                                                                                                                          <w:marBottom w:val="0"/>
                                                                                                                          <w:divBdr>
                                                                                                                            <w:top w:val="none" w:sz="0" w:space="0" w:color="auto"/>
                                                                                                                            <w:left w:val="none" w:sz="0" w:space="0" w:color="auto"/>
                                                                                                                            <w:bottom w:val="none" w:sz="0" w:space="0" w:color="auto"/>
                                                                                                                            <w:right w:val="none" w:sz="0" w:space="0" w:color="auto"/>
                                                                                                                          </w:divBdr>
                                                                                                                          <w:divsChild>
                                                                                                                            <w:div w:id="1256286999">
                                                                                                                              <w:marLeft w:val="0"/>
                                                                                                                              <w:marRight w:val="0"/>
                                                                                                                              <w:marTop w:val="0"/>
                                                                                                                              <w:marBottom w:val="0"/>
                                                                                                                              <w:divBdr>
                                                                                                                                <w:top w:val="none" w:sz="0" w:space="0" w:color="auto"/>
                                                                                                                                <w:left w:val="none" w:sz="0" w:space="0" w:color="auto"/>
                                                                                                                                <w:bottom w:val="none" w:sz="0" w:space="0" w:color="auto"/>
                                                                                                                                <w:right w:val="none" w:sz="0" w:space="0" w:color="auto"/>
                                                                                                                              </w:divBdr>
                                                                                                                              <w:divsChild>
                                                                                                                                <w:div w:id="93933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434405">
                                                                              <w:marLeft w:val="0"/>
                                                                              <w:marRight w:val="0"/>
                                                                              <w:marTop w:val="0"/>
                                                                              <w:marBottom w:val="180"/>
                                                                              <w:divBdr>
                                                                                <w:top w:val="none" w:sz="0" w:space="0" w:color="auto"/>
                                                                                <w:left w:val="none" w:sz="0" w:space="0" w:color="auto"/>
                                                                                <w:bottom w:val="none" w:sz="0" w:space="0" w:color="auto"/>
                                                                                <w:right w:val="none" w:sz="0" w:space="0" w:color="auto"/>
                                                                              </w:divBdr>
                                                                              <w:divsChild>
                                                                                <w:div w:id="1662539302">
                                                                                  <w:marLeft w:val="0"/>
                                                                                  <w:marRight w:val="0"/>
                                                                                  <w:marTop w:val="0"/>
                                                                                  <w:marBottom w:val="0"/>
                                                                                  <w:divBdr>
                                                                                    <w:top w:val="none" w:sz="0" w:space="0" w:color="auto"/>
                                                                                    <w:left w:val="none" w:sz="0" w:space="0" w:color="auto"/>
                                                                                    <w:bottom w:val="none" w:sz="0" w:space="0" w:color="auto"/>
                                                                                    <w:right w:val="none" w:sz="0" w:space="0" w:color="auto"/>
                                                                                  </w:divBdr>
                                                                                  <w:divsChild>
                                                                                    <w:div w:id="825365848">
                                                                                      <w:marLeft w:val="0"/>
                                                                                      <w:marRight w:val="0"/>
                                                                                      <w:marTop w:val="0"/>
                                                                                      <w:marBottom w:val="0"/>
                                                                                      <w:divBdr>
                                                                                        <w:top w:val="none" w:sz="0" w:space="0" w:color="auto"/>
                                                                                        <w:left w:val="none" w:sz="0" w:space="0" w:color="auto"/>
                                                                                        <w:bottom w:val="none" w:sz="0" w:space="0" w:color="auto"/>
                                                                                        <w:right w:val="none" w:sz="0" w:space="0" w:color="auto"/>
                                                                                      </w:divBdr>
                                                                                      <w:divsChild>
                                                                                        <w:div w:id="279847633">
                                                                                          <w:marLeft w:val="0"/>
                                                                                          <w:marRight w:val="0"/>
                                                                                          <w:marTop w:val="0"/>
                                                                                          <w:marBottom w:val="0"/>
                                                                                          <w:divBdr>
                                                                                            <w:top w:val="none" w:sz="0" w:space="0" w:color="auto"/>
                                                                                            <w:left w:val="none" w:sz="0" w:space="0" w:color="auto"/>
                                                                                            <w:bottom w:val="none" w:sz="0" w:space="0" w:color="auto"/>
                                                                                            <w:right w:val="none" w:sz="0" w:space="0" w:color="auto"/>
                                                                                          </w:divBdr>
                                                                                          <w:divsChild>
                                                                                            <w:div w:id="88545852">
                                                                                              <w:marLeft w:val="0"/>
                                                                                              <w:marRight w:val="0"/>
                                                                                              <w:marTop w:val="0"/>
                                                                                              <w:marBottom w:val="0"/>
                                                                                              <w:divBdr>
                                                                                                <w:top w:val="single" w:sz="4" w:space="6" w:color="auto"/>
                                                                                                <w:left w:val="single" w:sz="4" w:space="12" w:color="auto"/>
                                                                                                <w:bottom w:val="single" w:sz="4" w:space="6" w:color="auto"/>
                                                                                                <w:right w:val="single" w:sz="4" w:space="12" w:color="auto"/>
                                                                                              </w:divBdr>
                                                                                              <w:divsChild>
                                                                                                <w:div w:id="172367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521676">
                                                                                  <w:marLeft w:val="0"/>
                                                                                  <w:marRight w:val="0"/>
                                                                                  <w:marTop w:val="0"/>
                                                                                  <w:marBottom w:val="0"/>
                                                                                  <w:divBdr>
                                                                                    <w:top w:val="none" w:sz="0" w:space="0" w:color="auto"/>
                                                                                    <w:left w:val="none" w:sz="0" w:space="0" w:color="auto"/>
                                                                                    <w:bottom w:val="none" w:sz="0" w:space="0" w:color="auto"/>
                                                                                    <w:right w:val="none" w:sz="0" w:space="0" w:color="auto"/>
                                                                                  </w:divBdr>
                                                                                  <w:divsChild>
                                                                                    <w:div w:id="1973361747">
                                                                                      <w:marLeft w:val="30"/>
                                                                                      <w:marRight w:val="30"/>
                                                                                      <w:marTop w:val="0"/>
                                                                                      <w:marBottom w:val="0"/>
                                                                                      <w:divBdr>
                                                                                        <w:top w:val="none" w:sz="0" w:space="0" w:color="auto"/>
                                                                                        <w:left w:val="none" w:sz="0" w:space="0" w:color="auto"/>
                                                                                        <w:bottom w:val="none" w:sz="0" w:space="0" w:color="auto"/>
                                                                                        <w:right w:val="none" w:sz="0" w:space="0" w:color="auto"/>
                                                                                      </w:divBdr>
                                                                                      <w:divsChild>
                                                                                        <w:div w:id="1102070521">
                                                                                          <w:marLeft w:val="0"/>
                                                                                          <w:marRight w:val="0"/>
                                                                                          <w:marTop w:val="0"/>
                                                                                          <w:marBottom w:val="0"/>
                                                                                          <w:divBdr>
                                                                                            <w:top w:val="none" w:sz="0" w:space="0" w:color="auto"/>
                                                                                            <w:left w:val="none" w:sz="0" w:space="0" w:color="auto"/>
                                                                                            <w:bottom w:val="none" w:sz="0" w:space="0" w:color="auto"/>
                                                                                            <w:right w:val="none" w:sz="0" w:space="0" w:color="auto"/>
                                                                                          </w:divBdr>
                                                                                          <w:divsChild>
                                                                                            <w:div w:id="1781946990">
                                                                                              <w:marLeft w:val="0"/>
                                                                                              <w:marRight w:val="0"/>
                                                                                              <w:marTop w:val="0"/>
                                                                                              <w:marBottom w:val="0"/>
                                                                                              <w:divBdr>
                                                                                                <w:top w:val="none" w:sz="0" w:space="0" w:color="auto"/>
                                                                                                <w:left w:val="none" w:sz="0" w:space="0" w:color="auto"/>
                                                                                                <w:bottom w:val="none" w:sz="0" w:space="0" w:color="auto"/>
                                                                                                <w:right w:val="none" w:sz="0" w:space="0" w:color="auto"/>
                                                                                              </w:divBdr>
                                                                                              <w:divsChild>
                                                                                                <w:div w:id="933125923">
                                                                                                  <w:marLeft w:val="0"/>
                                                                                                  <w:marRight w:val="0"/>
                                                                                                  <w:marTop w:val="0"/>
                                                                                                  <w:marBottom w:val="0"/>
                                                                                                  <w:divBdr>
                                                                                                    <w:top w:val="none" w:sz="0" w:space="0" w:color="auto"/>
                                                                                                    <w:left w:val="none" w:sz="0" w:space="0" w:color="auto"/>
                                                                                                    <w:bottom w:val="none" w:sz="0" w:space="0" w:color="auto"/>
                                                                                                    <w:right w:val="none" w:sz="0" w:space="0" w:color="auto"/>
                                                                                                  </w:divBdr>
                                                                                                  <w:divsChild>
                                                                                                    <w:div w:id="462385718">
                                                                                                      <w:marLeft w:val="0"/>
                                                                                                      <w:marRight w:val="0"/>
                                                                                                      <w:marTop w:val="0"/>
                                                                                                      <w:marBottom w:val="0"/>
                                                                                                      <w:divBdr>
                                                                                                        <w:top w:val="none" w:sz="0" w:space="0" w:color="auto"/>
                                                                                                        <w:left w:val="none" w:sz="0" w:space="0" w:color="auto"/>
                                                                                                        <w:bottom w:val="none" w:sz="0" w:space="0" w:color="auto"/>
                                                                                                        <w:right w:val="none" w:sz="0" w:space="0" w:color="auto"/>
                                                                                                      </w:divBdr>
                                                                                                    </w:div>
                                                                                                  </w:divsChild>
                                                                                                </w:div>
                                                                                                <w:div w:id="947204669">
                                                                                                  <w:marLeft w:val="0"/>
                                                                                                  <w:marRight w:val="0"/>
                                                                                                  <w:marTop w:val="120"/>
                                                                                                  <w:marBottom w:val="480"/>
                                                                                                  <w:divBdr>
                                                                                                    <w:top w:val="none" w:sz="0" w:space="0" w:color="auto"/>
                                                                                                    <w:left w:val="none" w:sz="0" w:space="0" w:color="auto"/>
                                                                                                    <w:bottom w:val="none" w:sz="0" w:space="0" w:color="auto"/>
                                                                                                    <w:right w:val="none" w:sz="0" w:space="0" w:color="auto"/>
                                                                                                  </w:divBdr>
                                                                                                  <w:divsChild>
                                                                                                    <w:div w:id="2133672519">
                                                                                                      <w:marLeft w:val="0"/>
                                                                                                      <w:marRight w:val="0"/>
                                                                                                      <w:marTop w:val="0"/>
                                                                                                      <w:marBottom w:val="0"/>
                                                                                                      <w:divBdr>
                                                                                                        <w:top w:val="none" w:sz="0" w:space="0" w:color="auto"/>
                                                                                                        <w:left w:val="none" w:sz="0" w:space="0" w:color="auto"/>
                                                                                                        <w:bottom w:val="none" w:sz="0" w:space="0" w:color="auto"/>
                                                                                                        <w:right w:val="none" w:sz="0" w:space="0" w:color="auto"/>
                                                                                                      </w:divBdr>
                                                                                                      <w:divsChild>
                                                                                                        <w:div w:id="358892986">
                                                                                                          <w:marLeft w:val="0"/>
                                                                                                          <w:marRight w:val="0"/>
                                                                                                          <w:marTop w:val="0"/>
                                                                                                          <w:marBottom w:val="0"/>
                                                                                                          <w:divBdr>
                                                                                                            <w:top w:val="none" w:sz="0" w:space="0" w:color="auto"/>
                                                                                                            <w:left w:val="none" w:sz="0" w:space="0" w:color="auto"/>
                                                                                                            <w:bottom w:val="none" w:sz="0" w:space="0" w:color="auto"/>
                                                                                                            <w:right w:val="none" w:sz="0" w:space="0" w:color="auto"/>
                                                                                                          </w:divBdr>
                                                                                                          <w:divsChild>
                                                                                                            <w:div w:id="1656489925">
                                                                                                              <w:marLeft w:val="0"/>
                                                                                                              <w:marRight w:val="0"/>
                                                                                                              <w:marTop w:val="0"/>
                                                                                                              <w:marBottom w:val="0"/>
                                                                                                              <w:divBdr>
                                                                                                                <w:top w:val="none" w:sz="0" w:space="0" w:color="auto"/>
                                                                                                                <w:left w:val="none" w:sz="0" w:space="0" w:color="auto"/>
                                                                                                                <w:bottom w:val="none" w:sz="0" w:space="0" w:color="auto"/>
                                                                                                                <w:right w:val="none" w:sz="0" w:space="0" w:color="auto"/>
                                                                                                              </w:divBdr>
                                                                                                              <w:divsChild>
                                                                                                                <w:div w:id="2085031639">
                                                                                                                  <w:marLeft w:val="0"/>
                                                                                                                  <w:marRight w:val="0"/>
                                                                                                                  <w:marTop w:val="0"/>
                                                                                                                  <w:marBottom w:val="0"/>
                                                                                                                  <w:divBdr>
                                                                                                                    <w:top w:val="none" w:sz="0" w:space="0" w:color="auto"/>
                                                                                                                    <w:left w:val="none" w:sz="0" w:space="0" w:color="auto"/>
                                                                                                                    <w:bottom w:val="none" w:sz="0" w:space="0" w:color="auto"/>
                                                                                                                    <w:right w:val="none" w:sz="0" w:space="0" w:color="auto"/>
                                                                                                                  </w:divBdr>
                                                                                                                  <w:divsChild>
                                                                                                                    <w:div w:id="43214201">
                                                                                                                      <w:marLeft w:val="0"/>
                                                                                                                      <w:marRight w:val="0"/>
                                                                                                                      <w:marTop w:val="0"/>
                                                                                                                      <w:marBottom w:val="0"/>
                                                                                                                      <w:divBdr>
                                                                                                                        <w:top w:val="none" w:sz="0" w:space="0" w:color="auto"/>
                                                                                                                        <w:left w:val="none" w:sz="0" w:space="0" w:color="auto"/>
                                                                                                                        <w:bottom w:val="none" w:sz="0" w:space="0" w:color="auto"/>
                                                                                                                        <w:right w:val="none" w:sz="0" w:space="0" w:color="auto"/>
                                                                                                                      </w:divBdr>
                                                                                                                      <w:divsChild>
                                                                                                                        <w:div w:id="2026514675">
                                                                                                                          <w:marLeft w:val="0"/>
                                                                                                                          <w:marRight w:val="0"/>
                                                                                                                          <w:marTop w:val="0"/>
                                                                                                                          <w:marBottom w:val="0"/>
                                                                                                                          <w:divBdr>
                                                                                                                            <w:top w:val="none" w:sz="0" w:space="0" w:color="auto"/>
                                                                                                                            <w:left w:val="none" w:sz="0" w:space="0" w:color="auto"/>
                                                                                                                            <w:bottom w:val="none" w:sz="0" w:space="0" w:color="auto"/>
                                                                                                                            <w:right w:val="none" w:sz="0" w:space="0" w:color="auto"/>
                                                                                                                          </w:divBdr>
                                                                                                                          <w:divsChild>
                                                                                                                            <w:div w:id="716007935">
                                                                                                                              <w:marLeft w:val="0"/>
                                                                                                                              <w:marRight w:val="0"/>
                                                                                                                              <w:marTop w:val="0"/>
                                                                                                                              <w:marBottom w:val="0"/>
                                                                                                                              <w:divBdr>
                                                                                                                                <w:top w:val="none" w:sz="0" w:space="0" w:color="auto"/>
                                                                                                                                <w:left w:val="none" w:sz="0" w:space="0" w:color="auto"/>
                                                                                                                                <w:bottom w:val="none" w:sz="0" w:space="0" w:color="auto"/>
                                                                                                                                <w:right w:val="none" w:sz="0" w:space="0" w:color="auto"/>
                                                                                                                              </w:divBdr>
                                                                                                                              <w:divsChild>
                                                                                                                                <w:div w:id="116890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290184">
                                                                              <w:marLeft w:val="0"/>
                                                                              <w:marRight w:val="0"/>
                                                                              <w:marTop w:val="0"/>
                                                                              <w:marBottom w:val="180"/>
                                                                              <w:divBdr>
                                                                                <w:top w:val="none" w:sz="0" w:space="0" w:color="auto"/>
                                                                                <w:left w:val="none" w:sz="0" w:space="0" w:color="auto"/>
                                                                                <w:bottom w:val="none" w:sz="0" w:space="0" w:color="auto"/>
                                                                                <w:right w:val="none" w:sz="0" w:space="0" w:color="auto"/>
                                                                              </w:divBdr>
                                                                              <w:divsChild>
                                                                                <w:div w:id="1593121925">
                                                                                  <w:marLeft w:val="0"/>
                                                                                  <w:marRight w:val="0"/>
                                                                                  <w:marTop w:val="0"/>
                                                                                  <w:marBottom w:val="0"/>
                                                                                  <w:divBdr>
                                                                                    <w:top w:val="none" w:sz="0" w:space="0" w:color="auto"/>
                                                                                    <w:left w:val="none" w:sz="0" w:space="0" w:color="auto"/>
                                                                                    <w:bottom w:val="none" w:sz="0" w:space="0" w:color="auto"/>
                                                                                    <w:right w:val="none" w:sz="0" w:space="0" w:color="auto"/>
                                                                                  </w:divBdr>
                                                                                  <w:divsChild>
                                                                                    <w:div w:id="1406688722">
                                                                                      <w:marLeft w:val="0"/>
                                                                                      <w:marRight w:val="0"/>
                                                                                      <w:marTop w:val="0"/>
                                                                                      <w:marBottom w:val="0"/>
                                                                                      <w:divBdr>
                                                                                        <w:top w:val="none" w:sz="0" w:space="0" w:color="auto"/>
                                                                                        <w:left w:val="none" w:sz="0" w:space="0" w:color="auto"/>
                                                                                        <w:bottom w:val="none" w:sz="0" w:space="0" w:color="auto"/>
                                                                                        <w:right w:val="none" w:sz="0" w:space="0" w:color="auto"/>
                                                                                      </w:divBdr>
                                                                                      <w:divsChild>
                                                                                        <w:div w:id="1686711044">
                                                                                          <w:marLeft w:val="0"/>
                                                                                          <w:marRight w:val="0"/>
                                                                                          <w:marTop w:val="0"/>
                                                                                          <w:marBottom w:val="0"/>
                                                                                          <w:divBdr>
                                                                                            <w:top w:val="none" w:sz="0" w:space="0" w:color="auto"/>
                                                                                            <w:left w:val="none" w:sz="0" w:space="0" w:color="auto"/>
                                                                                            <w:bottom w:val="none" w:sz="0" w:space="0" w:color="auto"/>
                                                                                            <w:right w:val="none" w:sz="0" w:space="0" w:color="auto"/>
                                                                                          </w:divBdr>
                                                                                          <w:divsChild>
                                                                                            <w:div w:id="1436100540">
                                                                                              <w:marLeft w:val="0"/>
                                                                                              <w:marRight w:val="0"/>
                                                                                              <w:marTop w:val="0"/>
                                                                                              <w:marBottom w:val="0"/>
                                                                                              <w:divBdr>
                                                                                                <w:top w:val="single" w:sz="4" w:space="6" w:color="auto"/>
                                                                                                <w:left w:val="single" w:sz="4" w:space="12" w:color="auto"/>
                                                                                                <w:bottom w:val="single" w:sz="4" w:space="6" w:color="auto"/>
                                                                                                <w:right w:val="single" w:sz="4" w:space="12" w:color="auto"/>
                                                                                              </w:divBdr>
                                                                                              <w:divsChild>
                                                                                                <w:div w:id="139843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159054">
                                                                                  <w:marLeft w:val="0"/>
                                                                                  <w:marRight w:val="0"/>
                                                                                  <w:marTop w:val="0"/>
                                                                                  <w:marBottom w:val="0"/>
                                                                                  <w:divBdr>
                                                                                    <w:top w:val="none" w:sz="0" w:space="0" w:color="auto"/>
                                                                                    <w:left w:val="none" w:sz="0" w:space="0" w:color="auto"/>
                                                                                    <w:bottom w:val="none" w:sz="0" w:space="0" w:color="auto"/>
                                                                                    <w:right w:val="none" w:sz="0" w:space="0" w:color="auto"/>
                                                                                  </w:divBdr>
                                                                                  <w:divsChild>
                                                                                    <w:div w:id="1454981399">
                                                                                      <w:marLeft w:val="30"/>
                                                                                      <w:marRight w:val="30"/>
                                                                                      <w:marTop w:val="0"/>
                                                                                      <w:marBottom w:val="0"/>
                                                                                      <w:divBdr>
                                                                                        <w:top w:val="none" w:sz="0" w:space="0" w:color="auto"/>
                                                                                        <w:left w:val="none" w:sz="0" w:space="0" w:color="auto"/>
                                                                                        <w:bottom w:val="none" w:sz="0" w:space="0" w:color="auto"/>
                                                                                        <w:right w:val="none" w:sz="0" w:space="0" w:color="auto"/>
                                                                                      </w:divBdr>
                                                                                      <w:divsChild>
                                                                                        <w:div w:id="762604090">
                                                                                          <w:marLeft w:val="0"/>
                                                                                          <w:marRight w:val="0"/>
                                                                                          <w:marTop w:val="0"/>
                                                                                          <w:marBottom w:val="0"/>
                                                                                          <w:divBdr>
                                                                                            <w:top w:val="none" w:sz="0" w:space="0" w:color="auto"/>
                                                                                            <w:left w:val="none" w:sz="0" w:space="0" w:color="auto"/>
                                                                                            <w:bottom w:val="none" w:sz="0" w:space="0" w:color="auto"/>
                                                                                            <w:right w:val="none" w:sz="0" w:space="0" w:color="auto"/>
                                                                                          </w:divBdr>
                                                                                          <w:divsChild>
                                                                                            <w:div w:id="802892043">
                                                                                              <w:marLeft w:val="0"/>
                                                                                              <w:marRight w:val="0"/>
                                                                                              <w:marTop w:val="0"/>
                                                                                              <w:marBottom w:val="0"/>
                                                                                              <w:divBdr>
                                                                                                <w:top w:val="none" w:sz="0" w:space="0" w:color="auto"/>
                                                                                                <w:left w:val="none" w:sz="0" w:space="0" w:color="auto"/>
                                                                                                <w:bottom w:val="none" w:sz="0" w:space="0" w:color="auto"/>
                                                                                                <w:right w:val="none" w:sz="0" w:space="0" w:color="auto"/>
                                                                                              </w:divBdr>
                                                                                              <w:divsChild>
                                                                                                <w:div w:id="1705330349">
                                                                                                  <w:marLeft w:val="0"/>
                                                                                                  <w:marRight w:val="0"/>
                                                                                                  <w:marTop w:val="0"/>
                                                                                                  <w:marBottom w:val="0"/>
                                                                                                  <w:divBdr>
                                                                                                    <w:top w:val="none" w:sz="0" w:space="0" w:color="auto"/>
                                                                                                    <w:left w:val="none" w:sz="0" w:space="0" w:color="auto"/>
                                                                                                    <w:bottom w:val="none" w:sz="0" w:space="0" w:color="auto"/>
                                                                                                    <w:right w:val="none" w:sz="0" w:space="0" w:color="auto"/>
                                                                                                  </w:divBdr>
                                                                                                  <w:divsChild>
                                                                                                    <w:div w:id="689650621">
                                                                                                      <w:marLeft w:val="0"/>
                                                                                                      <w:marRight w:val="0"/>
                                                                                                      <w:marTop w:val="0"/>
                                                                                                      <w:marBottom w:val="0"/>
                                                                                                      <w:divBdr>
                                                                                                        <w:top w:val="none" w:sz="0" w:space="0" w:color="auto"/>
                                                                                                        <w:left w:val="none" w:sz="0" w:space="0" w:color="auto"/>
                                                                                                        <w:bottom w:val="none" w:sz="0" w:space="0" w:color="auto"/>
                                                                                                        <w:right w:val="none" w:sz="0" w:space="0" w:color="auto"/>
                                                                                                      </w:divBdr>
                                                                                                    </w:div>
                                                                                                  </w:divsChild>
                                                                                                </w:div>
                                                                                                <w:div w:id="897667723">
                                                                                                  <w:marLeft w:val="0"/>
                                                                                                  <w:marRight w:val="0"/>
                                                                                                  <w:marTop w:val="120"/>
                                                                                                  <w:marBottom w:val="480"/>
                                                                                                  <w:divBdr>
                                                                                                    <w:top w:val="none" w:sz="0" w:space="0" w:color="auto"/>
                                                                                                    <w:left w:val="none" w:sz="0" w:space="0" w:color="auto"/>
                                                                                                    <w:bottom w:val="none" w:sz="0" w:space="0" w:color="auto"/>
                                                                                                    <w:right w:val="none" w:sz="0" w:space="0" w:color="auto"/>
                                                                                                  </w:divBdr>
                                                                                                  <w:divsChild>
                                                                                                    <w:div w:id="576015210">
                                                                                                      <w:marLeft w:val="0"/>
                                                                                                      <w:marRight w:val="0"/>
                                                                                                      <w:marTop w:val="0"/>
                                                                                                      <w:marBottom w:val="0"/>
                                                                                                      <w:divBdr>
                                                                                                        <w:top w:val="none" w:sz="0" w:space="0" w:color="auto"/>
                                                                                                        <w:left w:val="none" w:sz="0" w:space="0" w:color="auto"/>
                                                                                                        <w:bottom w:val="none" w:sz="0" w:space="0" w:color="auto"/>
                                                                                                        <w:right w:val="none" w:sz="0" w:space="0" w:color="auto"/>
                                                                                                      </w:divBdr>
                                                                                                      <w:divsChild>
                                                                                                        <w:div w:id="1313800680">
                                                                                                          <w:marLeft w:val="0"/>
                                                                                                          <w:marRight w:val="0"/>
                                                                                                          <w:marTop w:val="0"/>
                                                                                                          <w:marBottom w:val="0"/>
                                                                                                          <w:divBdr>
                                                                                                            <w:top w:val="none" w:sz="0" w:space="0" w:color="auto"/>
                                                                                                            <w:left w:val="none" w:sz="0" w:space="0" w:color="auto"/>
                                                                                                            <w:bottom w:val="none" w:sz="0" w:space="0" w:color="auto"/>
                                                                                                            <w:right w:val="none" w:sz="0" w:space="0" w:color="auto"/>
                                                                                                          </w:divBdr>
                                                                                                          <w:divsChild>
                                                                                                            <w:div w:id="701899050">
                                                                                                              <w:marLeft w:val="0"/>
                                                                                                              <w:marRight w:val="0"/>
                                                                                                              <w:marTop w:val="0"/>
                                                                                                              <w:marBottom w:val="0"/>
                                                                                                              <w:divBdr>
                                                                                                                <w:top w:val="none" w:sz="0" w:space="0" w:color="auto"/>
                                                                                                                <w:left w:val="none" w:sz="0" w:space="0" w:color="auto"/>
                                                                                                                <w:bottom w:val="none" w:sz="0" w:space="0" w:color="auto"/>
                                                                                                                <w:right w:val="none" w:sz="0" w:space="0" w:color="auto"/>
                                                                                                              </w:divBdr>
                                                                                                              <w:divsChild>
                                                                                                                <w:div w:id="518859727">
                                                                                                                  <w:marLeft w:val="0"/>
                                                                                                                  <w:marRight w:val="0"/>
                                                                                                                  <w:marTop w:val="0"/>
                                                                                                                  <w:marBottom w:val="0"/>
                                                                                                                  <w:divBdr>
                                                                                                                    <w:top w:val="none" w:sz="0" w:space="0" w:color="auto"/>
                                                                                                                    <w:left w:val="none" w:sz="0" w:space="0" w:color="auto"/>
                                                                                                                    <w:bottom w:val="none" w:sz="0" w:space="0" w:color="auto"/>
                                                                                                                    <w:right w:val="none" w:sz="0" w:space="0" w:color="auto"/>
                                                                                                                  </w:divBdr>
                                                                                                                  <w:divsChild>
                                                                                                                    <w:div w:id="954756108">
                                                                                                                      <w:marLeft w:val="0"/>
                                                                                                                      <w:marRight w:val="0"/>
                                                                                                                      <w:marTop w:val="0"/>
                                                                                                                      <w:marBottom w:val="0"/>
                                                                                                                      <w:divBdr>
                                                                                                                        <w:top w:val="none" w:sz="0" w:space="0" w:color="auto"/>
                                                                                                                        <w:left w:val="none" w:sz="0" w:space="0" w:color="auto"/>
                                                                                                                        <w:bottom w:val="none" w:sz="0" w:space="0" w:color="auto"/>
                                                                                                                        <w:right w:val="none" w:sz="0" w:space="0" w:color="auto"/>
                                                                                                                      </w:divBdr>
                                                                                                                      <w:divsChild>
                                                                                                                        <w:div w:id="1480343564">
                                                                                                                          <w:marLeft w:val="0"/>
                                                                                                                          <w:marRight w:val="0"/>
                                                                                                                          <w:marTop w:val="0"/>
                                                                                                                          <w:marBottom w:val="0"/>
                                                                                                                          <w:divBdr>
                                                                                                                            <w:top w:val="none" w:sz="0" w:space="0" w:color="auto"/>
                                                                                                                            <w:left w:val="none" w:sz="0" w:space="0" w:color="auto"/>
                                                                                                                            <w:bottom w:val="none" w:sz="0" w:space="0" w:color="auto"/>
                                                                                                                            <w:right w:val="none" w:sz="0" w:space="0" w:color="auto"/>
                                                                                                                          </w:divBdr>
                                                                                                                          <w:divsChild>
                                                                                                                            <w:div w:id="54162422">
                                                                                                                              <w:marLeft w:val="0"/>
                                                                                                                              <w:marRight w:val="0"/>
                                                                                                                              <w:marTop w:val="0"/>
                                                                                                                              <w:marBottom w:val="0"/>
                                                                                                                              <w:divBdr>
                                                                                                                                <w:top w:val="none" w:sz="0" w:space="0" w:color="auto"/>
                                                                                                                                <w:left w:val="none" w:sz="0" w:space="0" w:color="auto"/>
                                                                                                                                <w:bottom w:val="none" w:sz="0" w:space="0" w:color="auto"/>
                                                                                                                                <w:right w:val="none" w:sz="0" w:space="0" w:color="auto"/>
                                                                                                                              </w:divBdr>
                                                                                                                              <w:divsChild>
                                                                                                                                <w:div w:id="82427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8599804">
                                                                              <w:marLeft w:val="0"/>
                                                                              <w:marRight w:val="0"/>
                                                                              <w:marTop w:val="0"/>
                                                                              <w:marBottom w:val="180"/>
                                                                              <w:divBdr>
                                                                                <w:top w:val="none" w:sz="0" w:space="0" w:color="auto"/>
                                                                                <w:left w:val="none" w:sz="0" w:space="0" w:color="auto"/>
                                                                                <w:bottom w:val="none" w:sz="0" w:space="0" w:color="auto"/>
                                                                                <w:right w:val="none" w:sz="0" w:space="0" w:color="auto"/>
                                                                              </w:divBdr>
                                                                              <w:divsChild>
                                                                                <w:div w:id="867111224">
                                                                                  <w:marLeft w:val="0"/>
                                                                                  <w:marRight w:val="0"/>
                                                                                  <w:marTop w:val="0"/>
                                                                                  <w:marBottom w:val="0"/>
                                                                                  <w:divBdr>
                                                                                    <w:top w:val="none" w:sz="0" w:space="0" w:color="auto"/>
                                                                                    <w:left w:val="none" w:sz="0" w:space="0" w:color="auto"/>
                                                                                    <w:bottom w:val="none" w:sz="0" w:space="0" w:color="auto"/>
                                                                                    <w:right w:val="none" w:sz="0" w:space="0" w:color="auto"/>
                                                                                  </w:divBdr>
                                                                                  <w:divsChild>
                                                                                    <w:div w:id="1078475621">
                                                                                      <w:marLeft w:val="0"/>
                                                                                      <w:marRight w:val="0"/>
                                                                                      <w:marTop w:val="0"/>
                                                                                      <w:marBottom w:val="0"/>
                                                                                      <w:divBdr>
                                                                                        <w:top w:val="none" w:sz="0" w:space="0" w:color="auto"/>
                                                                                        <w:left w:val="none" w:sz="0" w:space="0" w:color="auto"/>
                                                                                        <w:bottom w:val="none" w:sz="0" w:space="0" w:color="auto"/>
                                                                                        <w:right w:val="none" w:sz="0" w:space="0" w:color="auto"/>
                                                                                      </w:divBdr>
                                                                                      <w:divsChild>
                                                                                        <w:div w:id="1682316612">
                                                                                          <w:marLeft w:val="0"/>
                                                                                          <w:marRight w:val="0"/>
                                                                                          <w:marTop w:val="0"/>
                                                                                          <w:marBottom w:val="0"/>
                                                                                          <w:divBdr>
                                                                                            <w:top w:val="none" w:sz="0" w:space="0" w:color="auto"/>
                                                                                            <w:left w:val="none" w:sz="0" w:space="0" w:color="auto"/>
                                                                                            <w:bottom w:val="none" w:sz="0" w:space="0" w:color="auto"/>
                                                                                            <w:right w:val="none" w:sz="0" w:space="0" w:color="auto"/>
                                                                                          </w:divBdr>
                                                                                          <w:divsChild>
                                                                                            <w:div w:id="331883692">
                                                                                              <w:marLeft w:val="0"/>
                                                                                              <w:marRight w:val="0"/>
                                                                                              <w:marTop w:val="0"/>
                                                                                              <w:marBottom w:val="0"/>
                                                                                              <w:divBdr>
                                                                                                <w:top w:val="single" w:sz="4" w:space="6" w:color="auto"/>
                                                                                                <w:left w:val="single" w:sz="4" w:space="12" w:color="auto"/>
                                                                                                <w:bottom w:val="single" w:sz="4" w:space="6" w:color="auto"/>
                                                                                                <w:right w:val="single" w:sz="4" w:space="12" w:color="auto"/>
                                                                                              </w:divBdr>
                                                                                              <w:divsChild>
                                                                                                <w:div w:id="21335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220109">
                                                                                  <w:marLeft w:val="0"/>
                                                                                  <w:marRight w:val="0"/>
                                                                                  <w:marTop w:val="0"/>
                                                                                  <w:marBottom w:val="0"/>
                                                                                  <w:divBdr>
                                                                                    <w:top w:val="none" w:sz="0" w:space="0" w:color="auto"/>
                                                                                    <w:left w:val="none" w:sz="0" w:space="0" w:color="auto"/>
                                                                                    <w:bottom w:val="none" w:sz="0" w:space="0" w:color="auto"/>
                                                                                    <w:right w:val="none" w:sz="0" w:space="0" w:color="auto"/>
                                                                                  </w:divBdr>
                                                                                  <w:divsChild>
                                                                                    <w:div w:id="1150366358">
                                                                                      <w:marLeft w:val="30"/>
                                                                                      <w:marRight w:val="30"/>
                                                                                      <w:marTop w:val="0"/>
                                                                                      <w:marBottom w:val="0"/>
                                                                                      <w:divBdr>
                                                                                        <w:top w:val="none" w:sz="0" w:space="0" w:color="auto"/>
                                                                                        <w:left w:val="none" w:sz="0" w:space="0" w:color="auto"/>
                                                                                        <w:bottom w:val="none" w:sz="0" w:space="0" w:color="auto"/>
                                                                                        <w:right w:val="none" w:sz="0" w:space="0" w:color="auto"/>
                                                                                      </w:divBdr>
                                                                                      <w:divsChild>
                                                                                        <w:div w:id="2020623296">
                                                                                          <w:marLeft w:val="0"/>
                                                                                          <w:marRight w:val="0"/>
                                                                                          <w:marTop w:val="0"/>
                                                                                          <w:marBottom w:val="0"/>
                                                                                          <w:divBdr>
                                                                                            <w:top w:val="none" w:sz="0" w:space="0" w:color="auto"/>
                                                                                            <w:left w:val="none" w:sz="0" w:space="0" w:color="auto"/>
                                                                                            <w:bottom w:val="none" w:sz="0" w:space="0" w:color="auto"/>
                                                                                            <w:right w:val="none" w:sz="0" w:space="0" w:color="auto"/>
                                                                                          </w:divBdr>
                                                                                          <w:divsChild>
                                                                                            <w:div w:id="906183301">
                                                                                              <w:marLeft w:val="0"/>
                                                                                              <w:marRight w:val="0"/>
                                                                                              <w:marTop w:val="0"/>
                                                                                              <w:marBottom w:val="0"/>
                                                                                              <w:divBdr>
                                                                                                <w:top w:val="none" w:sz="0" w:space="0" w:color="auto"/>
                                                                                                <w:left w:val="none" w:sz="0" w:space="0" w:color="auto"/>
                                                                                                <w:bottom w:val="none" w:sz="0" w:space="0" w:color="auto"/>
                                                                                                <w:right w:val="none" w:sz="0" w:space="0" w:color="auto"/>
                                                                                              </w:divBdr>
                                                                                              <w:divsChild>
                                                                                                <w:div w:id="515969439">
                                                                                                  <w:marLeft w:val="0"/>
                                                                                                  <w:marRight w:val="0"/>
                                                                                                  <w:marTop w:val="0"/>
                                                                                                  <w:marBottom w:val="0"/>
                                                                                                  <w:divBdr>
                                                                                                    <w:top w:val="none" w:sz="0" w:space="0" w:color="auto"/>
                                                                                                    <w:left w:val="none" w:sz="0" w:space="0" w:color="auto"/>
                                                                                                    <w:bottom w:val="none" w:sz="0" w:space="0" w:color="auto"/>
                                                                                                    <w:right w:val="none" w:sz="0" w:space="0" w:color="auto"/>
                                                                                                  </w:divBdr>
                                                                                                  <w:divsChild>
                                                                                                    <w:div w:id="412120260">
                                                                                                      <w:marLeft w:val="0"/>
                                                                                                      <w:marRight w:val="0"/>
                                                                                                      <w:marTop w:val="0"/>
                                                                                                      <w:marBottom w:val="0"/>
                                                                                                      <w:divBdr>
                                                                                                        <w:top w:val="none" w:sz="0" w:space="0" w:color="auto"/>
                                                                                                        <w:left w:val="none" w:sz="0" w:space="0" w:color="auto"/>
                                                                                                        <w:bottom w:val="none" w:sz="0" w:space="0" w:color="auto"/>
                                                                                                        <w:right w:val="none" w:sz="0" w:space="0" w:color="auto"/>
                                                                                                      </w:divBdr>
                                                                                                    </w:div>
                                                                                                  </w:divsChild>
                                                                                                </w:div>
                                                                                                <w:div w:id="571625799">
                                                                                                  <w:marLeft w:val="0"/>
                                                                                                  <w:marRight w:val="0"/>
                                                                                                  <w:marTop w:val="120"/>
                                                                                                  <w:marBottom w:val="480"/>
                                                                                                  <w:divBdr>
                                                                                                    <w:top w:val="none" w:sz="0" w:space="0" w:color="auto"/>
                                                                                                    <w:left w:val="none" w:sz="0" w:space="0" w:color="auto"/>
                                                                                                    <w:bottom w:val="none" w:sz="0" w:space="0" w:color="auto"/>
                                                                                                    <w:right w:val="none" w:sz="0" w:space="0" w:color="auto"/>
                                                                                                  </w:divBdr>
                                                                                                  <w:divsChild>
                                                                                                    <w:div w:id="379937603">
                                                                                                      <w:marLeft w:val="0"/>
                                                                                                      <w:marRight w:val="0"/>
                                                                                                      <w:marTop w:val="0"/>
                                                                                                      <w:marBottom w:val="0"/>
                                                                                                      <w:divBdr>
                                                                                                        <w:top w:val="none" w:sz="0" w:space="0" w:color="auto"/>
                                                                                                        <w:left w:val="none" w:sz="0" w:space="0" w:color="auto"/>
                                                                                                        <w:bottom w:val="none" w:sz="0" w:space="0" w:color="auto"/>
                                                                                                        <w:right w:val="none" w:sz="0" w:space="0" w:color="auto"/>
                                                                                                      </w:divBdr>
                                                                                                      <w:divsChild>
                                                                                                        <w:div w:id="1602376393">
                                                                                                          <w:marLeft w:val="0"/>
                                                                                                          <w:marRight w:val="0"/>
                                                                                                          <w:marTop w:val="0"/>
                                                                                                          <w:marBottom w:val="0"/>
                                                                                                          <w:divBdr>
                                                                                                            <w:top w:val="none" w:sz="0" w:space="0" w:color="auto"/>
                                                                                                            <w:left w:val="none" w:sz="0" w:space="0" w:color="auto"/>
                                                                                                            <w:bottom w:val="none" w:sz="0" w:space="0" w:color="auto"/>
                                                                                                            <w:right w:val="none" w:sz="0" w:space="0" w:color="auto"/>
                                                                                                          </w:divBdr>
                                                                                                          <w:divsChild>
                                                                                                            <w:div w:id="481434558">
                                                                                                              <w:marLeft w:val="0"/>
                                                                                                              <w:marRight w:val="0"/>
                                                                                                              <w:marTop w:val="0"/>
                                                                                                              <w:marBottom w:val="0"/>
                                                                                                              <w:divBdr>
                                                                                                                <w:top w:val="none" w:sz="0" w:space="0" w:color="auto"/>
                                                                                                                <w:left w:val="none" w:sz="0" w:space="0" w:color="auto"/>
                                                                                                                <w:bottom w:val="none" w:sz="0" w:space="0" w:color="auto"/>
                                                                                                                <w:right w:val="none" w:sz="0" w:space="0" w:color="auto"/>
                                                                                                              </w:divBdr>
                                                                                                              <w:divsChild>
                                                                                                                <w:div w:id="561411601">
                                                                                                                  <w:marLeft w:val="0"/>
                                                                                                                  <w:marRight w:val="0"/>
                                                                                                                  <w:marTop w:val="0"/>
                                                                                                                  <w:marBottom w:val="0"/>
                                                                                                                  <w:divBdr>
                                                                                                                    <w:top w:val="none" w:sz="0" w:space="0" w:color="auto"/>
                                                                                                                    <w:left w:val="none" w:sz="0" w:space="0" w:color="auto"/>
                                                                                                                    <w:bottom w:val="none" w:sz="0" w:space="0" w:color="auto"/>
                                                                                                                    <w:right w:val="none" w:sz="0" w:space="0" w:color="auto"/>
                                                                                                                  </w:divBdr>
                                                                                                                  <w:divsChild>
                                                                                                                    <w:div w:id="636227406">
                                                                                                                      <w:marLeft w:val="0"/>
                                                                                                                      <w:marRight w:val="0"/>
                                                                                                                      <w:marTop w:val="0"/>
                                                                                                                      <w:marBottom w:val="0"/>
                                                                                                                      <w:divBdr>
                                                                                                                        <w:top w:val="none" w:sz="0" w:space="0" w:color="auto"/>
                                                                                                                        <w:left w:val="none" w:sz="0" w:space="0" w:color="auto"/>
                                                                                                                        <w:bottom w:val="none" w:sz="0" w:space="0" w:color="auto"/>
                                                                                                                        <w:right w:val="none" w:sz="0" w:space="0" w:color="auto"/>
                                                                                                                      </w:divBdr>
                                                                                                                      <w:divsChild>
                                                                                                                        <w:div w:id="1916697483">
                                                                                                                          <w:marLeft w:val="0"/>
                                                                                                                          <w:marRight w:val="0"/>
                                                                                                                          <w:marTop w:val="0"/>
                                                                                                                          <w:marBottom w:val="0"/>
                                                                                                                          <w:divBdr>
                                                                                                                            <w:top w:val="none" w:sz="0" w:space="0" w:color="auto"/>
                                                                                                                            <w:left w:val="none" w:sz="0" w:space="0" w:color="auto"/>
                                                                                                                            <w:bottom w:val="none" w:sz="0" w:space="0" w:color="auto"/>
                                                                                                                            <w:right w:val="none" w:sz="0" w:space="0" w:color="auto"/>
                                                                                                                          </w:divBdr>
                                                                                                                          <w:divsChild>
                                                                                                                            <w:div w:id="797184244">
                                                                                                                              <w:marLeft w:val="0"/>
                                                                                                                              <w:marRight w:val="0"/>
                                                                                                                              <w:marTop w:val="0"/>
                                                                                                                              <w:marBottom w:val="0"/>
                                                                                                                              <w:divBdr>
                                                                                                                                <w:top w:val="none" w:sz="0" w:space="0" w:color="auto"/>
                                                                                                                                <w:left w:val="none" w:sz="0" w:space="0" w:color="auto"/>
                                                                                                                                <w:bottom w:val="none" w:sz="0" w:space="0" w:color="auto"/>
                                                                                                                                <w:right w:val="none" w:sz="0" w:space="0" w:color="auto"/>
                                                                                                                              </w:divBdr>
                                                                                                                              <w:divsChild>
                                                                                                                                <w:div w:id="70460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8603215">
                                                                              <w:marLeft w:val="0"/>
                                                                              <w:marRight w:val="0"/>
                                                                              <w:marTop w:val="0"/>
                                                                              <w:marBottom w:val="180"/>
                                                                              <w:divBdr>
                                                                                <w:top w:val="none" w:sz="0" w:space="0" w:color="auto"/>
                                                                                <w:left w:val="none" w:sz="0" w:space="0" w:color="auto"/>
                                                                                <w:bottom w:val="none" w:sz="0" w:space="0" w:color="auto"/>
                                                                                <w:right w:val="none" w:sz="0" w:space="0" w:color="auto"/>
                                                                              </w:divBdr>
                                                                              <w:divsChild>
                                                                                <w:div w:id="1480418582">
                                                                                  <w:marLeft w:val="0"/>
                                                                                  <w:marRight w:val="0"/>
                                                                                  <w:marTop w:val="0"/>
                                                                                  <w:marBottom w:val="0"/>
                                                                                  <w:divBdr>
                                                                                    <w:top w:val="none" w:sz="0" w:space="0" w:color="auto"/>
                                                                                    <w:left w:val="none" w:sz="0" w:space="0" w:color="auto"/>
                                                                                    <w:bottom w:val="none" w:sz="0" w:space="0" w:color="auto"/>
                                                                                    <w:right w:val="none" w:sz="0" w:space="0" w:color="auto"/>
                                                                                  </w:divBdr>
                                                                                  <w:divsChild>
                                                                                    <w:div w:id="1585991825">
                                                                                      <w:marLeft w:val="0"/>
                                                                                      <w:marRight w:val="0"/>
                                                                                      <w:marTop w:val="0"/>
                                                                                      <w:marBottom w:val="0"/>
                                                                                      <w:divBdr>
                                                                                        <w:top w:val="none" w:sz="0" w:space="0" w:color="auto"/>
                                                                                        <w:left w:val="none" w:sz="0" w:space="0" w:color="auto"/>
                                                                                        <w:bottom w:val="none" w:sz="0" w:space="0" w:color="auto"/>
                                                                                        <w:right w:val="none" w:sz="0" w:space="0" w:color="auto"/>
                                                                                      </w:divBdr>
                                                                                      <w:divsChild>
                                                                                        <w:div w:id="163328426">
                                                                                          <w:marLeft w:val="0"/>
                                                                                          <w:marRight w:val="0"/>
                                                                                          <w:marTop w:val="0"/>
                                                                                          <w:marBottom w:val="0"/>
                                                                                          <w:divBdr>
                                                                                            <w:top w:val="none" w:sz="0" w:space="0" w:color="auto"/>
                                                                                            <w:left w:val="none" w:sz="0" w:space="0" w:color="auto"/>
                                                                                            <w:bottom w:val="none" w:sz="0" w:space="0" w:color="auto"/>
                                                                                            <w:right w:val="none" w:sz="0" w:space="0" w:color="auto"/>
                                                                                          </w:divBdr>
                                                                                          <w:divsChild>
                                                                                            <w:div w:id="1781686009">
                                                                                              <w:marLeft w:val="0"/>
                                                                                              <w:marRight w:val="0"/>
                                                                                              <w:marTop w:val="0"/>
                                                                                              <w:marBottom w:val="0"/>
                                                                                              <w:divBdr>
                                                                                                <w:top w:val="single" w:sz="4" w:space="6" w:color="auto"/>
                                                                                                <w:left w:val="single" w:sz="4" w:space="12" w:color="auto"/>
                                                                                                <w:bottom w:val="single" w:sz="4" w:space="6" w:color="auto"/>
                                                                                                <w:right w:val="single" w:sz="4" w:space="12" w:color="auto"/>
                                                                                              </w:divBdr>
                                                                                              <w:divsChild>
                                                                                                <w:div w:id="203202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294331">
                                                                                  <w:marLeft w:val="0"/>
                                                                                  <w:marRight w:val="0"/>
                                                                                  <w:marTop w:val="0"/>
                                                                                  <w:marBottom w:val="0"/>
                                                                                  <w:divBdr>
                                                                                    <w:top w:val="none" w:sz="0" w:space="0" w:color="auto"/>
                                                                                    <w:left w:val="none" w:sz="0" w:space="0" w:color="auto"/>
                                                                                    <w:bottom w:val="none" w:sz="0" w:space="0" w:color="auto"/>
                                                                                    <w:right w:val="none" w:sz="0" w:space="0" w:color="auto"/>
                                                                                  </w:divBdr>
                                                                                  <w:divsChild>
                                                                                    <w:div w:id="119610376">
                                                                                      <w:marLeft w:val="30"/>
                                                                                      <w:marRight w:val="30"/>
                                                                                      <w:marTop w:val="0"/>
                                                                                      <w:marBottom w:val="0"/>
                                                                                      <w:divBdr>
                                                                                        <w:top w:val="none" w:sz="0" w:space="0" w:color="auto"/>
                                                                                        <w:left w:val="none" w:sz="0" w:space="0" w:color="auto"/>
                                                                                        <w:bottom w:val="none" w:sz="0" w:space="0" w:color="auto"/>
                                                                                        <w:right w:val="none" w:sz="0" w:space="0" w:color="auto"/>
                                                                                      </w:divBdr>
                                                                                      <w:divsChild>
                                                                                        <w:div w:id="1403914901">
                                                                                          <w:marLeft w:val="0"/>
                                                                                          <w:marRight w:val="0"/>
                                                                                          <w:marTop w:val="0"/>
                                                                                          <w:marBottom w:val="0"/>
                                                                                          <w:divBdr>
                                                                                            <w:top w:val="none" w:sz="0" w:space="0" w:color="auto"/>
                                                                                            <w:left w:val="none" w:sz="0" w:space="0" w:color="auto"/>
                                                                                            <w:bottom w:val="none" w:sz="0" w:space="0" w:color="auto"/>
                                                                                            <w:right w:val="none" w:sz="0" w:space="0" w:color="auto"/>
                                                                                          </w:divBdr>
                                                                                          <w:divsChild>
                                                                                            <w:div w:id="836379803">
                                                                                              <w:marLeft w:val="0"/>
                                                                                              <w:marRight w:val="0"/>
                                                                                              <w:marTop w:val="0"/>
                                                                                              <w:marBottom w:val="0"/>
                                                                                              <w:divBdr>
                                                                                                <w:top w:val="none" w:sz="0" w:space="0" w:color="auto"/>
                                                                                                <w:left w:val="none" w:sz="0" w:space="0" w:color="auto"/>
                                                                                                <w:bottom w:val="none" w:sz="0" w:space="0" w:color="auto"/>
                                                                                                <w:right w:val="none" w:sz="0" w:space="0" w:color="auto"/>
                                                                                              </w:divBdr>
                                                                                              <w:divsChild>
                                                                                                <w:div w:id="1486241291">
                                                                                                  <w:marLeft w:val="0"/>
                                                                                                  <w:marRight w:val="0"/>
                                                                                                  <w:marTop w:val="0"/>
                                                                                                  <w:marBottom w:val="0"/>
                                                                                                  <w:divBdr>
                                                                                                    <w:top w:val="none" w:sz="0" w:space="0" w:color="auto"/>
                                                                                                    <w:left w:val="none" w:sz="0" w:space="0" w:color="auto"/>
                                                                                                    <w:bottom w:val="none" w:sz="0" w:space="0" w:color="auto"/>
                                                                                                    <w:right w:val="none" w:sz="0" w:space="0" w:color="auto"/>
                                                                                                  </w:divBdr>
                                                                                                  <w:divsChild>
                                                                                                    <w:div w:id="506792486">
                                                                                                      <w:marLeft w:val="0"/>
                                                                                                      <w:marRight w:val="0"/>
                                                                                                      <w:marTop w:val="0"/>
                                                                                                      <w:marBottom w:val="0"/>
                                                                                                      <w:divBdr>
                                                                                                        <w:top w:val="none" w:sz="0" w:space="0" w:color="auto"/>
                                                                                                        <w:left w:val="none" w:sz="0" w:space="0" w:color="auto"/>
                                                                                                        <w:bottom w:val="none" w:sz="0" w:space="0" w:color="auto"/>
                                                                                                        <w:right w:val="none" w:sz="0" w:space="0" w:color="auto"/>
                                                                                                      </w:divBdr>
                                                                                                    </w:div>
                                                                                                  </w:divsChild>
                                                                                                </w:div>
                                                                                                <w:div w:id="1847859643">
                                                                                                  <w:marLeft w:val="0"/>
                                                                                                  <w:marRight w:val="0"/>
                                                                                                  <w:marTop w:val="120"/>
                                                                                                  <w:marBottom w:val="480"/>
                                                                                                  <w:divBdr>
                                                                                                    <w:top w:val="none" w:sz="0" w:space="0" w:color="auto"/>
                                                                                                    <w:left w:val="none" w:sz="0" w:space="0" w:color="auto"/>
                                                                                                    <w:bottom w:val="none" w:sz="0" w:space="0" w:color="auto"/>
                                                                                                    <w:right w:val="none" w:sz="0" w:space="0" w:color="auto"/>
                                                                                                  </w:divBdr>
                                                                                                  <w:divsChild>
                                                                                                    <w:div w:id="1984043903">
                                                                                                      <w:marLeft w:val="0"/>
                                                                                                      <w:marRight w:val="0"/>
                                                                                                      <w:marTop w:val="0"/>
                                                                                                      <w:marBottom w:val="0"/>
                                                                                                      <w:divBdr>
                                                                                                        <w:top w:val="none" w:sz="0" w:space="0" w:color="auto"/>
                                                                                                        <w:left w:val="none" w:sz="0" w:space="0" w:color="auto"/>
                                                                                                        <w:bottom w:val="none" w:sz="0" w:space="0" w:color="auto"/>
                                                                                                        <w:right w:val="none" w:sz="0" w:space="0" w:color="auto"/>
                                                                                                      </w:divBdr>
                                                                                                      <w:divsChild>
                                                                                                        <w:div w:id="951008930">
                                                                                                          <w:marLeft w:val="0"/>
                                                                                                          <w:marRight w:val="0"/>
                                                                                                          <w:marTop w:val="0"/>
                                                                                                          <w:marBottom w:val="0"/>
                                                                                                          <w:divBdr>
                                                                                                            <w:top w:val="none" w:sz="0" w:space="0" w:color="auto"/>
                                                                                                            <w:left w:val="none" w:sz="0" w:space="0" w:color="auto"/>
                                                                                                            <w:bottom w:val="none" w:sz="0" w:space="0" w:color="auto"/>
                                                                                                            <w:right w:val="none" w:sz="0" w:space="0" w:color="auto"/>
                                                                                                          </w:divBdr>
                                                                                                          <w:divsChild>
                                                                                                            <w:div w:id="241990860">
                                                                                                              <w:marLeft w:val="0"/>
                                                                                                              <w:marRight w:val="0"/>
                                                                                                              <w:marTop w:val="0"/>
                                                                                                              <w:marBottom w:val="0"/>
                                                                                                              <w:divBdr>
                                                                                                                <w:top w:val="none" w:sz="0" w:space="0" w:color="auto"/>
                                                                                                                <w:left w:val="none" w:sz="0" w:space="0" w:color="auto"/>
                                                                                                                <w:bottom w:val="none" w:sz="0" w:space="0" w:color="auto"/>
                                                                                                                <w:right w:val="none" w:sz="0" w:space="0" w:color="auto"/>
                                                                                                              </w:divBdr>
                                                                                                              <w:divsChild>
                                                                                                                <w:div w:id="60761738">
                                                                                                                  <w:marLeft w:val="0"/>
                                                                                                                  <w:marRight w:val="0"/>
                                                                                                                  <w:marTop w:val="0"/>
                                                                                                                  <w:marBottom w:val="0"/>
                                                                                                                  <w:divBdr>
                                                                                                                    <w:top w:val="none" w:sz="0" w:space="0" w:color="auto"/>
                                                                                                                    <w:left w:val="none" w:sz="0" w:space="0" w:color="auto"/>
                                                                                                                    <w:bottom w:val="none" w:sz="0" w:space="0" w:color="auto"/>
                                                                                                                    <w:right w:val="none" w:sz="0" w:space="0" w:color="auto"/>
                                                                                                                  </w:divBdr>
                                                                                                                  <w:divsChild>
                                                                                                                    <w:div w:id="2069498701">
                                                                                                                      <w:marLeft w:val="0"/>
                                                                                                                      <w:marRight w:val="0"/>
                                                                                                                      <w:marTop w:val="0"/>
                                                                                                                      <w:marBottom w:val="0"/>
                                                                                                                      <w:divBdr>
                                                                                                                        <w:top w:val="none" w:sz="0" w:space="0" w:color="auto"/>
                                                                                                                        <w:left w:val="none" w:sz="0" w:space="0" w:color="auto"/>
                                                                                                                        <w:bottom w:val="none" w:sz="0" w:space="0" w:color="auto"/>
                                                                                                                        <w:right w:val="none" w:sz="0" w:space="0" w:color="auto"/>
                                                                                                                      </w:divBdr>
                                                                                                                      <w:divsChild>
                                                                                                                        <w:div w:id="2125496072">
                                                                                                                          <w:marLeft w:val="0"/>
                                                                                                                          <w:marRight w:val="0"/>
                                                                                                                          <w:marTop w:val="0"/>
                                                                                                                          <w:marBottom w:val="0"/>
                                                                                                                          <w:divBdr>
                                                                                                                            <w:top w:val="none" w:sz="0" w:space="0" w:color="auto"/>
                                                                                                                            <w:left w:val="none" w:sz="0" w:space="0" w:color="auto"/>
                                                                                                                            <w:bottom w:val="none" w:sz="0" w:space="0" w:color="auto"/>
                                                                                                                            <w:right w:val="none" w:sz="0" w:space="0" w:color="auto"/>
                                                                                                                          </w:divBdr>
                                                                                                                          <w:divsChild>
                                                                                                                            <w:div w:id="1882475228">
                                                                                                                              <w:marLeft w:val="0"/>
                                                                                                                              <w:marRight w:val="0"/>
                                                                                                                              <w:marTop w:val="0"/>
                                                                                                                              <w:marBottom w:val="0"/>
                                                                                                                              <w:divBdr>
                                                                                                                                <w:top w:val="none" w:sz="0" w:space="0" w:color="auto"/>
                                                                                                                                <w:left w:val="none" w:sz="0" w:space="0" w:color="auto"/>
                                                                                                                                <w:bottom w:val="none" w:sz="0" w:space="0" w:color="auto"/>
                                                                                                                                <w:right w:val="none" w:sz="0" w:space="0" w:color="auto"/>
                                                                                                                              </w:divBdr>
                                                                                                                              <w:divsChild>
                                                                                                                                <w:div w:id="107049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5103532">
                                                                              <w:marLeft w:val="0"/>
                                                                              <w:marRight w:val="0"/>
                                                                              <w:marTop w:val="0"/>
                                                                              <w:marBottom w:val="180"/>
                                                                              <w:divBdr>
                                                                                <w:top w:val="none" w:sz="0" w:space="0" w:color="auto"/>
                                                                                <w:left w:val="none" w:sz="0" w:space="0" w:color="auto"/>
                                                                                <w:bottom w:val="none" w:sz="0" w:space="0" w:color="auto"/>
                                                                                <w:right w:val="none" w:sz="0" w:space="0" w:color="auto"/>
                                                                              </w:divBdr>
                                                                              <w:divsChild>
                                                                                <w:div w:id="1619096964">
                                                                                  <w:marLeft w:val="0"/>
                                                                                  <w:marRight w:val="0"/>
                                                                                  <w:marTop w:val="0"/>
                                                                                  <w:marBottom w:val="0"/>
                                                                                  <w:divBdr>
                                                                                    <w:top w:val="none" w:sz="0" w:space="0" w:color="auto"/>
                                                                                    <w:left w:val="none" w:sz="0" w:space="0" w:color="auto"/>
                                                                                    <w:bottom w:val="none" w:sz="0" w:space="0" w:color="auto"/>
                                                                                    <w:right w:val="none" w:sz="0" w:space="0" w:color="auto"/>
                                                                                  </w:divBdr>
                                                                                  <w:divsChild>
                                                                                    <w:div w:id="905532985">
                                                                                      <w:marLeft w:val="0"/>
                                                                                      <w:marRight w:val="0"/>
                                                                                      <w:marTop w:val="0"/>
                                                                                      <w:marBottom w:val="0"/>
                                                                                      <w:divBdr>
                                                                                        <w:top w:val="none" w:sz="0" w:space="0" w:color="auto"/>
                                                                                        <w:left w:val="none" w:sz="0" w:space="0" w:color="auto"/>
                                                                                        <w:bottom w:val="none" w:sz="0" w:space="0" w:color="auto"/>
                                                                                        <w:right w:val="none" w:sz="0" w:space="0" w:color="auto"/>
                                                                                      </w:divBdr>
                                                                                      <w:divsChild>
                                                                                        <w:div w:id="243419079">
                                                                                          <w:marLeft w:val="0"/>
                                                                                          <w:marRight w:val="0"/>
                                                                                          <w:marTop w:val="0"/>
                                                                                          <w:marBottom w:val="0"/>
                                                                                          <w:divBdr>
                                                                                            <w:top w:val="none" w:sz="0" w:space="0" w:color="auto"/>
                                                                                            <w:left w:val="none" w:sz="0" w:space="0" w:color="auto"/>
                                                                                            <w:bottom w:val="none" w:sz="0" w:space="0" w:color="auto"/>
                                                                                            <w:right w:val="none" w:sz="0" w:space="0" w:color="auto"/>
                                                                                          </w:divBdr>
                                                                                          <w:divsChild>
                                                                                            <w:div w:id="1059941017">
                                                                                              <w:marLeft w:val="0"/>
                                                                                              <w:marRight w:val="0"/>
                                                                                              <w:marTop w:val="0"/>
                                                                                              <w:marBottom w:val="0"/>
                                                                                              <w:divBdr>
                                                                                                <w:top w:val="single" w:sz="4" w:space="6" w:color="auto"/>
                                                                                                <w:left w:val="single" w:sz="4" w:space="12" w:color="auto"/>
                                                                                                <w:bottom w:val="single" w:sz="4" w:space="6" w:color="auto"/>
                                                                                                <w:right w:val="single" w:sz="4" w:space="12" w:color="auto"/>
                                                                                              </w:divBdr>
                                                                                              <w:divsChild>
                                                                                                <w:div w:id="19604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248742">
                                                                                  <w:marLeft w:val="0"/>
                                                                                  <w:marRight w:val="0"/>
                                                                                  <w:marTop w:val="0"/>
                                                                                  <w:marBottom w:val="0"/>
                                                                                  <w:divBdr>
                                                                                    <w:top w:val="none" w:sz="0" w:space="0" w:color="auto"/>
                                                                                    <w:left w:val="none" w:sz="0" w:space="0" w:color="auto"/>
                                                                                    <w:bottom w:val="none" w:sz="0" w:space="0" w:color="auto"/>
                                                                                    <w:right w:val="none" w:sz="0" w:space="0" w:color="auto"/>
                                                                                  </w:divBdr>
                                                                                  <w:divsChild>
                                                                                    <w:div w:id="1299070227">
                                                                                      <w:marLeft w:val="30"/>
                                                                                      <w:marRight w:val="30"/>
                                                                                      <w:marTop w:val="0"/>
                                                                                      <w:marBottom w:val="0"/>
                                                                                      <w:divBdr>
                                                                                        <w:top w:val="none" w:sz="0" w:space="0" w:color="auto"/>
                                                                                        <w:left w:val="none" w:sz="0" w:space="0" w:color="auto"/>
                                                                                        <w:bottom w:val="none" w:sz="0" w:space="0" w:color="auto"/>
                                                                                        <w:right w:val="none" w:sz="0" w:space="0" w:color="auto"/>
                                                                                      </w:divBdr>
                                                                                      <w:divsChild>
                                                                                        <w:div w:id="852572326">
                                                                                          <w:marLeft w:val="0"/>
                                                                                          <w:marRight w:val="0"/>
                                                                                          <w:marTop w:val="0"/>
                                                                                          <w:marBottom w:val="0"/>
                                                                                          <w:divBdr>
                                                                                            <w:top w:val="none" w:sz="0" w:space="0" w:color="auto"/>
                                                                                            <w:left w:val="none" w:sz="0" w:space="0" w:color="auto"/>
                                                                                            <w:bottom w:val="none" w:sz="0" w:space="0" w:color="auto"/>
                                                                                            <w:right w:val="none" w:sz="0" w:space="0" w:color="auto"/>
                                                                                          </w:divBdr>
                                                                                          <w:divsChild>
                                                                                            <w:div w:id="837035822">
                                                                                              <w:marLeft w:val="0"/>
                                                                                              <w:marRight w:val="0"/>
                                                                                              <w:marTop w:val="0"/>
                                                                                              <w:marBottom w:val="0"/>
                                                                                              <w:divBdr>
                                                                                                <w:top w:val="none" w:sz="0" w:space="0" w:color="auto"/>
                                                                                                <w:left w:val="none" w:sz="0" w:space="0" w:color="auto"/>
                                                                                                <w:bottom w:val="none" w:sz="0" w:space="0" w:color="auto"/>
                                                                                                <w:right w:val="none" w:sz="0" w:space="0" w:color="auto"/>
                                                                                              </w:divBdr>
                                                                                              <w:divsChild>
                                                                                                <w:div w:id="574322814">
                                                                                                  <w:marLeft w:val="0"/>
                                                                                                  <w:marRight w:val="0"/>
                                                                                                  <w:marTop w:val="0"/>
                                                                                                  <w:marBottom w:val="0"/>
                                                                                                  <w:divBdr>
                                                                                                    <w:top w:val="none" w:sz="0" w:space="0" w:color="auto"/>
                                                                                                    <w:left w:val="none" w:sz="0" w:space="0" w:color="auto"/>
                                                                                                    <w:bottom w:val="none" w:sz="0" w:space="0" w:color="auto"/>
                                                                                                    <w:right w:val="none" w:sz="0" w:space="0" w:color="auto"/>
                                                                                                  </w:divBdr>
                                                                                                  <w:divsChild>
                                                                                                    <w:div w:id="1629625830">
                                                                                                      <w:marLeft w:val="0"/>
                                                                                                      <w:marRight w:val="0"/>
                                                                                                      <w:marTop w:val="0"/>
                                                                                                      <w:marBottom w:val="0"/>
                                                                                                      <w:divBdr>
                                                                                                        <w:top w:val="none" w:sz="0" w:space="0" w:color="auto"/>
                                                                                                        <w:left w:val="none" w:sz="0" w:space="0" w:color="auto"/>
                                                                                                        <w:bottom w:val="none" w:sz="0" w:space="0" w:color="auto"/>
                                                                                                        <w:right w:val="none" w:sz="0" w:space="0" w:color="auto"/>
                                                                                                      </w:divBdr>
                                                                                                    </w:div>
                                                                                                  </w:divsChild>
                                                                                                </w:div>
                                                                                                <w:div w:id="557205317">
                                                                                                  <w:marLeft w:val="0"/>
                                                                                                  <w:marRight w:val="0"/>
                                                                                                  <w:marTop w:val="120"/>
                                                                                                  <w:marBottom w:val="480"/>
                                                                                                  <w:divBdr>
                                                                                                    <w:top w:val="none" w:sz="0" w:space="0" w:color="auto"/>
                                                                                                    <w:left w:val="none" w:sz="0" w:space="0" w:color="auto"/>
                                                                                                    <w:bottom w:val="none" w:sz="0" w:space="0" w:color="auto"/>
                                                                                                    <w:right w:val="none" w:sz="0" w:space="0" w:color="auto"/>
                                                                                                  </w:divBdr>
                                                                                                  <w:divsChild>
                                                                                                    <w:div w:id="377362584">
                                                                                                      <w:marLeft w:val="0"/>
                                                                                                      <w:marRight w:val="0"/>
                                                                                                      <w:marTop w:val="0"/>
                                                                                                      <w:marBottom w:val="0"/>
                                                                                                      <w:divBdr>
                                                                                                        <w:top w:val="none" w:sz="0" w:space="0" w:color="auto"/>
                                                                                                        <w:left w:val="none" w:sz="0" w:space="0" w:color="auto"/>
                                                                                                        <w:bottom w:val="none" w:sz="0" w:space="0" w:color="auto"/>
                                                                                                        <w:right w:val="none" w:sz="0" w:space="0" w:color="auto"/>
                                                                                                      </w:divBdr>
                                                                                                      <w:divsChild>
                                                                                                        <w:div w:id="714356654">
                                                                                                          <w:marLeft w:val="0"/>
                                                                                                          <w:marRight w:val="0"/>
                                                                                                          <w:marTop w:val="0"/>
                                                                                                          <w:marBottom w:val="0"/>
                                                                                                          <w:divBdr>
                                                                                                            <w:top w:val="none" w:sz="0" w:space="0" w:color="auto"/>
                                                                                                            <w:left w:val="none" w:sz="0" w:space="0" w:color="auto"/>
                                                                                                            <w:bottom w:val="none" w:sz="0" w:space="0" w:color="auto"/>
                                                                                                            <w:right w:val="none" w:sz="0" w:space="0" w:color="auto"/>
                                                                                                          </w:divBdr>
                                                                                                          <w:divsChild>
                                                                                                            <w:div w:id="1758793126">
                                                                                                              <w:marLeft w:val="0"/>
                                                                                                              <w:marRight w:val="0"/>
                                                                                                              <w:marTop w:val="0"/>
                                                                                                              <w:marBottom w:val="0"/>
                                                                                                              <w:divBdr>
                                                                                                                <w:top w:val="none" w:sz="0" w:space="0" w:color="auto"/>
                                                                                                                <w:left w:val="none" w:sz="0" w:space="0" w:color="auto"/>
                                                                                                                <w:bottom w:val="none" w:sz="0" w:space="0" w:color="auto"/>
                                                                                                                <w:right w:val="none" w:sz="0" w:space="0" w:color="auto"/>
                                                                                                              </w:divBdr>
                                                                                                              <w:divsChild>
                                                                                                                <w:div w:id="1830635474">
                                                                                                                  <w:marLeft w:val="0"/>
                                                                                                                  <w:marRight w:val="0"/>
                                                                                                                  <w:marTop w:val="0"/>
                                                                                                                  <w:marBottom w:val="0"/>
                                                                                                                  <w:divBdr>
                                                                                                                    <w:top w:val="none" w:sz="0" w:space="0" w:color="auto"/>
                                                                                                                    <w:left w:val="none" w:sz="0" w:space="0" w:color="auto"/>
                                                                                                                    <w:bottom w:val="none" w:sz="0" w:space="0" w:color="auto"/>
                                                                                                                    <w:right w:val="none" w:sz="0" w:space="0" w:color="auto"/>
                                                                                                                  </w:divBdr>
                                                                                                                  <w:divsChild>
                                                                                                                    <w:div w:id="32734890">
                                                                                                                      <w:marLeft w:val="0"/>
                                                                                                                      <w:marRight w:val="0"/>
                                                                                                                      <w:marTop w:val="0"/>
                                                                                                                      <w:marBottom w:val="0"/>
                                                                                                                      <w:divBdr>
                                                                                                                        <w:top w:val="none" w:sz="0" w:space="0" w:color="auto"/>
                                                                                                                        <w:left w:val="none" w:sz="0" w:space="0" w:color="auto"/>
                                                                                                                        <w:bottom w:val="none" w:sz="0" w:space="0" w:color="auto"/>
                                                                                                                        <w:right w:val="none" w:sz="0" w:space="0" w:color="auto"/>
                                                                                                                      </w:divBdr>
                                                                                                                      <w:divsChild>
                                                                                                                        <w:div w:id="2099515663">
                                                                                                                          <w:marLeft w:val="0"/>
                                                                                                                          <w:marRight w:val="0"/>
                                                                                                                          <w:marTop w:val="0"/>
                                                                                                                          <w:marBottom w:val="0"/>
                                                                                                                          <w:divBdr>
                                                                                                                            <w:top w:val="none" w:sz="0" w:space="0" w:color="auto"/>
                                                                                                                            <w:left w:val="none" w:sz="0" w:space="0" w:color="auto"/>
                                                                                                                            <w:bottom w:val="none" w:sz="0" w:space="0" w:color="auto"/>
                                                                                                                            <w:right w:val="none" w:sz="0" w:space="0" w:color="auto"/>
                                                                                                                          </w:divBdr>
                                                                                                                          <w:divsChild>
                                                                                                                            <w:div w:id="177233513">
                                                                                                                              <w:marLeft w:val="0"/>
                                                                                                                              <w:marRight w:val="0"/>
                                                                                                                              <w:marTop w:val="0"/>
                                                                                                                              <w:marBottom w:val="0"/>
                                                                                                                              <w:divBdr>
                                                                                                                                <w:top w:val="none" w:sz="0" w:space="0" w:color="auto"/>
                                                                                                                                <w:left w:val="none" w:sz="0" w:space="0" w:color="auto"/>
                                                                                                                                <w:bottom w:val="none" w:sz="0" w:space="0" w:color="auto"/>
                                                                                                                                <w:right w:val="none" w:sz="0" w:space="0" w:color="auto"/>
                                                                                                                              </w:divBdr>
                                                                                                                              <w:divsChild>
                                                                                                                                <w:div w:id="209462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5696374">
                                                                              <w:marLeft w:val="0"/>
                                                                              <w:marRight w:val="0"/>
                                                                              <w:marTop w:val="0"/>
                                                                              <w:marBottom w:val="180"/>
                                                                              <w:divBdr>
                                                                                <w:top w:val="none" w:sz="0" w:space="0" w:color="auto"/>
                                                                                <w:left w:val="none" w:sz="0" w:space="0" w:color="auto"/>
                                                                                <w:bottom w:val="none" w:sz="0" w:space="0" w:color="auto"/>
                                                                                <w:right w:val="none" w:sz="0" w:space="0" w:color="auto"/>
                                                                              </w:divBdr>
                                                                              <w:divsChild>
                                                                                <w:div w:id="411656944">
                                                                                  <w:marLeft w:val="0"/>
                                                                                  <w:marRight w:val="0"/>
                                                                                  <w:marTop w:val="0"/>
                                                                                  <w:marBottom w:val="0"/>
                                                                                  <w:divBdr>
                                                                                    <w:top w:val="none" w:sz="0" w:space="0" w:color="auto"/>
                                                                                    <w:left w:val="none" w:sz="0" w:space="0" w:color="auto"/>
                                                                                    <w:bottom w:val="none" w:sz="0" w:space="0" w:color="auto"/>
                                                                                    <w:right w:val="none" w:sz="0" w:space="0" w:color="auto"/>
                                                                                  </w:divBdr>
                                                                                  <w:divsChild>
                                                                                    <w:div w:id="33626848">
                                                                                      <w:marLeft w:val="0"/>
                                                                                      <w:marRight w:val="0"/>
                                                                                      <w:marTop w:val="0"/>
                                                                                      <w:marBottom w:val="0"/>
                                                                                      <w:divBdr>
                                                                                        <w:top w:val="none" w:sz="0" w:space="0" w:color="auto"/>
                                                                                        <w:left w:val="none" w:sz="0" w:space="0" w:color="auto"/>
                                                                                        <w:bottom w:val="none" w:sz="0" w:space="0" w:color="auto"/>
                                                                                        <w:right w:val="none" w:sz="0" w:space="0" w:color="auto"/>
                                                                                      </w:divBdr>
                                                                                      <w:divsChild>
                                                                                        <w:div w:id="1063717575">
                                                                                          <w:marLeft w:val="0"/>
                                                                                          <w:marRight w:val="0"/>
                                                                                          <w:marTop w:val="0"/>
                                                                                          <w:marBottom w:val="0"/>
                                                                                          <w:divBdr>
                                                                                            <w:top w:val="none" w:sz="0" w:space="0" w:color="auto"/>
                                                                                            <w:left w:val="none" w:sz="0" w:space="0" w:color="auto"/>
                                                                                            <w:bottom w:val="none" w:sz="0" w:space="0" w:color="auto"/>
                                                                                            <w:right w:val="none" w:sz="0" w:space="0" w:color="auto"/>
                                                                                          </w:divBdr>
                                                                                          <w:divsChild>
                                                                                            <w:div w:id="721750579">
                                                                                              <w:marLeft w:val="0"/>
                                                                                              <w:marRight w:val="0"/>
                                                                                              <w:marTop w:val="0"/>
                                                                                              <w:marBottom w:val="0"/>
                                                                                              <w:divBdr>
                                                                                                <w:top w:val="single" w:sz="4" w:space="6" w:color="auto"/>
                                                                                                <w:left w:val="single" w:sz="4" w:space="12" w:color="auto"/>
                                                                                                <w:bottom w:val="single" w:sz="4" w:space="6" w:color="auto"/>
                                                                                                <w:right w:val="single" w:sz="4" w:space="12" w:color="auto"/>
                                                                                              </w:divBdr>
                                                                                              <w:divsChild>
                                                                                                <w:div w:id="118675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35922">
                                                                                  <w:marLeft w:val="0"/>
                                                                                  <w:marRight w:val="0"/>
                                                                                  <w:marTop w:val="0"/>
                                                                                  <w:marBottom w:val="0"/>
                                                                                  <w:divBdr>
                                                                                    <w:top w:val="none" w:sz="0" w:space="0" w:color="auto"/>
                                                                                    <w:left w:val="none" w:sz="0" w:space="0" w:color="auto"/>
                                                                                    <w:bottom w:val="none" w:sz="0" w:space="0" w:color="auto"/>
                                                                                    <w:right w:val="none" w:sz="0" w:space="0" w:color="auto"/>
                                                                                  </w:divBdr>
                                                                                  <w:divsChild>
                                                                                    <w:div w:id="2136485157">
                                                                                      <w:marLeft w:val="30"/>
                                                                                      <w:marRight w:val="30"/>
                                                                                      <w:marTop w:val="0"/>
                                                                                      <w:marBottom w:val="0"/>
                                                                                      <w:divBdr>
                                                                                        <w:top w:val="none" w:sz="0" w:space="0" w:color="auto"/>
                                                                                        <w:left w:val="none" w:sz="0" w:space="0" w:color="auto"/>
                                                                                        <w:bottom w:val="none" w:sz="0" w:space="0" w:color="auto"/>
                                                                                        <w:right w:val="none" w:sz="0" w:space="0" w:color="auto"/>
                                                                                      </w:divBdr>
                                                                                      <w:divsChild>
                                                                                        <w:div w:id="1704088151">
                                                                                          <w:marLeft w:val="0"/>
                                                                                          <w:marRight w:val="0"/>
                                                                                          <w:marTop w:val="0"/>
                                                                                          <w:marBottom w:val="0"/>
                                                                                          <w:divBdr>
                                                                                            <w:top w:val="none" w:sz="0" w:space="0" w:color="auto"/>
                                                                                            <w:left w:val="none" w:sz="0" w:space="0" w:color="auto"/>
                                                                                            <w:bottom w:val="none" w:sz="0" w:space="0" w:color="auto"/>
                                                                                            <w:right w:val="none" w:sz="0" w:space="0" w:color="auto"/>
                                                                                          </w:divBdr>
                                                                                          <w:divsChild>
                                                                                            <w:div w:id="1876306009">
                                                                                              <w:marLeft w:val="0"/>
                                                                                              <w:marRight w:val="0"/>
                                                                                              <w:marTop w:val="0"/>
                                                                                              <w:marBottom w:val="0"/>
                                                                                              <w:divBdr>
                                                                                                <w:top w:val="none" w:sz="0" w:space="0" w:color="auto"/>
                                                                                                <w:left w:val="none" w:sz="0" w:space="0" w:color="auto"/>
                                                                                                <w:bottom w:val="none" w:sz="0" w:space="0" w:color="auto"/>
                                                                                                <w:right w:val="none" w:sz="0" w:space="0" w:color="auto"/>
                                                                                              </w:divBdr>
                                                                                              <w:divsChild>
                                                                                                <w:div w:id="545685362">
                                                                                                  <w:marLeft w:val="0"/>
                                                                                                  <w:marRight w:val="0"/>
                                                                                                  <w:marTop w:val="0"/>
                                                                                                  <w:marBottom w:val="0"/>
                                                                                                  <w:divBdr>
                                                                                                    <w:top w:val="none" w:sz="0" w:space="0" w:color="auto"/>
                                                                                                    <w:left w:val="none" w:sz="0" w:space="0" w:color="auto"/>
                                                                                                    <w:bottom w:val="none" w:sz="0" w:space="0" w:color="auto"/>
                                                                                                    <w:right w:val="none" w:sz="0" w:space="0" w:color="auto"/>
                                                                                                  </w:divBdr>
                                                                                                  <w:divsChild>
                                                                                                    <w:div w:id="911702255">
                                                                                                      <w:marLeft w:val="0"/>
                                                                                                      <w:marRight w:val="0"/>
                                                                                                      <w:marTop w:val="0"/>
                                                                                                      <w:marBottom w:val="0"/>
                                                                                                      <w:divBdr>
                                                                                                        <w:top w:val="none" w:sz="0" w:space="0" w:color="auto"/>
                                                                                                        <w:left w:val="none" w:sz="0" w:space="0" w:color="auto"/>
                                                                                                        <w:bottom w:val="none" w:sz="0" w:space="0" w:color="auto"/>
                                                                                                        <w:right w:val="none" w:sz="0" w:space="0" w:color="auto"/>
                                                                                                      </w:divBdr>
                                                                                                    </w:div>
                                                                                                  </w:divsChild>
                                                                                                </w:div>
                                                                                                <w:div w:id="1089229509">
                                                                                                  <w:marLeft w:val="0"/>
                                                                                                  <w:marRight w:val="0"/>
                                                                                                  <w:marTop w:val="120"/>
                                                                                                  <w:marBottom w:val="480"/>
                                                                                                  <w:divBdr>
                                                                                                    <w:top w:val="none" w:sz="0" w:space="0" w:color="auto"/>
                                                                                                    <w:left w:val="none" w:sz="0" w:space="0" w:color="auto"/>
                                                                                                    <w:bottom w:val="none" w:sz="0" w:space="0" w:color="auto"/>
                                                                                                    <w:right w:val="none" w:sz="0" w:space="0" w:color="auto"/>
                                                                                                  </w:divBdr>
                                                                                                  <w:divsChild>
                                                                                                    <w:div w:id="578563220">
                                                                                                      <w:marLeft w:val="0"/>
                                                                                                      <w:marRight w:val="0"/>
                                                                                                      <w:marTop w:val="0"/>
                                                                                                      <w:marBottom w:val="0"/>
                                                                                                      <w:divBdr>
                                                                                                        <w:top w:val="none" w:sz="0" w:space="0" w:color="auto"/>
                                                                                                        <w:left w:val="none" w:sz="0" w:space="0" w:color="auto"/>
                                                                                                        <w:bottom w:val="none" w:sz="0" w:space="0" w:color="auto"/>
                                                                                                        <w:right w:val="none" w:sz="0" w:space="0" w:color="auto"/>
                                                                                                      </w:divBdr>
                                                                                                      <w:divsChild>
                                                                                                        <w:div w:id="270404046">
                                                                                                          <w:marLeft w:val="0"/>
                                                                                                          <w:marRight w:val="0"/>
                                                                                                          <w:marTop w:val="0"/>
                                                                                                          <w:marBottom w:val="0"/>
                                                                                                          <w:divBdr>
                                                                                                            <w:top w:val="none" w:sz="0" w:space="0" w:color="auto"/>
                                                                                                            <w:left w:val="none" w:sz="0" w:space="0" w:color="auto"/>
                                                                                                            <w:bottom w:val="none" w:sz="0" w:space="0" w:color="auto"/>
                                                                                                            <w:right w:val="none" w:sz="0" w:space="0" w:color="auto"/>
                                                                                                          </w:divBdr>
                                                                                                          <w:divsChild>
                                                                                                            <w:div w:id="1275331561">
                                                                                                              <w:marLeft w:val="0"/>
                                                                                                              <w:marRight w:val="0"/>
                                                                                                              <w:marTop w:val="0"/>
                                                                                                              <w:marBottom w:val="0"/>
                                                                                                              <w:divBdr>
                                                                                                                <w:top w:val="none" w:sz="0" w:space="0" w:color="auto"/>
                                                                                                                <w:left w:val="none" w:sz="0" w:space="0" w:color="auto"/>
                                                                                                                <w:bottom w:val="none" w:sz="0" w:space="0" w:color="auto"/>
                                                                                                                <w:right w:val="none" w:sz="0" w:space="0" w:color="auto"/>
                                                                                                              </w:divBdr>
                                                                                                              <w:divsChild>
                                                                                                                <w:div w:id="1112554832">
                                                                                                                  <w:marLeft w:val="0"/>
                                                                                                                  <w:marRight w:val="0"/>
                                                                                                                  <w:marTop w:val="0"/>
                                                                                                                  <w:marBottom w:val="0"/>
                                                                                                                  <w:divBdr>
                                                                                                                    <w:top w:val="none" w:sz="0" w:space="0" w:color="auto"/>
                                                                                                                    <w:left w:val="none" w:sz="0" w:space="0" w:color="auto"/>
                                                                                                                    <w:bottom w:val="none" w:sz="0" w:space="0" w:color="auto"/>
                                                                                                                    <w:right w:val="none" w:sz="0" w:space="0" w:color="auto"/>
                                                                                                                  </w:divBdr>
                                                                                                                  <w:divsChild>
                                                                                                                    <w:div w:id="1283347664">
                                                                                                                      <w:marLeft w:val="0"/>
                                                                                                                      <w:marRight w:val="0"/>
                                                                                                                      <w:marTop w:val="0"/>
                                                                                                                      <w:marBottom w:val="0"/>
                                                                                                                      <w:divBdr>
                                                                                                                        <w:top w:val="none" w:sz="0" w:space="0" w:color="auto"/>
                                                                                                                        <w:left w:val="none" w:sz="0" w:space="0" w:color="auto"/>
                                                                                                                        <w:bottom w:val="none" w:sz="0" w:space="0" w:color="auto"/>
                                                                                                                        <w:right w:val="none" w:sz="0" w:space="0" w:color="auto"/>
                                                                                                                      </w:divBdr>
                                                                                                                      <w:divsChild>
                                                                                                                        <w:div w:id="309404266">
                                                                                                                          <w:marLeft w:val="0"/>
                                                                                                                          <w:marRight w:val="0"/>
                                                                                                                          <w:marTop w:val="0"/>
                                                                                                                          <w:marBottom w:val="0"/>
                                                                                                                          <w:divBdr>
                                                                                                                            <w:top w:val="none" w:sz="0" w:space="0" w:color="auto"/>
                                                                                                                            <w:left w:val="none" w:sz="0" w:space="0" w:color="auto"/>
                                                                                                                            <w:bottom w:val="none" w:sz="0" w:space="0" w:color="auto"/>
                                                                                                                            <w:right w:val="none" w:sz="0" w:space="0" w:color="auto"/>
                                                                                                                          </w:divBdr>
                                                                                                                          <w:divsChild>
                                                                                                                            <w:div w:id="1061247410">
                                                                                                                              <w:marLeft w:val="0"/>
                                                                                                                              <w:marRight w:val="0"/>
                                                                                                                              <w:marTop w:val="0"/>
                                                                                                                              <w:marBottom w:val="0"/>
                                                                                                                              <w:divBdr>
                                                                                                                                <w:top w:val="none" w:sz="0" w:space="0" w:color="auto"/>
                                                                                                                                <w:left w:val="none" w:sz="0" w:space="0" w:color="auto"/>
                                                                                                                                <w:bottom w:val="none" w:sz="0" w:space="0" w:color="auto"/>
                                                                                                                                <w:right w:val="none" w:sz="0" w:space="0" w:color="auto"/>
                                                                                                                              </w:divBdr>
                                                                                                                              <w:divsChild>
                                                                                                                                <w:div w:id="163198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7326239">
                                                                              <w:marLeft w:val="0"/>
                                                                              <w:marRight w:val="0"/>
                                                                              <w:marTop w:val="0"/>
                                                                              <w:marBottom w:val="180"/>
                                                                              <w:divBdr>
                                                                                <w:top w:val="none" w:sz="0" w:space="0" w:color="auto"/>
                                                                                <w:left w:val="none" w:sz="0" w:space="0" w:color="auto"/>
                                                                                <w:bottom w:val="none" w:sz="0" w:space="0" w:color="auto"/>
                                                                                <w:right w:val="none" w:sz="0" w:space="0" w:color="auto"/>
                                                                              </w:divBdr>
                                                                              <w:divsChild>
                                                                                <w:div w:id="1626960777">
                                                                                  <w:marLeft w:val="0"/>
                                                                                  <w:marRight w:val="0"/>
                                                                                  <w:marTop w:val="0"/>
                                                                                  <w:marBottom w:val="0"/>
                                                                                  <w:divBdr>
                                                                                    <w:top w:val="none" w:sz="0" w:space="0" w:color="auto"/>
                                                                                    <w:left w:val="none" w:sz="0" w:space="0" w:color="auto"/>
                                                                                    <w:bottom w:val="none" w:sz="0" w:space="0" w:color="auto"/>
                                                                                    <w:right w:val="none" w:sz="0" w:space="0" w:color="auto"/>
                                                                                  </w:divBdr>
                                                                                  <w:divsChild>
                                                                                    <w:div w:id="756829689">
                                                                                      <w:marLeft w:val="0"/>
                                                                                      <w:marRight w:val="0"/>
                                                                                      <w:marTop w:val="0"/>
                                                                                      <w:marBottom w:val="0"/>
                                                                                      <w:divBdr>
                                                                                        <w:top w:val="none" w:sz="0" w:space="0" w:color="auto"/>
                                                                                        <w:left w:val="none" w:sz="0" w:space="0" w:color="auto"/>
                                                                                        <w:bottom w:val="none" w:sz="0" w:space="0" w:color="auto"/>
                                                                                        <w:right w:val="none" w:sz="0" w:space="0" w:color="auto"/>
                                                                                      </w:divBdr>
                                                                                      <w:divsChild>
                                                                                        <w:div w:id="524631976">
                                                                                          <w:marLeft w:val="0"/>
                                                                                          <w:marRight w:val="0"/>
                                                                                          <w:marTop w:val="0"/>
                                                                                          <w:marBottom w:val="0"/>
                                                                                          <w:divBdr>
                                                                                            <w:top w:val="none" w:sz="0" w:space="0" w:color="auto"/>
                                                                                            <w:left w:val="none" w:sz="0" w:space="0" w:color="auto"/>
                                                                                            <w:bottom w:val="none" w:sz="0" w:space="0" w:color="auto"/>
                                                                                            <w:right w:val="none" w:sz="0" w:space="0" w:color="auto"/>
                                                                                          </w:divBdr>
                                                                                          <w:divsChild>
                                                                                            <w:div w:id="1407680365">
                                                                                              <w:marLeft w:val="0"/>
                                                                                              <w:marRight w:val="0"/>
                                                                                              <w:marTop w:val="0"/>
                                                                                              <w:marBottom w:val="0"/>
                                                                                              <w:divBdr>
                                                                                                <w:top w:val="single" w:sz="4" w:space="6" w:color="auto"/>
                                                                                                <w:left w:val="single" w:sz="4" w:space="12" w:color="auto"/>
                                                                                                <w:bottom w:val="single" w:sz="4" w:space="6" w:color="auto"/>
                                                                                                <w:right w:val="single" w:sz="4" w:space="12" w:color="auto"/>
                                                                                              </w:divBdr>
                                                                                              <w:divsChild>
                                                                                                <w:div w:id="187573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588921">
                                                                                  <w:marLeft w:val="0"/>
                                                                                  <w:marRight w:val="0"/>
                                                                                  <w:marTop w:val="0"/>
                                                                                  <w:marBottom w:val="0"/>
                                                                                  <w:divBdr>
                                                                                    <w:top w:val="none" w:sz="0" w:space="0" w:color="auto"/>
                                                                                    <w:left w:val="none" w:sz="0" w:space="0" w:color="auto"/>
                                                                                    <w:bottom w:val="none" w:sz="0" w:space="0" w:color="auto"/>
                                                                                    <w:right w:val="none" w:sz="0" w:space="0" w:color="auto"/>
                                                                                  </w:divBdr>
                                                                                  <w:divsChild>
                                                                                    <w:div w:id="1280801656">
                                                                                      <w:marLeft w:val="30"/>
                                                                                      <w:marRight w:val="30"/>
                                                                                      <w:marTop w:val="0"/>
                                                                                      <w:marBottom w:val="0"/>
                                                                                      <w:divBdr>
                                                                                        <w:top w:val="none" w:sz="0" w:space="0" w:color="auto"/>
                                                                                        <w:left w:val="none" w:sz="0" w:space="0" w:color="auto"/>
                                                                                        <w:bottom w:val="none" w:sz="0" w:space="0" w:color="auto"/>
                                                                                        <w:right w:val="none" w:sz="0" w:space="0" w:color="auto"/>
                                                                                      </w:divBdr>
                                                                                      <w:divsChild>
                                                                                        <w:div w:id="1332104209">
                                                                                          <w:marLeft w:val="0"/>
                                                                                          <w:marRight w:val="0"/>
                                                                                          <w:marTop w:val="0"/>
                                                                                          <w:marBottom w:val="0"/>
                                                                                          <w:divBdr>
                                                                                            <w:top w:val="none" w:sz="0" w:space="0" w:color="auto"/>
                                                                                            <w:left w:val="none" w:sz="0" w:space="0" w:color="auto"/>
                                                                                            <w:bottom w:val="none" w:sz="0" w:space="0" w:color="auto"/>
                                                                                            <w:right w:val="none" w:sz="0" w:space="0" w:color="auto"/>
                                                                                          </w:divBdr>
                                                                                          <w:divsChild>
                                                                                            <w:div w:id="1224756825">
                                                                                              <w:marLeft w:val="0"/>
                                                                                              <w:marRight w:val="0"/>
                                                                                              <w:marTop w:val="0"/>
                                                                                              <w:marBottom w:val="0"/>
                                                                                              <w:divBdr>
                                                                                                <w:top w:val="none" w:sz="0" w:space="0" w:color="auto"/>
                                                                                                <w:left w:val="none" w:sz="0" w:space="0" w:color="auto"/>
                                                                                                <w:bottom w:val="none" w:sz="0" w:space="0" w:color="auto"/>
                                                                                                <w:right w:val="none" w:sz="0" w:space="0" w:color="auto"/>
                                                                                              </w:divBdr>
                                                                                              <w:divsChild>
                                                                                                <w:div w:id="1499881854">
                                                                                                  <w:marLeft w:val="0"/>
                                                                                                  <w:marRight w:val="0"/>
                                                                                                  <w:marTop w:val="0"/>
                                                                                                  <w:marBottom w:val="0"/>
                                                                                                  <w:divBdr>
                                                                                                    <w:top w:val="none" w:sz="0" w:space="0" w:color="auto"/>
                                                                                                    <w:left w:val="none" w:sz="0" w:space="0" w:color="auto"/>
                                                                                                    <w:bottom w:val="none" w:sz="0" w:space="0" w:color="auto"/>
                                                                                                    <w:right w:val="none" w:sz="0" w:space="0" w:color="auto"/>
                                                                                                  </w:divBdr>
                                                                                                  <w:divsChild>
                                                                                                    <w:div w:id="2073114170">
                                                                                                      <w:marLeft w:val="0"/>
                                                                                                      <w:marRight w:val="0"/>
                                                                                                      <w:marTop w:val="0"/>
                                                                                                      <w:marBottom w:val="0"/>
                                                                                                      <w:divBdr>
                                                                                                        <w:top w:val="none" w:sz="0" w:space="0" w:color="auto"/>
                                                                                                        <w:left w:val="none" w:sz="0" w:space="0" w:color="auto"/>
                                                                                                        <w:bottom w:val="none" w:sz="0" w:space="0" w:color="auto"/>
                                                                                                        <w:right w:val="none" w:sz="0" w:space="0" w:color="auto"/>
                                                                                                      </w:divBdr>
                                                                                                    </w:div>
                                                                                                  </w:divsChild>
                                                                                                </w:div>
                                                                                                <w:div w:id="2106074190">
                                                                                                  <w:marLeft w:val="0"/>
                                                                                                  <w:marRight w:val="0"/>
                                                                                                  <w:marTop w:val="120"/>
                                                                                                  <w:marBottom w:val="480"/>
                                                                                                  <w:divBdr>
                                                                                                    <w:top w:val="none" w:sz="0" w:space="0" w:color="auto"/>
                                                                                                    <w:left w:val="none" w:sz="0" w:space="0" w:color="auto"/>
                                                                                                    <w:bottom w:val="none" w:sz="0" w:space="0" w:color="auto"/>
                                                                                                    <w:right w:val="none" w:sz="0" w:space="0" w:color="auto"/>
                                                                                                  </w:divBdr>
                                                                                                  <w:divsChild>
                                                                                                    <w:div w:id="1966694874">
                                                                                                      <w:marLeft w:val="0"/>
                                                                                                      <w:marRight w:val="0"/>
                                                                                                      <w:marTop w:val="0"/>
                                                                                                      <w:marBottom w:val="0"/>
                                                                                                      <w:divBdr>
                                                                                                        <w:top w:val="none" w:sz="0" w:space="0" w:color="auto"/>
                                                                                                        <w:left w:val="none" w:sz="0" w:space="0" w:color="auto"/>
                                                                                                        <w:bottom w:val="none" w:sz="0" w:space="0" w:color="auto"/>
                                                                                                        <w:right w:val="none" w:sz="0" w:space="0" w:color="auto"/>
                                                                                                      </w:divBdr>
                                                                                                      <w:divsChild>
                                                                                                        <w:div w:id="105581125">
                                                                                                          <w:marLeft w:val="0"/>
                                                                                                          <w:marRight w:val="0"/>
                                                                                                          <w:marTop w:val="0"/>
                                                                                                          <w:marBottom w:val="0"/>
                                                                                                          <w:divBdr>
                                                                                                            <w:top w:val="none" w:sz="0" w:space="0" w:color="auto"/>
                                                                                                            <w:left w:val="none" w:sz="0" w:space="0" w:color="auto"/>
                                                                                                            <w:bottom w:val="none" w:sz="0" w:space="0" w:color="auto"/>
                                                                                                            <w:right w:val="none" w:sz="0" w:space="0" w:color="auto"/>
                                                                                                          </w:divBdr>
                                                                                                          <w:divsChild>
                                                                                                            <w:div w:id="1978148189">
                                                                                                              <w:marLeft w:val="0"/>
                                                                                                              <w:marRight w:val="0"/>
                                                                                                              <w:marTop w:val="0"/>
                                                                                                              <w:marBottom w:val="0"/>
                                                                                                              <w:divBdr>
                                                                                                                <w:top w:val="none" w:sz="0" w:space="0" w:color="auto"/>
                                                                                                                <w:left w:val="none" w:sz="0" w:space="0" w:color="auto"/>
                                                                                                                <w:bottom w:val="none" w:sz="0" w:space="0" w:color="auto"/>
                                                                                                                <w:right w:val="none" w:sz="0" w:space="0" w:color="auto"/>
                                                                                                              </w:divBdr>
                                                                                                              <w:divsChild>
                                                                                                                <w:div w:id="1554275064">
                                                                                                                  <w:marLeft w:val="0"/>
                                                                                                                  <w:marRight w:val="0"/>
                                                                                                                  <w:marTop w:val="0"/>
                                                                                                                  <w:marBottom w:val="0"/>
                                                                                                                  <w:divBdr>
                                                                                                                    <w:top w:val="none" w:sz="0" w:space="0" w:color="auto"/>
                                                                                                                    <w:left w:val="none" w:sz="0" w:space="0" w:color="auto"/>
                                                                                                                    <w:bottom w:val="none" w:sz="0" w:space="0" w:color="auto"/>
                                                                                                                    <w:right w:val="none" w:sz="0" w:space="0" w:color="auto"/>
                                                                                                                  </w:divBdr>
                                                                                                                  <w:divsChild>
                                                                                                                    <w:div w:id="136338421">
                                                                                                                      <w:marLeft w:val="0"/>
                                                                                                                      <w:marRight w:val="0"/>
                                                                                                                      <w:marTop w:val="0"/>
                                                                                                                      <w:marBottom w:val="0"/>
                                                                                                                      <w:divBdr>
                                                                                                                        <w:top w:val="none" w:sz="0" w:space="0" w:color="auto"/>
                                                                                                                        <w:left w:val="none" w:sz="0" w:space="0" w:color="auto"/>
                                                                                                                        <w:bottom w:val="none" w:sz="0" w:space="0" w:color="auto"/>
                                                                                                                        <w:right w:val="none" w:sz="0" w:space="0" w:color="auto"/>
                                                                                                                      </w:divBdr>
                                                                                                                      <w:divsChild>
                                                                                                                        <w:div w:id="551503387">
                                                                                                                          <w:marLeft w:val="0"/>
                                                                                                                          <w:marRight w:val="0"/>
                                                                                                                          <w:marTop w:val="0"/>
                                                                                                                          <w:marBottom w:val="0"/>
                                                                                                                          <w:divBdr>
                                                                                                                            <w:top w:val="none" w:sz="0" w:space="0" w:color="auto"/>
                                                                                                                            <w:left w:val="none" w:sz="0" w:space="0" w:color="auto"/>
                                                                                                                            <w:bottom w:val="none" w:sz="0" w:space="0" w:color="auto"/>
                                                                                                                            <w:right w:val="none" w:sz="0" w:space="0" w:color="auto"/>
                                                                                                                          </w:divBdr>
                                                                                                                          <w:divsChild>
                                                                                                                            <w:div w:id="799566820">
                                                                                                                              <w:marLeft w:val="0"/>
                                                                                                                              <w:marRight w:val="0"/>
                                                                                                                              <w:marTop w:val="0"/>
                                                                                                                              <w:marBottom w:val="0"/>
                                                                                                                              <w:divBdr>
                                                                                                                                <w:top w:val="none" w:sz="0" w:space="0" w:color="auto"/>
                                                                                                                                <w:left w:val="none" w:sz="0" w:space="0" w:color="auto"/>
                                                                                                                                <w:bottom w:val="none" w:sz="0" w:space="0" w:color="auto"/>
                                                                                                                                <w:right w:val="none" w:sz="0" w:space="0" w:color="auto"/>
                                                                                                                              </w:divBdr>
                                                                                                                              <w:divsChild>
                                                                                                                                <w:div w:id="1048065502">
                                                                                                                                  <w:marLeft w:val="0"/>
                                                                                                                                  <w:marRight w:val="0"/>
                                                                                                                                  <w:marTop w:val="0"/>
                                                                                                                                  <w:marBottom w:val="0"/>
                                                                                                                                  <w:divBdr>
                                                                                                                                    <w:top w:val="none" w:sz="0" w:space="0" w:color="auto"/>
                                                                                                                                    <w:left w:val="none" w:sz="0" w:space="0" w:color="auto"/>
                                                                                                                                    <w:bottom w:val="none" w:sz="0" w:space="0" w:color="auto"/>
                                                                                                                                    <w:right w:val="none" w:sz="0" w:space="0" w:color="auto"/>
                                                                                                                                  </w:divBdr>
                                                                                                                                  <w:divsChild>
                                                                                                                                    <w:div w:id="1266039635">
                                                                                                                                      <w:marLeft w:val="0"/>
                                                                                                                                      <w:marRight w:val="0"/>
                                                                                                                                      <w:marTop w:val="0"/>
                                                                                                                                      <w:marBottom w:val="0"/>
                                                                                                                                      <w:divBdr>
                                                                                                                                        <w:top w:val="none" w:sz="0" w:space="0" w:color="auto"/>
                                                                                                                                        <w:left w:val="none" w:sz="0" w:space="0" w:color="auto"/>
                                                                                                                                        <w:bottom w:val="none" w:sz="0" w:space="0" w:color="auto"/>
                                                                                                                                        <w:right w:val="none" w:sz="0" w:space="0" w:color="auto"/>
                                                                                                                                      </w:divBdr>
                                                                                                                                      <w:divsChild>
                                                                                                                                        <w:div w:id="532771243">
                                                                                                                                          <w:marLeft w:val="0"/>
                                                                                                                                          <w:marRight w:val="0"/>
                                                                                                                                          <w:marTop w:val="0"/>
                                                                                                                                          <w:marBottom w:val="0"/>
                                                                                                                                          <w:divBdr>
                                                                                                                                            <w:top w:val="none" w:sz="0" w:space="0" w:color="auto"/>
                                                                                                                                            <w:left w:val="none" w:sz="0" w:space="0" w:color="auto"/>
                                                                                                                                            <w:bottom w:val="none" w:sz="0" w:space="0" w:color="auto"/>
                                                                                                                                            <w:right w:val="none" w:sz="0" w:space="0" w:color="auto"/>
                                                                                                                                          </w:divBdr>
                                                                                                                                          <w:divsChild>
                                                                                                                                            <w:div w:id="258605534">
                                                                                                                                              <w:marLeft w:val="0"/>
                                                                                                                                              <w:marRight w:val="0"/>
                                                                                                                                              <w:marTop w:val="0"/>
                                                                                                                                              <w:marBottom w:val="0"/>
                                                                                                                                              <w:divBdr>
                                                                                                                                                <w:top w:val="single" w:sz="6" w:space="0" w:color="D1D1D1"/>
                                                                                                                                                <w:left w:val="single" w:sz="6" w:space="0" w:color="D1D1D1"/>
                                                                                                                                                <w:bottom w:val="single" w:sz="6" w:space="0" w:color="D1D1D1"/>
                                                                                                                                                <w:right w:val="single" w:sz="6" w:space="0" w:color="D1D1D1"/>
                                                                                                                                              </w:divBdr>
                                                                                                                                              <w:divsChild>
                                                                                                                                                <w:div w:id="1895580295">
                                                                                                                                                  <w:marLeft w:val="0"/>
                                                                                                                                                  <w:marRight w:val="0"/>
                                                                                                                                                  <w:marTop w:val="0"/>
                                                                                                                                                  <w:marBottom w:val="0"/>
                                                                                                                                                  <w:divBdr>
                                                                                                                                                    <w:top w:val="none" w:sz="0" w:space="0" w:color="auto"/>
                                                                                                                                                    <w:left w:val="none" w:sz="0" w:space="0" w:color="auto"/>
                                                                                                                                                    <w:bottom w:val="single" w:sz="12" w:space="9" w:color="E0E0E0"/>
                                                                                                                                                    <w:right w:val="none" w:sz="0" w:space="0" w:color="auto"/>
                                                                                                                                                  </w:divBdr>
                                                                                                                                                  <w:divsChild>
                                                                                                                                                    <w:div w:id="893347013">
                                                                                                                                                      <w:marLeft w:val="0"/>
                                                                                                                                                      <w:marRight w:val="0"/>
                                                                                                                                                      <w:marTop w:val="0"/>
                                                                                                                                                      <w:marBottom w:val="0"/>
                                                                                                                                                      <w:divBdr>
                                                                                                                                                        <w:top w:val="none" w:sz="0" w:space="0" w:color="auto"/>
                                                                                                                                                        <w:left w:val="none" w:sz="0" w:space="0" w:color="auto"/>
                                                                                                                                                        <w:bottom w:val="none" w:sz="0" w:space="0" w:color="auto"/>
                                                                                                                                                        <w:right w:val="none" w:sz="0" w:space="0" w:color="auto"/>
                                                                                                                                                      </w:divBdr>
                                                                                                                                                      <w:divsChild>
                                                                                                                                                        <w:div w:id="394472022">
                                                                                                                                                          <w:marLeft w:val="0"/>
                                                                                                                                                          <w:marRight w:val="0"/>
                                                                                                                                                          <w:marTop w:val="0"/>
                                                                                                                                                          <w:marBottom w:val="0"/>
                                                                                                                                                          <w:divBdr>
                                                                                                                                                            <w:top w:val="none" w:sz="0" w:space="0" w:color="auto"/>
                                                                                                                                                            <w:left w:val="none" w:sz="0" w:space="0" w:color="auto"/>
                                                                                                                                                            <w:bottom w:val="none" w:sz="0" w:space="0" w:color="auto"/>
                                                                                                                                                            <w:right w:val="none" w:sz="0" w:space="0" w:color="auto"/>
                                                                                                                                                          </w:divBdr>
                                                                                                                                                          <w:divsChild>
                                                                                                                                                            <w:div w:id="829710143">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262102721">
                                                                                                                                                  <w:marLeft w:val="0"/>
                                                                                                                                                  <w:marRight w:val="0"/>
                                                                                                                                                  <w:marTop w:val="0"/>
                                                                                                                                                  <w:marBottom w:val="0"/>
                                                                                                                                                  <w:divBdr>
                                                                                                                                                    <w:top w:val="none" w:sz="0" w:space="0" w:color="auto"/>
                                                                                                                                                    <w:left w:val="none" w:sz="0" w:space="0" w:color="auto"/>
                                                                                                                                                    <w:bottom w:val="none" w:sz="0" w:space="0" w:color="auto"/>
                                                                                                                                                    <w:right w:val="none" w:sz="0" w:space="0" w:color="auto"/>
                                                                                                                                                  </w:divBdr>
                                                                                                                                                  <w:divsChild>
                                                                                                                                                    <w:div w:id="32732260">
                                                                                                                                                      <w:marLeft w:val="0"/>
                                                                                                                                                      <w:marRight w:val="0"/>
                                                                                                                                                      <w:marTop w:val="0"/>
                                                                                                                                                      <w:marBottom w:val="0"/>
                                                                                                                                                      <w:divBdr>
                                                                                                                                                        <w:top w:val="none" w:sz="0" w:space="0" w:color="auto"/>
                                                                                                                                                        <w:left w:val="none" w:sz="0" w:space="0" w:color="auto"/>
                                                                                                                                                        <w:bottom w:val="none" w:sz="0" w:space="0" w:color="auto"/>
                                                                                                                                                        <w:right w:val="none" w:sz="0" w:space="0" w:color="auto"/>
                                                                                                                                                      </w:divBdr>
                                                                                                                                                      <w:divsChild>
                                                                                                                                                        <w:div w:id="208886597">
                                                                                                                                                          <w:marLeft w:val="0"/>
                                                                                                                                                          <w:marRight w:val="0"/>
                                                                                                                                                          <w:marTop w:val="0"/>
                                                                                                                                                          <w:marBottom w:val="0"/>
                                                                                                                                                          <w:divBdr>
                                                                                                                                                            <w:top w:val="none" w:sz="0" w:space="0" w:color="auto"/>
                                                                                                                                                            <w:left w:val="none" w:sz="0" w:space="0" w:color="auto"/>
                                                                                                                                                            <w:bottom w:val="none" w:sz="0" w:space="0" w:color="auto"/>
                                                                                                                                                            <w:right w:val="none" w:sz="0" w:space="0" w:color="auto"/>
                                                                                                                                                          </w:divBdr>
                                                                                                                                                          <w:divsChild>
                                                                                                                                                            <w:div w:id="2100564340">
                                                                                                                                                              <w:marLeft w:val="0"/>
                                                                                                                                                              <w:marRight w:val="0"/>
                                                                                                                                                              <w:marTop w:val="0"/>
                                                                                                                                                              <w:marBottom w:val="0"/>
                                                                                                                                                              <w:divBdr>
                                                                                                                                                                <w:top w:val="none" w:sz="0" w:space="0" w:color="auto"/>
                                                                                                                                                                <w:left w:val="none" w:sz="0" w:space="0" w:color="auto"/>
                                                                                                                                                                <w:bottom w:val="none" w:sz="0" w:space="0" w:color="auto"/>
                                                                                                                                                                <w:right w:val="none" w:sz="0" w:space="0" w:color="auto"/>
                                                                                                                                                              </w:divBdr>
                                                                                                                                                              <w:divsChild>
                                                                                                                                                                <w:div w:id="1970623520">
                                                                                                                                                                  <w:marLeft w:val="0"/>
                                                                                                                                                                  <w:marRight w:val="0"/>
                                                                                                                                                                  <w:marTop w:val="0"/>
                                                                                                                                                                  <w:marBottom w:val="0"/>
                                                                                                                                                                  <w:divBdr>
                                                                                                                                                                    <w:top w:val="none" w:sz="0" w:space="0" w:color="auto"/>
                                                                                                                                                                    <w:left w:val="none" w:sz="0" w:space="0" w:color="auto"/>
                                                                                                                                                                    <w:bottom w:val="none" w:sz="0" w:space="0" w:color="auto"/>
                                                                                                                                                                    <w:right w:val="none" w:sz="0" w:space="0" w:color="auto"/>
                                                                                                                                                                  </w:divBdr>
                                                                                                                                                                  <w:divsChild>
                                                                                                                                                                    <w:div w:id="525798744">
                                                                                                                                                                      <w:marLeft w:val="0"/>
                                                                                                                                                                      <w:marRight w:val="0"/>
                                                                                                                                                                      <w:marTop w:val="0"/>
                                                                                                                                                                      <w:marBottom w:val="0"/>
                                                                                                                                                                      <w:divBdr>
                                                                                                                                                                        <w:top w:val="none" w:sz="0" w:space="0" w:color="auto"/>
                                                                                                                                                                        <w:left w:val="none" w:sz="0" w:space="0" w:color="auto"/>
                                                                                                                                                                        <w:bottom w:val="none" w:sz="0" w:space="0" w:color="auto"/>
                                                                                                                                                                        <w:right w:val="none" w:sz="0" w:space="0" w:color="auto"/>
                                                                                                                                                                      </w:divBdr>
                                                                                                                                                                      <w:divsChild>
                                                                                                                                                                        <w:div w:id="1782794996">
                                                                                                                                                                          <w:marLeft w:val="0"/>
                                                                                                                                                                          <w:marRight w:val="0"/>
                                                                                                                                                                          <w:marTop w:val="0"/>
                                                                                                                                                                          <w:marBottom w:val="0"/>
                                                                                                                                                                          <w:divBdr>
                                                                                                                                                                            <w:top w:val="none" w:sz="0" w:space="0" w:color="auto"/>
                                                                                                                                                                            <w:left w:val="none" w:sz="0" w:space="0" w:color="auto"/>
                                                                                                                                                                            <w:bottom w:val="none" w:sz="0" w:space="0" w:color="auto"/>
                                                                                                                                                                            <w:right w:val="none" w:sz="0" w:space="0" w:color="auto"/>
                                                                                                                                                                          </w:divBdr>
                                                                                                                                                                          <w:divsChild>
                                                                                                                                                                            <w:div w:id="1841963647">
                                                                                                                                                                              <w:marLeft w:val="0"/>
                                                                                                                                                                              <w:marRight w:val="0"/>
                                                                                                                                                                              <w:marTop w:val="0"/>
                                                                                                                                                                              <w:marBottom w:val="0"/>
                                                                                                                                                                              <w:divBdr>
                                                                                                                                                                                <w:top w:val="none" w:sz="0" w:space="0" w:color="auto"/>
                                                                                                                                                                                <w:left w:val="none" w:sz="0" w:space="0" w:color="auto"/>
                                                                                                                                                                                <w:bottom w:val="none" w:sz="0" w:space="0" w:color="auto"/>
                                                                                                                                                                                <w:right w:val="none" w:sz="0" w:space="0" w:color="auto"/>
                                                                                                                                                                              </w:divBdr>
                                                                                                                                                                              <w:divsChild>
                                                                                                                                                                                <w:div w:id="1634673580">
                                                                                                                                                                                  <w:marLeft w:val="0"/>
                                                                                                                                                                                  <w:marRight w:val="0"/>
                                                                                                                                                                                  <w:marTop w:val="0"/>
                                                                                                                                                                                  <w:marBottom w:val="0"/>
                                                                                                                                                                                  <w:divBdr>
                                                                                                                                                                                    <w:top w:val="none" w:sz="0" w:space="0" w:color="auto"/>
                                                                                                                                                                                    <w:left w:val="none" w:sz="0" w:space="0" w:color="auto"/>
                                                                                                                                                                                    <w:bottom w:val="none" w:sz="0" w:space="0" w:color="auto"/>
                                                                                                                                                                                    <w:right w:val="none" w:sz="0" w:space="0" w:color="auto"/>
                                                                                                                                                                                  </w:divBdr>
                                                                                                                                                                                </w:div>
                                                                                                                                                                                <w:div w:id="129591727">
                                                                                                                                                                                  <w:marLeft w:val="0"/>
                                                                                                                                                                                  <w:marRight w:val="0"/>
                                                                                                                                                                                  <w:marTop w:val="0"/>
                                                                                                                                                                                  <w:marBottom w:val="0"/>
                                                                                                                                                                                  <w:divBdr>
                                                                                                                                                                                    <w:top w:val="none" w:sz="0" w:space="0" w:color="auto"/>
                                                                                                                                                                                    <w:left w:val="none" w:sz="0" w:space="0" w:color="auto"/>
                                                                                                                                                                                    <w:bottom w:val="none" w:sz="0" w:space="0" w:color="auto"/>
                                                                                                                                                                                    <w:right w:val="none" w:sz="0" w:space="0" w:color="auto"/>
                                                                                                                                                                                  </w:divBdr>
                                                                                                                                                                                </w:div>
                                                                                                                                                                                <w:div w:id="209042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6487050">
                                                                                                                                      <w:marLeft w:val="0"/>
                                                                                                                                      <w:marRight w:val="0"/>
                                                                                                                                      <w:marTop w:val="0"/>
                                                                                                                                      <w:marBottom w:val="0"/>
                                                                                                                                      <w:divBdr>
                                                                                                                                        <w:top w:val="none" w:sz="0" w:space="0" w:color="auto"/>
                                                                                                                                        <w:left w:val="none" w:sz="0" w:space="0" w:color="auto"/>
                                                                                                                                        <w:bottom w:val="none" w:sz="0" w:space="0" w:color="auto"/>
                                                                                                                                        <w:right w:val="none" w:sz="0" w:space="0" w:color="auto"/>
                                                                                                                                      </w:divBdr>
                                                                                                                                      <w:divsChild>
                                                                                                                                        <w:div w:id="652953983">
                                                                                                                                          <w:marLeft w:val="0"/>
                                                                                                                                          <w:marRight w:val="0"/>
                                                                                                                                          <w:marTop w:val="0"/>
                                                                                                                                          <w:marBottom w:val="0"/>
                                                                                                                                          <w:divBdr>
                                                                                                                                            <w:top w:val="none" w:sz="0" w:space="0" w:color="auto"/>
                                                                                                                                            <w:left w:val="none" w:sz="0" w:space="0" w:color="auto"/>
                                                                                                                                            <w:bottom w:val="none" w:sz="0" w:space="0" w:color="auto"/>
                                                                                                                                            <w:right w:val="none" w:sz="0" w:space="0" w:color="auto"/>
                                                                                                                                          </w:divBdr>
                                                                                                                                          <w:divsChild>
                                                                                                                                            <w:div w:id="1521968463">
                                                                                                                                              <w:marLeft w:val="0"/>
                                                                                                                                              <w:marRight w:val="0"/>
                                                                                                                                              <w:marTop w:val="0"/>
                                                                                                                                              <w:marBottom w:val="0"/>
                                                                                                                                              <w:divBdr>
                                                                                                                                                <w:top w:val="single" w:sz="6" w:space="0" w:color="D1D1D1"/>
                                                                                                                                                <w:left w:val="single" w:sz="6" w:space="0" w:color="D1D1D1"/>
                                                                                                                                                <w:bottom w:val="single" w:sz="6" w:space="0" w:color="D1D1D1"/>
                                                                                                                                                <w:right w:val="single" w:sz="6" w:space="0" w:color="D1D1D1"/>
                                                                                                                                              </w:divBdr>
                                                                                                                                              <w:divsChild>
                                                                                                                                                <w:div w:id="1457411766">
                                                                                                                                                  <w:marLeft w:val="0"/>
                                                                                                                                                  <w:marRight w:val="0"/>
                                                                                                                                                  <w:marTop w:val="0"/>
                                                                                                                                                  <w:marBottom w:val="0"/>
                                                                                                                                                  <w:divBdr>
                                                                                                                                                    <w:top w:val="none" w:sz="0" w:space="0" w:color="auto"/>
                                                                                                                                                    <w:left w:val="none" w:sz="0" w:space="0" w:color="auto"/>
                                                                                                                                                    <w:bottom w:val="single" w:sz="12" w:space="9" w:color="E0E0E0"/>
                                                                                                                                                    <w:right w:val="none" w:sz="0" w:space="0" w:color="auto"/>
                                                                                                                                                  </w:divBdr>
                                                                                                                                                  <w:divsChild>
                                                                                                                                                    <w:div w:id="1421295756">
                                                                                                                                                      <w:marLeft w:val="0"/>
                                                                                                                                                      <w:marRight w:val="0"/>
                                                                                                                                                      <w:marTop w:val="0"/>
                                                                                                                                                      <w:marBottom w:val="0"/>
                                                                                                                                                      <w:divBdr>
                                                                                                                                                        <w:top w:val="none" w:sz="0" w:space="0" w:color="auto"/>
                                                                                                                                                        <w:left w:val="none" w:sz="0" w:space="0" w:color="auto"/>
                                                                                                                                                        <w:bottom w:val="none" w:sz="0" w:space="0" w:color="auto"/>
                                                                                                                                                        <w:right w:val="none" w:sz="0" w:space="0" w:color="auto"/>
                                                                                                                                                      </w:divBdr>
                                                                                                                                                      <w:divsChild>
                                                                                                                                                        <w:div w:id="918371678">
                                                                                                                                                          <w:marLeft w:val="0"/>
                                                                                                                                                          <w:marRight w:val="0"/>
                                                                                                                                                          <w:marTop w:val="0"/>
                                                                                                                                                          <w:marBottom w:val="0"/>
                                                                                                                                                          <w:divBdr>
                                                                                                                                                            <w:top w:val="none" w:sz="0" w:space="0" w:color="auto"/>
                                                                                                                                                            <w:left w:val="none" w:sz="0" w:space="0" w:color="auto"/>
                                                                                                                                                            <w:bottom w:val="none" w:sz="0" w:space="0" w:color="auto"/>
                                                                                                                                                            <w:right w:val="none" w:sz="0" w:space="0" w:color="auto"/>
                                                                                                                                                          </w:divBdr>
                                                                                                                                                          <w:divsChild>
                                                                                                                                                            <w:div w:id="2086997418">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75395889">
                                                                                                                                                  <w:marLeft w:val="0"/>
                                                                                                                                                  <w:marRight w:val="0"/>
                                                                                                                                                  <w:marTop w:val="0"/>
                                                                                                                                                  <w:marBottom w:val="0"/>
                                                                                                                                                  <w:divBdr>
                                                                                                                                                    <w:top w:val="none" w:sz="0" w:space="0" w:color="auto"/>
                                                                                                                                                    <w:left w:val="none" w:sz="0" w:space="0" w:color="auto"/>
                                                                                                                                                    <w:bottom w:val="none" w:sz="0" w:space="0" w:color="auto"/>
                                                                                                                                                    <w:right w:val="none" w:sz="0" w:space="0" w:color="auto"/>
                                                                                                                                                  </w:divBdr>
                                                                                                                                                  <w:divsChild>
                                                                                                                                                    <w:div w:id="417336448">
                                                                                                                                                      <w:marLeft w:val="0"/>
                                                                                                                                                      <w:marRight w:val="0"/>
                                                                                                                                                      <w:marTop w:val="0"/>
                                                                                                                                                      <w:marBottom w:val="0"/>
                                                                                                                                                      <w:divBdr>
                                                                                                                                                        <w:top w:val="none" w:sz="0" w:space="0" w:color="auto"/>
                                                                                                                                                        <w:left w:val="none" w:sz="0" w:space="0" w:color="auto"/>
                                                                                                                                                        <w:bottom w:val="none" w:sz="0" w:space="0" w:color="auto"/>
                                                                                                                                                        <w:right w:val="none" w:sz="0" w:space="0" w:color="auto"/>
                                                                                                                                                      </w:divBdr>
                                                                                                                                                      <w:divsChild>
                                                                                                                                                        <w:div w:id="682561194">
                                                                                                                                                          <w:marLeft w:val="0"/>
                                                                                                                                                          <w:marRight w:val="0"/>
                                                                                                                                                          <w:marTop w:val="0"/>
                                                                                                                                                          <w:marBottom w:val="0"/>
                                                                                                                                                          <w:divBdr>
                                                                                                                                                            <w:top w:val="none" w:sz="0" w:space="0" w:color="auto"/>
                                                                                                                                                            <w:left w:val="none" w:sz="0" w:space="0" w:color="auto"/>
                                                                                                                                                            <w:bottom w:val="none" w:sz="0" w:space="0" w:color="auto"/>
                                                                                                                                                            <w:right w:val="none" w:sz="0" w:space="0" w:color="auto"/>
                                                                                                                                                          </w:divBdr>
                                                                                                                                                          <w:divsChild>
                                                                                                                                                            <w:div w:id="1864439847">
                                                                                                                                                              <w:marLeft w:val="0"/>
                                                                                                                                                              <w:marRight w:val="0"/>
                                                                                                                                                              <w:marTop w:val="0"/>
                                                                                                                                                              <w:marBottom w:val="0"/>
                                                                                                                                                              <w:divBdr>
                                                                                                                                                                <w:top w:val="none" w:sz="0" w:space="0" w:color="auto"/>
                                                                                                                                                                <w:left w:val="none" w:sz="0" w:space="0" w:color="auto"/>
                                                                                                                                                                <w:bottom w:val="none" w:sz="0" w:space="0" w:color="auto"/>
                                                                                                                                                                <w:right w:val="none" w:sz="0" w:space="0" w:color="auto"/>
                                                                                                                                                              </w:divBdr>
                                                                                                                                                              <w:divsChild>
                                                                                                                                                                <w:div w:id="1409619205">
                                                                                                                                                                  <w:marLeft w:val="0"/>
                                                                                                                                                                  <w:marRight w:val="0"/>
                                                                                                                                                                  <w:marTop w:val="0"/>
                                                                                                                                                                  <w:marBottom w:val="0"/>
                                                                                                                                                                  <w:divBdr>
                                                                                                                                                                    <w:top w:val="none" w:sz="0" w:space="0" w:color="auto"/>
                                                                                                                                                                    <w:left w:val="none" w:sz="0" w:space="0" w:color="auto"/>
                                                                                                                                                                    <w:bottom w:val="none" w:sz="0" w:space="0" w:color="auto"/>
                                                                                                                                                                    <w:right w:val="none" w:sz="0" w:space="0" w:color="auto"/>
                                                                                                                                                                  </w:divBdr>
                                                                                                                                                                  <w:divsChild>
                                                                                                                                                                    <w:div w:id="1772387949">
                                                                                                                                                                      <w:marLeft w:val="0"/>
                                                                                                                                                                      <w:marRight w:val="0"/>
                                                                                                                                                                      <w:marTop w:val="0"/>
                                                                                                                                                                      <w:marBottom w:val="0"/>
                                                                                                                                                                      <w:divBdr>
                                                                                                                                                                        <w:top w:val="none" w:sz="0" w:space="0" w:color="auto"/>
                                                                                                                                                                        <w:left w:val="none" w:sz="0" w:space="0" w:color="auto"/>
                                                                                                                                                                        <w:bottom w:val="none" w:sz="0" w:space="0" w:color="auto"/>
                                                                                                                                                                        <w:right w:val="none" w:sz="0" w:space="0" w:color="auto"/>
                                                                                                                                                                      </w:divBdr>
                                                                                                                                                                      <w:divsChild>
                                                                                                                                                                        <w:div w:id="1763182689">
                                                                                                                                                                          <w:marLeft w:val="0"/>
                                                                                                                                                                          <w:marRight w:val="0"/>
                                                                                                                                                                          <w:marTop w:val="0"/>
                                                                                                                                                                          <w:marBottom w:val="0"/>
                                                                                                                                                                          <w:divBdr>
                                                                                                                                                                            <w:top w:val="none" w:sz="0" w:space="0" w:color="auto"/>
                                                                                                                                                                            <w:left w:val="none" w:sz="0" w:space="0" w:color="auto"/>
                                                                                                                                                                            <w:bottom w:val="none" w:sz="0" w:space="0" w:color="auto"/>
                                                                                                                                                                            <w:right w:val="none" w:sz="0" w:space="0" w:color="auto"/>
                                                                                                                                                                          </w:divBdr>
                                                                                                                                                                          <w:divsChild>
                                                                                                                                                                            <w:div w:id="1342858990">
                                                                                                                                                                              <w:marLeft w:val="0"/>
                                                                                                                                                                              <w:marRight w:val="0"/>
                                                                                                                                                                              <w:marTop w:val="0"/>
                                                                                                                                                                              <w:marBottom w:val="0"/>
                                                                                                                                                                              <w:divBdr>
                                                                                                                                                                                <w:top w:val="none" w:sz="0" w:space="0" w:color="auto"/>
                                                                                                                                                                                <w:left w:val="none" w:sz="0" w:space="0" w:color="auto"/>
                                                                                                                                                                                <w:bottom w:val="none" w:sz="0" w:space="0" w:color="auto"/>
                                                                                                                                                                                <w:right w:val="none" w:sz="0" w:space="0" w:color="auto"/>
                                                                                                                                                                              </w:divBdr>
                                                                                                                                                                              <w:divsChild>
                                                                                                                                                                                <w:div w:id="798958147">
                                                                                                                                                                                  <w:marLeft w:val="0"/>
                                                                                                                                                                                  <w:marRight w:val="0"/>
                                                                                                                                                                                  <w:marTop w:val="0"/>
                                                                                                                                                                                  <w:marBottom w:val="0"/>
                                                                                                                                                                                  <w:divBdr>
                                                                                                                                                                                    <w:top w:val="none" w:sz="0" w:space="0" w:color="auto"/>
                                                                                                                                                                                    <w:left w:val="none" w:sz="0" w:space="0" w:color="auto"/>
                                                                                                                                                                                    <w:bottom w:val="none" w:sz="0" w:space="0" w:color="auto"/>
                                                                                                                                                                                    <w:right w:val="none" w:sz="0" w:space="0" w:color="auto"/>
                                                                                                                                                                                  </w:divBdr>
                                                                                                                                                                                </w:div>
                                                                                                                                                                                <w:div w:id="157506116">
                                                                                                                                                                                  <w:marLeft w:val="0"/>
                                                                                                                                                                                  <w:marRight w:val="0"/>
                                                                                                                                                                                  <w:marTop w:val="0"/>
                                                                                                                                                                                  <w:marBottom w:val="0"/>
                                                                                                                                                                                  <w:divBdr>
                                                                                                                                                                                    <w:top w:val="none" w:sz="0" w:space="0" w:color="auto"/>
                                                                                                                                                                                    <w:left w:val="none" w:sz="0" w:space="0" w:color="auto"/>
                                                                                                                                                                                    <w:bottom w:val="none" w:sz="0" w:space="0" w:color="auto"/>
                                                                                                                                                                                    <w:right w:val="none" w:sz="0" w:space="0" w:color="auto"/>
                                                                                                                                                                                  </w:divBdr>
                                                                                                                                                                                </w:div>
                                                                                                                                                                                <w:div w:id="2051765106">
                                                                                                                                                                                  <w:marLeft w:val="0"/>
                                                                                                                                                                                  <w:marRight w:val="0"/>
                                                                                                                                                                                  <w:marTop w:val="0"/>
                                                                                                                                                                                  <w:marBottom w:val="0"/>
                                                                                                                                                                                  <w:divBdr>
                                                                                                                                                                                    <w:top w:val="none" w:sz="0" w:space="0" w:color="auto"/>
                                                                                                                                                                                    <w:left w:val="none" w:sz="0" w:space="0" w:color="auto"/>
                                                                                                                                                                                    <w:bottom w:val="none" w:sz="0" w:space="0" w:color="auto"/>
                                                                                                                                                                                    <w:right w:val="none" w:sz="0" w:space="0" w:color="auto"/>
                                                                                                                                                                                  </w:divBdr>
                                                                                                                                                                                </w:div>
                                                                                                                                                                                <w:div w:id="203877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96590626">
                                                                              <w:marLeft w:val="0"/>
                                                                              <w:marRight w:val="0"/>
                                                                              <w:marTop w:val="0"/>
                                                                              <w:marBottom w:val="180"/>
                                                                              <w:divBdr>
                                                                                <w:top w:val="none" w:sz="0" w:space="0" w:color="auto"/>
                                                                                <w:left w:val="none" w:sz="0" w:space="0" w:color="auto"/>
                                                                                <w:bottom w:val="none" w:sz="0" w:space="0" w:color="auto"/>
                                                                                <w:right w:val="none" w:sz="0" w:space="0" w:color="auto"/>
                                                                              </w:divBdr>
                                                                              <w:divsChild>
                                                                                <w:div w:id="1377926182">
                                                                                  <w:marLeft w:val="0"/>
                                                                                  <w:marRight w:val="0"/>
                                                                                  <w:marTop w:val="0"/>
                                                                                  <w:marBottom w:val="0"/>
                                                                                  <w:divBdr>
                                                                                    <w:top w:val="none" w:sz="0" w:space="0" w:color="auto"/>
                                                                                    <w:left w:val="none" w:sz="0" w:space="0" w:color="auto"/>
                                                                                    <w:bottom w:val="none" w:sz="0" w:space="0" w:color="auto"/>
                                                                                    <w:right w:val="none" w:sz="0" w:space="0" w:color="auto"/>
                                                                                  </w:divBdr>
                                                                                  <w:divsChild>
                                                                                    <w:div w:id="1478765710">
                                                                                      <w:marLeft w:val="0"/>
                                                                                      <w:marRight w:val="0"/>
                                                                                      <w:marTop w:val="0"/>
                                                                                      <w:marBottom w:val="0"/>
                                                                                      <w:divBdr>
                                                                                        <w:top w:val="none" w:sz="0" w:space="0" w:color="auto"/>
                                                                                        <w:left w:val="none" w:sz="0" w:space="0" w:color="auto"/>
                                                                                        <w:bottom w:val="none" w:sz="0" w:space="0" w:color="auto"/>
                                                                                        <w:right w:val="none" w:sz="0" w:space="0" w:color="auto"/>
                                                                                      </w:divBdr>
                                                                                      <w:divsChild>
                                                                                        <w:div w:id="511383773">
                                                                                          <w:marLeft w:val="0"/>
                                                                                          <w:marRight w:val="0"/>
                                                                                          <w:marTop w:val="0"/>
                                                                                          <w:marBottom w:val="0"/>
                                                                                          <w:divBdr>
                                                                                            <w:top w:val="none" w:sz="0" w:space="0" w:color="auto"/>
                                                                                            <w:left w:val="none" w:sz="0" w:space="0" w:color="auto"/>
                                                                                            <w:bottom w:val="none" w:sz="0" w:space="0" w:color="auto"/>
                                                                                            <w:right w:val="none" w:sz="0" w:space="0" w:color="auto"/>
                                                                                          </w:divBdr>
                                                                                          <w:divsChild>
                                                                                            <w:div w:id="1846093694">
                                                                                              <w:marLeft w:val="0"/>
                                                                                              <w:marRight w:val="0"/>
                                                                                              <w:marTop w:val="0"/>
                                                                                              <w:marBottom w:val="0"/>
                                                                                              <w:divBdr>
                                                                                                <w:top w:val="single" w:sz="4" w:space="6" w:color="auto"/>
                                                                                                <w:left w:val="single" w:sz="4" w:space="12" w:color="auto"/>
                                                                                                <w:bottom w:val="single" w:sz="4" w:space="6" w:color="auto"/>
                                                                                                <w:right w:val="single" w:sz="4" w:space="12" w:color="auto"/>
                                                                                              </w:divBdr>
                                                                                              <w:divsChild>
                                                                                                <w:div w:id="193346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866447">
                                                                                  <w:marLeft w:val="0"/>
                                                                                  <w:marRight w:val="0"/>
                                                                                  <w:marTop w:val="0"/>
                                                                                  <w:marBottom w:val="0"/>
                                                                                  <w:divBdr>
                                                                                    <w:top w:val="none" w:sz="0" w:space="0" w:color="auto"/>
                                                                                    <w:left w:val="none" w:sz="0" w:space="0" w:color="auto"/>
                                                                                    <w:bottom w:val="none" w:sz="0" w:space="0" w:color="auto"/>
                                                                                    <w:right w:val="none" w:sz="0" w:space="0" w:color="auto"/>
                                                                                  </w:divBdr>
                                                                                  <w:divsChild>
                                                                                    <w:div w:id="538973018">
                                                                                      <w:marLeft w:val="30"/>
                                                                                      <w:marRight w:val="30"/>
                                                                                      <w:marTop w:val="0"/>
                                                                                      <w:marBottom w:val="0"/>
                                                                                      <w:divBdr>
                                                                                        <w:top w:val="none" w:sz="0" w:space="0" w:color="auto"/>
                                                                                        <w:left w:val="none" w:sz="0" w:space="0" w:color="auto"/>
                                                                                        <w:bottom w:val="none" w:sz="0" w:space="0" w:color="auto"/>
                                                                                        <w:right w:val="none" w:sz="0" w:space="0" w:color="auto"/>
                                                                                      </w:divBdr>
                                                                                      <w:divsChild>
                                                                                        <w:div w:id="792938789">
                                                                                          <w:marLeft w:val="0"/>
                                                                                          <w:marRight w:val="0"/>
                                                                                          <w:marTop w:val="0"/>
                                                                                          <w:marBottom w:val="0"/>
                                                                                          <w:divBdr>
                                                                                            <w:top w:val="none" w:sz="0" w:space="0" w:color="auto"/>
                                                                                            <w:left w:val="none" w:sz="0" w:space="0" w:color="auto"/>
                                                                                            <w:bottom w:val="none" w:sz="0" w:space="0" w:color="auto"/>
                                                                                            <w:right w:val="none" w:sz="0" w:space="0" w:color="auto"/>
                                                                                          </w:divBdr>
                                                                                          <w:divsChild>
                                                                                            <w:div w:id="182019147">
                                                                                              <w:marLeft w:val="0"/>
                                                                                              <w:marRight w:val="0"/>
                                                                                              <w:marTop w:val="0"/>
                                                                                              <w:marBottom w:val="0"/>
                                                                                              <w:divBdr>
                                                                                                <w:top w:val="none" w:sz="0" w:space="0" w:color="auto"/>
                                                                                                <w:left w:val="none" w:sz="0" w:space="0" w:color="auto"/>
                                                                                                <w:bottom w:val="none" w:sz="0" w:space="0" w:color="auto"/>
                                                                                                <w:right w:val="none" w:sz="0" w:space="0" w:color="auto"/>
                                                                                              </w:divBdr>
                                                                                              <w:divsChild>
                                                                                                <w:div w:id="2092118630">
                                                                                                  <w:marLeft w:val="0"/>
                                                                                                  <w:marRight w:val="0"/>
                                                                                                  <w:marTop w:val="0"/>
                                                                                                  <w:marBottom w:val="0"/>
                                                                                                  <w:divBdr>
                                                                                                    <w:top w:val="none" w:sz="0" w:space="0" w:color="auto"/>
                                                                                                    <w:left w:val="none" w:sz="0" w:space="0" w:color="auto"/>
                                                                                                    <w:bottom w:val="none" w:sz="0" w:space="0" w:color="auto"/>
                                                                                                    <w:right w:val="none" w:sz="0" w:space="0" w:color="auto"/>
                                                                                                  </w:divBdr>
                                                                                                  <w:divsChild>
                                                                                                    <w:div w:id="1542329235">
                                                                                                      <w:marLeft w:val="0"/>
                                                                                                      <w:marRight w:val="0"/>
                                                                                                      <w:marTop w:val="0"/>
                                                                                                      <w:marBottom w:val="0"/>
                                                                                                      <w:divBdr>
                                                                                                        <w:top w:val="none" w:sz="0" w:space="0" w:color="auto"/>
                                                                                                        <w:left w:val="none" w:sz="0" w:space="0" w:color="auto"/>
                                                                                                        <w:bottom w:val="none" w:sz="0" w:space="0" w:color="auto"/>
                                                                                                        <w:right w:val="none" w:sz="0" w:space="0" w:color="auto"/>
                                                                                                      </w:divBdr>
                                                                                                    </w:div>
                                                                                                  </w:divsChild>
                                                                                                </w:div>
                                                                                                <w:div w:id="1577858142">
                                                                                                  <w:marLeft w:val="0"/>
                                                                                                  <w:marRight w:val="0"/>
                                                                                                  <w:marTop w:val="120"/>
                                                                                                  <w:marBottom w:val="480"/>
                                                                                                  <w:divBdr>
                                                                                                    <w:top w:val="none" w:sz="0" w:space="0" w:color="auto"/>
                                                                                                    <w:left w:val="none" w:sz="0" w:space="0" w:color="auto"/>
                                                                                                    <w:bottom w:val="none" w:sz="0" w:space="0" w:color="auto"/>
                                                                                                    <w:right w:val="none" w:sz="0" w:space="0" w:color="auto"/>
                                                                                                  </w:divBdr>
                                                                                                  <w:divsChild>
                                                                                                    <w:div w:id="1795752325">
                                                                                                      <w:marLeft w:val="0"/>
                                                                                                      <w:marRight w:val="0"/>
                                                                                                      <w:marTop w:val="0"/>
                                                                                                      <w:marBottom w:val="0"/>
                                                                                                      <w:divBdr>
                                                                                                        <w:top w:val="none" w:sz="0" w:space="0" w:color="auto"/>
                                                                                                        <w:left w:val="none" w:sz="0" w:space="0" w:color="auto"/>
                                                                                                        <w:bottom w:val="none" w:sz="0" w:space="0" w:color="auto"/>
                                                                                                        <w:right w:val="none" w:sz="0" w:space="0" w:color="auto"/>
                                                                                                      </w:divBdr>
                                                                                                      <w:divsChild>
                                                                                                        <w:div w:id="542712263">
                                                                                                          <w:marLeft w:val="0"/>
                                                                                                          <w:marRight w:val="0"/>
                                                                                                          <w:marTop w:val="0"/>
                                                                                                          <w:marBottom w:val="0"/>
                                                                                                          <w:divBdr>
                                                                                                            <w:top w:val="none" w:sz="0" w:space="0" w:color="auto"/>
                                                                                                            <w:left w:val="none" w:sz="0" w:space="0" w:color="auto"/>
                                                                                                            <w:bottom w:val="none" w:sz="0" w:space="0" w:color="auto"/>
                                                                                                            <w:right w:val="none" w:sz="0" w:space="0" w:color="auto"/>
                                                                                                          </w:divBdr>
                                                                                                          <w:divsChild>
                                                                                                            <w:div w:id="1967395915">
                                                                                                              <w:marLeft w:val="0"/>
                                                                                                              <w:marRight w:val="0"/>
                                                                                                              <w:marTop w:val="0"/>
                                                                                                              <w:marBottom w:val="0"/>
                                                                                                              <w:divBdr>
                                                                                                                <w:top w:val="none" w:sz="0" w:space="0" w:color="auto"/>
                                                                                                                <w:left w:val="none" w:sz="0" w:space="0" w:color="auto"/>
                                                                                                                <w:bottom w:val="none" w:sz="0" w:space="0" w:color="auto"/>
                                                                                                                <w:right w:val="none" w:sz="0" w:space="0" w:color="auto"/>
                                                                                                              </w:divBdr>
                                                                                                              <w:divsChild>
                                                                                                                <w:div w:id="2145997159">
                                                                                                                  <w:marLeft w:val="0"/>
                                                                                                                  <w:marRight w:val="0"/>
                                                                                                                  <w:marTop w:val="0"/>
                                                                                                                  <w:marBottom w:val="0"/>
                                                                                                                  <w:divBdr>
                                                                                                                    <w:top w:val="none" w:sz="0" w:space="0" w:color="auto"/>
                                                                                                                    <w:left w:val="none" w:sz="0" w:space="0" w:color="auto"/>
                                                                                                                    <w:bottom w:val="none" w:sz="0" w:space="0" w:color="auto"/>
                                                                                                                    <w:right w:val="none" w:sz="0" w:space="0" w:color="auto"/>
                                                                                                                  </w:divBdr>
                                                                                                                  <w:divsChild>
                                                                                                                    <w:div w:id="684213046">
                                                                                                                      <w:marLeft w:val="0"/>
                                                                                                                      <w:marRight w:val="0"/>
                                                                                                                      <w:marTop w:val="0"/>
                                                                                                                      <w:marBottom w:val="0"/>
                                                                                                                      <w:divBdr>
                                                                                                                        <w:top w:val="none" w:sz="0" w:space="0" w:color="auto"/>
                                                                                                                        <w:left w:val="none" w:sz="0" w:space="0" w:color="auto"/>
                                                                                                                        <w:bottom w:val="none" w:sz="0" w:space="0" w:color="auto"/>
                                                                                                                        <w:right w:val="none" w:sz="0" w:space="0" w:color="auto"/>
                                                                                                                      </w:divBdr>
                                                                                                                      <w:divsChild>
                                                                                                                        <w:div w:id="332993585">
                                                                                                                          <w:marLeft w:val="0"/>
                                                                                                                          <w:marRight w:val="0"/>
                                                                                                                          <w:marTop w:val="0"/>
                                                                                                                          <w:marBottom w:val="0"/>
                                                                                                                          <w:divBdr>
                                                                                                                            <w:top w:val="none" w:sz="0" w:space="0" w:color="auto"/>
                                                                                                                            <w:left w:val="none" w:sz="0" w:space="0" w:color="auto"/>
                                                                                                                            <w:bottom w:val="none" w:sz="0" w:space="0" w:color="auto"/>
                                                                                                                            <w:right w:val="none" w:sz="0" w:space="0" w:color="auto"/>
                                                                                                                          </w:divBdr>
                                                                                                                          <w:divsChild>
                                                                                                                            <w:div w:id="1027875963">
                                                                                                                              <w:marLeft w:val="0"/>
                                                                                                                              <w:marRight w:val="0"/>
                                                                                                                              <w:marTop w:val="0"/>
                                                                                                                              <w:marBottom w:val="0"/>
                                                                                                                              <w:divBdr>
                                                                                                                                <w:top w:val="none" w:sz="0" w:space="0" w:color="auto"/>
                                                                                                                                <w:left w:val="none" w:sz="0" w:space="0" w:color="auto"/>
                                                                                                                                <w:bottom w:val="none" w:sz="0" w:space="0" w:color="auto"/>
                                                                                                                                <w:right w:val="none" w:sz="0" w:space="0" w:color="auto"/>
                                                                                                                              </w:divBdr>
                                                                                                                              <w:divsChild>
                                                                                                                                <w:div w:id="4942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2146350">
                                                                              <w:marLeft w:val="0"/>
                                                                              <w:marRight w:val="0"/>
                                                                              <w:marTop w:val="0"/>
                                                                              <w:marBottom w:val="180"/>
                                                                              <w:divBdr>
                                                                                <w:top w:val="none" w:sz="0" w:space="0" w:color="auto"/>
                                                                                <w:left w:val="none" w:sz="0" w:space="0" w:color="auto"/>
                                                                                <w:bottom w:val="none" w:sz="0" w:space="0" w:color="auto"/>
                                                                                <w:right w:val="none" w:sz="0" w:space="0" w:color="auto"/>
                                                                              </w:divBdr>
                                                                              <w:divsChild>
                                                                                <w:div w:id="1218201447">
                                                                                  <w:marLeft w:val="0"/>
                                                                                  <w:marRight w:val="0"/>
                                                                                  <w:marTop w:val="0"/>
                                                                                  <w:marBottom w:val="0"/>
                                                                                  <w:divBdr>
                                                                                    <w:top w:val="none" w:sz="0" w:space="0" w:color="auto"/>
                                                                                    <w:left w:val="none" w:sz="0" w:space="0" w:color="auto"/>
                                                                                    <w:bottom w:val="none" w:sz="0" w:space="0" w:color="auto"/>
                                                                                    <w:right w:val="none" w:sz="0" w:space="0" w:color="auto"/>
                                                                                  </w:divBdr>
                                                                                  <w:divsChild>
                                                                                    <w:div w:id="404106648">
                                                                                      <w:marLeft w:val="0"/>
                                                                                      <w:marRight w:val="0"/>
                                                                                      <w:marTop w:val="0"/>
                                                                                      <w:marBottom w:val="0"/>
                                                                                      <w:divBdr>
                                                                                        <w:top w:val="none" w:sz="0" w:space="0" w:color="auto"/>
                                                                                        <w:left w:val="none" w:sz="0" w:space="0" w:color="auto"/>
                                                                                        <w:bottom w:val="none" w:sz="0" w:space="0" w:color="auto"/>
                                                                                        <w:right w:val="none" w:sz="0" w:space="0" w:color="auto"/>
                                                                                      </w:divBdr>
                                                                                      <w:divsChild>
                                                                                        <w:div w:id="1515848821">
                                                                                          <w:marLeft w:val="0"/>
                                                                                          <w:marRight w:val="0"/>
                                                                                          <w:marTop w:val="0"/>
                                                                                          <w:marBottom w:val="0"/>
                                                                                          <w:divBdr>
                                                                                            <w:top w:val="none" w:sz="0" w:space="0" w:color="auto"/>
                                                                                            <w:left w:val="none" w:sz="0" w:space="0" w:color="auto"/>
                                                                                            <w:bottom w:val="none" w:sz="0" w:space="0" w:color="auto"/>
                                                                                            <w:right w:val="none" w:sz="0" w:space="0" w:color="auto"/>
                                                                                          </w:divBdr>
                                                                                          <w:divsChild>
                                                                                            <w:div w:id="276645468">
                                                                                              <w:marLeft w:val="0"/>
                                                                                              <w:marRight w:val="0"/>
                                                                                              <w:marTop w:val="0"/>
                                                                                              <w:marBottom w:val="0"/>
                                                                                              <w:divBdr>
                                                                                                <w:top w:val="single" w:sz="4" w:space="6" w:color="auto"/>
                                                                                                <w:left w:val="single" w:sz="4" w:space="12" w:color="auto"/>
                                                                                                <w:bottom w:val="single" w:sz="4" w:space="6" w:color="auto"/>
                                                                                                <w:right w:val="single" w:sz="4" w:space="12" w:color="auto"/>
                                                                                              </w:divBdr>
                                                                                              <w:divsChild>
                                                                                                <w:div w:id="155281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564077">
                                                                                  <w:marLeft w:val="0"/>
                                                                                  <w:marRight w:val="0"/>
                                                                                  <w:marTop w:val="0"/>
                                                                                  <w:marBottom w:val="0"/>
                                                                                  <w:divBdr>
                                                                                    <w:top w:val="none" w:sz="0" w:space="0" w:color="auto"/>
                                                                                    <w:left w:val="none" w:sz="0" w:space="0" w:color="auto"/>
                                                                                    <w:bottom w:val="none" w:sz="0" w:space="0" w:color="auto"/>
                                                                                    <w:right w:val="none" w:sz="0" w:space="0" w:color="auto"/>
                                                                                  </w:divBdr>
                                                                                  <w:divsChild>
                                                                                    <w:div w:id="1222668190">
                                                                                      <w:marLeft w:val="30"/>
                                                                                      <w:marRight w:val="30"/>
                                                                                      <w:marTop w:val="0"/>
                                                                                      <w:marBottom w:val="0"/>
                                                                                      <w:divBdr>
                                                                                        <w:top w:val="none" w:sz="0" w:space="0" w:color="auto"/>
                                                                                        <w:left w:val="none" w:sz="0" w:space="0" w:color="auto"/>
                                                                                        <w:bottom w:val="none" w:sz="0" w:space="0" w:color="auto"/>
                                                                                        <w:right w:val="none" w:sz="0" w:space="0" w:color="auto"/>
                                                                                      </w:divBdr>
                                                                                      <w:divsChild>
                                                                                        <w:div w:id="322706933">
                                                                                          <w:marLeft w:val="0"/>
                                                                                          <w:marRight w:val="0"/>
                                                                                          <w:marTop w:val="0"/>
                                                                                          <w:marBottom w:val="0"/>
                                                                                          <w:divBdr>
                                                                                            <w:top w:val="none" w:sz="0" w:space="0" w:color="auto"/>
                                                                                            <w:left w:val="none" w:sz="0" w:space="0" w:color="auto"/>
                                                                                            <w:bottom w:val="none" w:sz="0" w:space="0" w:color="auto"/>
                                                                                            <w:right w:val="none" w:sz="0" w:space="0" w:color="auto"/>
                                                                                          </w:divBdr>
                                                                                          <w:divsChild>
                                                                                            <w:div w:id="1374185543">
                                                                                              <w:marLeft w:val="0"/>
                                                                                              <w:marRight w:val="0"/>
                                                                                              <w:marTop w:val="0"/>
                                                                                              <w:marBottom w:val="0"/>
                                                                                              <w:divBdr>
                                                                                                <w:top w:val="none" w:sz="0" w:space="0" w:color="auto"/>
                                                                                                <w:left w:val="none" w:sz="0" w:space="0" w:color="auto"/>
                                                                                                <w:bottom w:val="none" w:sz="0" w:space="0" w:color="auto"/>
                                                                                                <w:right w:val="none" w:sz="0" w:space="0" w:color="auto"/>
                                                                                              </w:divBdr>
                                                                                              <w:divsChild>
                                                                                                <w:div w:id="1367019757">
                                                                                                  <w:marLeft w:val="0"/>
                                                                                                  <w:marRight w:val="0"/>
                                                                                                  <w:marTop w:val="0"/>
                                                                                                  <w:marBottom w:val="0"/>
                                                                                                  <w:divBdr>
                                                                                                    <w:top w:val="none" w:sz="0" w:space="0" w:color="auto"/>
                                                                                                    <w:left w:val="none" w:sz="0" w:space="0" w:color="auto"/>
                                                                                                    <w:bottom w:val="none" w:sz="0" w:space="0" w:color="auto"/>
                                                                                                    <w:right w:val="none" w:sz="0" w:space="0" w:color="auto"/>
                                                                                                  </w:divBdr>
                                                                                                  <w:divsChild>
                                                                                                    <w:div w:id="1182012253">
                                                                                                      <w:marLeft w:val="0"/>
                                                                                                      <w:marRight w:val="0"/>
                                                                                                      <w:marTop w:val="0"/>
                                                                                                      <w:marBottom w:val="0"/>
                                                                                                      <w:divBdr>
                                                                                                        <w:top w:val="none" w:sz="0" w:space="0" w:color="auto"/>
                                                                                                        <w:left w:val="none" w:sz="0" w:space="0" w:color="auto"/>
                                                                                                        <w:bottom w:val="none" w:sz="0" w:space="0" w:color="auto"/>
                                                                                                        <w:right w:val="none" w:sz="0" w:space="0" w:color="auto"/>
                                                                                                      </w:divBdr>
                                                                                                    </w:div>
                                                                                                  </w:divsChild>
                                                                                                </w:div>
                                                                                                <w:div w:id="1100182224">
                                                                                                  <w:marLeft w:val="0"/>
                                                                                                  <w:marRight w:val="0"/>
                                                                                                  <w:marTop w:val="120"/>
                                                                                                  <w:marBottom w:val="480"/>
                                                                                                  <w:divBdr>
                                                                                                    <w:top w:val="none" w:sz="0" w:space="0" w:color="auto"/>
                                                                                                    <w:left w:val="none" w:sz="0" w:space="0" w:color="auto"/>
                                                                                                    <w:bottom w:val="none" w:sz="0" w:space="0" w:color="auto"/>
                                                                                                    <w:right w:val="none" w:sz="0" w:space="0" w:color="auto"/>
                                                                                                  </w:divBdr>
                                                                                                  <w:divsChild>
                                                                                                    <w:div w:id="857503263">
                                                                                                      <w:marLeft w:val="0"/>
                                                                                                      <w:marRight w:val="0"/>
                                                                                                      <w:marTop w:val="0"/>
                                                                                                      <w:marBottom w:val="0"/>
                                                                                                      <w:divBdr>
                                                                                                        <w:top w:val="none" w:sz="0" w:space="0" w:color="auto"/>
                                                                                                        <w:left w:val="none" w:sz="0" w:space="0" w:color="auto"/>
                                                                                                        <w:bottom w:val="none" w:sz="0" w:space="0" w:color="auto"/>
                                                                                                        <w:right w:val="none" w:sz="0" w:space="0" w:color="auto"/>
                                                                                                      </w:divBdr>
                                                                                                      <w:divsChild>
                                                                                                        <w:div w:id="953445748">
                                                                                                          <w:marLeft w:val="0"/>
                                                                                                          <w:marRight w:val="0"/>
                                                                                                          <w:marTop w:val="0"/>
                                                                                                          <w:marBottom w:val="0"/>
                                                                                                          <w:divBdr>
                                                                                                            <w:top w:val="none" w:sz="0" w:space="0" w:color="auto"/>
                                                                                                            <w:left w:val="none" w:sz="0" w:space="0" w:color="auto"/>
                                                                                                            <w:bottom w:val="none" w:sz="0" w:space="0" w:color="auto"/>
                                                                                                            <w:right w:val="none" w:sz="0" w:space="0" w:color="auto"/>
                                                                                                          </w:divBdr>
                                                                                                          <w:divsChild>
                                                                                                            <w:div w:id="150828081">
                                                                                                              <w:marLeft w:val="0"/>
                                                                                                              <w:marRight w:val="0"/>
                                                                                                              <w:marTop w:val="0"/>
                                                                                                              <w:marBottom w:val="0"/>
                                                                                                              <w:divBdr>
                                                                                                                <w:top w:val="none" w:sz="0" w:space="0" w:color="auto"/>
                                                                                                                <w:left w:val="none" w:sz="0" w:space="0" w:color="auto"/>
                                                                                                                <w:bottom w:val="none" w:sz="0" w:space="0" w:color="auto"/>
                                                                                                                <w:right w:val="none" w:sz="0" w:space="0" w:color="auto"/>
                                                                                                              </w:divBdr>
                                                                                                              <w:divsChild>
                                                                                                                <w:div w:id="1110509612">
                                                                                                                  <w:marLeft w:val="0"/>
                                                                                                                  <w:marRight w:val="0"/>
                                                                                                                  <w:marTop w:val="0"/>
                                                                                                                  <w:marBottom w:val="0"/>
                                                                                                                  <w:divBdr>
                                                                                                                    <w:top w:val="none" w:sz="0" w:space="0" w:color="auto"/>
                                                                                                                    <w:left w:val="none" w:sz="0" w:space="0" w:color="auto"/>
                                                                                                                    <w:bottom w:val="none" w:sz="0" w:space="0" w:color="auto"/>
                                                                                                                    <w:right w:val="none" w:sz="0" w:space="0" w:color="auto"/>
                                                                                                                  </w:divBdr>
                                                                                                                  <w:divsChild>
                                                                                                                    <w:div w:id="612522696">
                                                                                                                      <w:marLeft w:val="0"/>
                                                                                                                      <w:marRight w:val="0"/>
                                                                                                                      <w:marTop w:val="0"/>
                                                                                                                      <w:marBottom w:val="0"/>
                                                                                                                      <w:divBdr>
                                                                                                                        <w:top w:val="none" w:sz="0" w:space="0" w:color="auto"/>
                                                                                                                        <w:left w:val="none" w:sz="0" w:space="0" w:color="auto"/>
                                                                                                                        <w:bottom w:val="none" w:sz="0" w:space="0" w:color="auto"/>
                                                                                                                        <w:right w:val="none" w:sz="0" w:space="0" w:color="auto"/>
                                                                                                                      </w:divBdr>
                                                                                                                      <w:divsChild>
                                                                                                                        <w:div w:id="1702511738">
                                                                                                                          <w:marLeft w:val="0"/>
                                                                                                                          <w:marRight w:val="0"/>
                                                                                                                          <w:marTop w:val="0"/>
                                                                                                                          <w:marBottom w:val="0"/>
                                                                                                                          <w:divBdr>
                                                                                                                            <w:top w:val="none" w:sz="0" w:space="0" w:color="auto"/>
                                                                                                                            <w:left w:val="none" w:sz="0" w:space="0" w:color="auto"/>
                                                                                                                            <w:bottom w:val="none" w:sz="0" w:space="0" w:color="auto"/>
                                                                                                                            <w:right w:val="none" w:sz="0" w:space="0" w:color="auto"/>
                                                                                                                          </w:divBdr>
                                                                                                                          <w:divsChild>
                                                                                                                            <w:div w:id="1784885317">
                                                                                                                              <w:marLeft w:val="0"/>
                                                                                                                              <w:marRight w:val="0"/>
                                                                                                                              <w:marTop w:val="0"/>
                                                                                                                              <w:marBottom w:val="0"/>
                                                                                                                              <w:divBdr>
                                                                                                                                <w:top w:val="none" w:sz="0" w:space="0" w:color="auto"/>
                                                                                                                                <w:left w:val="none" w:sz="0" w:space="0" w:color="auto"/>
                                                                                                                                <w:bottom w:val="none" w:sz="0" w:space="0" w:color="auto"/>
                                                                                                                                <w:right w:val="none" w:sz="0" w:space="0" w:color="auto"/>
                                                                                                                              </w:divBdr>
                                                                                                                              <w:divsChild>
                                                                                                                                <w:div w:id="17322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9848671">
                                                                              <w:marLeft w:val="0"/>
                                                                              <w:marRight w:val="0"/>
                                                                              <w:marTop w:val="0"/>
                                                                              <w:marBottom w:val="180"/>
                                                                              <w:divBdr>
                                                                                <w:top w:val="none" w:sz="0" w:space="0" w:color="auto"/>
                                                                                <w:left w:val="none" w:sz="0" w:space="0" w:color="auto"/>
                                                                                <w:bottom w:val="none" w:sz="0" w:space="0" w:color="auto"/>
                                                                                <w:right w:val="none" w:sz="0" w:space="0" w:color="auto"/>
                                                                              </w:divBdr>
                                                                              <w:divsChild>
                                                                                <w:div w:id="223878849">
                                                                                  <w:marLeft w:val="0"/>
                                                                                  <w:marRight w:val="0"/>
                                                                                  <w:marTop w:val="0"/>
                                                                                  <w:marBottom w:val="0"/>
                                                                                  <w:divBdr>
                                                                                    <w:top w:val="none" w:sz="0" w:space="0" w:color="auto"/>
                                                                                    <w:left w:val="none" w:sz="0" w:space="0" w:color="auto"/>
                                                                                    <w:bottom w:val="none" w:sz="0" w:space="0" w:color="auto"/>
                                                                                    <w:right w:val="none" w:sz="0" w:space="0" w:color="auto"/>
                                                                                  </w:divBdr>
                                                                                  <w:divsChild>
                                                                                    <w:div w:id="937445141">
                                                                                      <w:marLeft w:val="0"/>
                                                                                      <w:marRight w:val="0"/>
                                                                                      <w:marTop w:val="0"/>
                                                                                      <w:marBottom w:val="0"/>
                                                                                      <w:divBdr>
                                                                                        <w:top w:val="none" w:sz="0" w:space="0" w:color="auto"/>
                                                                                        <w:left w:val="none" w:sz="0" w:space="0" w:color="auto"/>
                                                                                        <w:bottom w:val="none" w:sz="0" w:space="0" w:color="auto"/>
                                                                                        <w:right w:val="none" w:sz="0" w:space="0" w:color="auto"/>
                                                                                      </w:divBdr>
                                                                                      <w:divsChild>
                                                                                        <w:div w:id="929893115">
                                                                                          <w:marLeft w:val="0"/>
                                                                                          <w:marRight w:val="0"/>
                                                                                          <w:marTop w:val="0"/>
                                                                                          <w:marBottom w:val="0"/>
                                                                                          <w:divBdr>
                                                                                            <w:top w:val="none" w:sz="0" w:space="0" w:color="auto"/>
                                                                                            <w:left w:val="none" w:sz="0" w:space="0" w:color="auto"/>
                                                                                            <w:bottom w:val="none" w:sz="0" w:space="0" w:color="auto"/>
                                                                                            <w:right w:val="none" w:sz="0" w:space="0" w:color="auto"/>
                                                                                          </w:divBdr>
                                                                                          <w:divsChild>
                                                                                            <w:div w:id="679626501">
                                                                                              <w:marLeft w:val="0"/>
                                                                                              <w:marRight w:val="0"/>
                                                                                              <w:marTop w:val="0"/>
                                                                                              <w:marBottom w:val="0"/>
                                                                                              <w:divBdr>
                                                                                                <w:top w:val="single" w:sz="4" w:space="6" w:color="auto"/>
                                                                                                <w:left w:val="single" w:sz="4" w:space="12" w:color="auto"/>
                                                                                                <w:bottom w:val="single" w:sz="4" w:space="6" w:color="auto"/>
                                                                                                <w:right w:val="single" w:sz="4" w:space="12" w:color="auto"/>
                                                                                              </w:divBdr>
                                                                                              <w:divsChild>
                                                                                                <w:div w:id="208857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666492">
                                                                                  <w:marLeft w:val="0"/>
                                                                                  <w:marRight w:val="0"/>
                                                                                  <w:marTop w:val="0"/>
                                                                                  <w:marBottom w:val="0"/>
                                                                                  <w:divBdr>
                                                                                    <w:top w:val="none" w:sz="0" w:space="0" w:color="auto"/>
                                                                                    <w:left w:val="none" w:sz="0" w:space="0" w:color="auto"/>
                                                                                    <w:bottom w:val="none" w:sz="0" w:space="0" w:color="auto"/>
                                                                                    <w:right w:val="none" w:sz="0" w:space="0" w:color="auto"/>
                                                                                  </w:divBdr>
                                                                                  <w:divsChild>
                                                                                    <w:div w:id="584613395">
                                                                                      <w:marLeft w:val="30"/>
                                                                                      <w:marRight w:val="30"/>
                                                                                      <w:marTop w:val="0"/>
                                                                                      <w:marBottom w:val="0"/>
                                                                                      <w:divBdr>
                                                                                        <w:top w:val="none" w:sz="0" w:space="0" w:color="auto"/>
                                                                                        <w:left w:val="none" w:sz="0" w:space="0" w:color="auto"/>
                                                                                        <w:bottom w:val="none" w:sz="0" w:space="0" w:color="auto"/>
                                                                                        <w:right w:val="none" w:sz="0" w:space="0" w:color="auto"/>
                                                                                      </w:divBdr>
                                                                                      <w:divsChild>
                                                                                        <w:div w:id="238561317">
                                                                                          <w:marLeft w:val="0"/>
                                                                                          <w:marRight w:val="0"/>
                                                                                          <w:marTop w:val="0"/>
                                                                                          <w:marBottom w:val="0"/>
                                                                                          <w:divBdr>
                                                                                            <w:top w:val="none" w:sz="0" w:space="0" w:color="auto"/>
                                                                                            <w:left w:val="none" w:sz="0" w:space="0" w:color="auto"/>
                                                                                            <w:bottom w:val="none" w:sz="0" w:space="0" w:color="auto"/>
                                                                                            <w:right w:val="none" w:sz="0" w:space="0" w:color="auto"/>
                                                                                          </w:divBdr>
                                                                                          <w:divsChild>
                                                                                            <w:div w:id="86775867">
                                                                                              <w:marLeft w:val="0"/>
                                                                                              <w:marRight w:val="0"/>
                                                                                              <w:marTop w:val="0"/>
                                                                                              <w:marBottom w:val="0"/>
                                                                                              <w:divBdr>
                                                                                                <w:top w:val="none" w:sz="0" w:space="0" w:color="auto"/>
                                                                                                <w:left w:val="none" w:sz="0" w:space="0" w:color="auto"/>
                                                                                                <w:bottom w:val="none" w:sz="0" w:space="0" w:color="auto"/>
                                                                                                <w:right w:val="none" w:sz="0" w:space="0" w:color="auto"/>
                                                                                              </w:divBdr>
                                                                                              <w:divsChild>
                                                                                                <w:div w:id="1931111266">
                                                                                                  <w:marLeft w:val="0"/>
                                                                                                  <w:marRight w:val="0"/>
                                                                                                  <w:marTop w:val="0"/>
                                                                                                  <w:marBottom w:val="0"/>
                                                                                                  <w:divBdr>
                                                                                                    <w:top w:val="none" w:sz="0" w:space="0" w:color="auto"/>
                                                                                                    <w:left w:val="none" w:sz="0" w:space="0" w:color="auto"/>
                                                                                                    <w:bottom w:val="none" w:sz="0" w:space="0" w:color="auto"/>
                                                                                                    <w:right w:val="none" w:sz="0" w:space="0" w:color="auto"/>
                                                                                                  </w:divBdr>
                                                                                                  <w:divsChild>
                                                                                                    <w:div w:id="1758093548">
                                                                                                      <w:marLeft w:val="0"/>
                                                                                                      <w:marRight w:val="0"/>
                                                                                                      <w:marTop w:val="0"/>
                                                                                                      <w:marBottom w:val="0"/>
                                                                                                      <w:divBdr>
                                                                                                        <w:top w:val="none" w:sz="0" w:space="0" w:color="auto"/>
                                                                                                        <w:left w:val="none" w:sz="0" w:space="0" w:color="auto"/>
                                                                                                        <w:bottom w:val="none" w:sz="0" w:space="0" w:color="auto"/>
                                                                                                        <w:right w:val="none" w:sz="0" w:space="0" w:color="auto"/>
                                                                                                      </w:divBdr>
                                                                                                    </w:div>
                                                                                                  </w:divsChild>
                                                                                                </w:div>
                                                                                                <w:div w:id="441151646">
                                                                                                  <w:marLeft w:val="0"/>
                                                                                                  <w:marRight w:val="0"/>
                                                                                                  <w:marTop w:val="120"/>
                                                                                                  <w:marBottom w:val="480"/>
                                                                                                  <w:divBdr>
                                                                                                    <w:top w:val="none" w:sz="0" w:space="0" w:color="auto"/>
                                                                                                    <w:left w:val="none" w:sz="0" w:space="0" w:color="auto"/>
                                                                                                    <w:bottom w:val="none" w:sz="0" w:space="0" w:color="auto"/>
                                                                                                    <w:right w:val="none" w:sz="0" w:space="0" w:color="auto"/>
                                                                                                  </w:divBdr>
                                                                                                  <w:divsChild>
                                                                                                    <w:div w:id="1474063648">
                                                                                                      <w:marLeft w:val="0"/>
                                                                                                      <w:marRight w:val="0"/>
                                                                                                      <w:marTop w:val="0"/>
                                                                                                      <w:marBottom w:val="0"/>
                                                                                                      <w:divBdr>
                                                                                                        <w:top w:val="none" w:sz="0" w:space="0" w:color="auto"/>
                                                                                                        <w:left w:val="none" w:sz="0" w:space="0" w:color="auto"/>
                                                                                                        <w:bottom w:val="none" w:sz="0" w:space="0" w:color="auto"/>
                                                                                                        <w:right w:val="none" w:sz="0" w:space="0" w:color="auto"/>
                                                                                                      </w:divBdr>
                                                                                                      <w:divsChild>
                                                                                                        <w:div w:id="1479225543">
                                                                                                          <w:marLeft w:val="0"/>
                                                                                                          <w:marRight w:val="0"/>
                                                                                                          <w:marTop w:val="0"/>
                                                                                                          <w:marBottom w:val="0"/>
                                                                                                          <w:divBdr>
                                                                                                            <w:top w:val="none" w:sz="0" w:space="0" w:color="auto"/>
                                                                                                            <w:left w:val="none" w:sz="0" w:space="0" w:color="auto"/>
                                                                                                            <w:bottom w:val="none" w:sz="0" w:space="0" w:color="auto"/>
                                                                                                            <w:right w:val="none" w:sz="0" w:space="0" w:color="auto"/>
                                                                                                          </w:divBdr>
                                                                                                          <w:divsChild>
                                                                                                            <w:div w:id="563834226">
                                                                                                              <w:marLeft w:val="0"/>
                                                                                                              <w:marRight w:val="0"/>
                                                                                                              <w:marTop w:val="0"/>
                                                                                                              <w:marBottom w:val="0"/>
                                                                                                              <w:divBdr>
                                                                                                                <w:top w:val="none" w:sz="0" w:space="0" w:color="auto"/>
                                                                                                                <w:left w:val="none" w:sz="0" w:space="0" w:color="auto"/>
                                                                                                                <w:bottom w:val="none" w:sz="0" w:space="0" w:color="auto"/>
                                                                                                                <w:right w:val="none" w:sz="0" w:space="0" w:color="auto"/>
                                                                                                              </w:divBdr>
                                                                                                              <w:divsChild>
                                                                                                                <w:div w:id="363748633">
                                                                                                                  <w:marLeft w:val="0"/>
                                                                                                                  <w:marRight w:val="0"/>
                                                                                                                  <w:marTop w:val="0"/>
                                                                                                                  <w:marBottom w:val="0"/>
                                                                                                                  <w:divBdr>
                                                                                                                    <w:top w:val="none" w:sz="0" w:space="0" w:color="auto"/>
                                                                                                                    <w:left w:val="none" w:sz="0" w:space="0" w:color="auto"/>
                                                                                                                    <w:bottom w:val="none" w:sz="0" w:space="0" w:color="auto"/>
                                                                                                                    <w:right w:val="none" w:sz="0" w:space="0" w:color="auto"/>
                                                                                                                  </w:divBdr>
                                                                                                                  <w:divsChild>
                                                                                                                    <w:div w:id="1601645989">
                                                                                                                      <w:marLeft w:val="0"/>
                                                                                                                      <w:marRight w:val="0"/>
                                                                                                                      <w:marTop w:val="0"/>
                                                                                                                      <w:marBottom w:val="0"/>
                                                                                                                      <w:divBdr>
                                                                                                                        <w:top w:val="none" w:sz="0" w:space="0" w:color="auto"/>
                                                                                                                        <w:left w:val="none" w:sz="0" w:space="0" w:color="auto"/>
                                                                                                                        <w:bottom w:val="none" w:sz="0" w:space="0" w:color="auto"/>
                                                                                                                        <w:right w:val="none" w:sz="0" w:space="0" w:color="auto"/>
                                                                                                                      </w:divBdr>
                                                                                                                      <w:divsChild>
                                                                                                                        <w:div w:id="1106778580">
                                                                                                                          <w:marLeft w:val="0"/>
                                                                                                                          <w:marRight w:val="0"/>
                                                                                                                          <w:marTop w:val="0"/>
                                                                                                                          <w:marBottom w:val="0"/>
                                                                                                                          <w:divBdr>
                                                                                                                            <w:top w:val="none" w:sz="0" w:space="0" w:color="auto"/>
                                                                                                                            <w:left w:val="none" w:sz="0" w:space="0" w:color="auto"/>
                                                                                                                            <w:bottom w:val="none" w:sz="0" w:space="0" w:color="auto"/>
                                                                                                                            <w:right w:val="none" w:sz="0" w:space="0" w:color="auto"/>
                                                                                                                          </w:divBdr>
                                                                                                                          <w:divsChild>
                                                                                                                            <w:div w:id="1133330698">
                                                                                                                              <w:marLeft w:val="0"/>
                                                                                                                              <w:marRight w:val="0"/>
                                                                                                                              <w:marTop w:val="0"/>
                                                                                                                              <w:marBottom w:val="0"/>
                                                                                                                              <w:divBdr>
                                                                                                                                <w:top w:val="none" w:sz="0" w:space="0" w:color="auto"/>
                                                                                                                                <w:left w:val="none" w:sz="0" w:space="0" w:color="auto"/>
                                                                                                                                <w:bottom w:val="none" w:sz="0" w:space="0" w:color="auto"/>
                                                                                                                                <w:right w:val="none" w:sz="0" w:space="0" w:color="auto"/>
                                                                                                                              </w:divBdr>
                                                                                                                              <w:divsChild>
                                                                                                                                <w:div w:id="44735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7260440">
                                                                              <w:marLeft w:val="0"/>
                                                                              <w:marRight w:val="0"/>
                                                                              <w:marTop w:val="0"/>
                                                                              <w:marBottom w:val="180"/>
                                                                              <w:divBdr>
                                                                                <w:top w:val="none" w:sz="0" w:space="0" w:color="auto"/>
                                                                                <w:left w:val="none" w:sz="0" w:space="0" w:color="auto"/>
                                                                                <w:bottom w:val="none" w:sz="0" w:space="0" w:color="auto"/>
                                                                                <w:right w:val="none" w:sz="0" w:space="0" w:color="auto"/>
                                                                              </w:divBdr>
                                                                              <w:divsChild>
                                                                                <w:div w:id="1209487937">
                                                                                  <w:marLeft w:val="0"/>
                                                                                  <w:marRight w:val="0"/>
                                                                                  <w:marTop w:val="0"/>
                                                                                  <w:marBottom w:val="0"/>
                                                                                  <w:divBdr>
                                                                                    <w:top w:val="none" w:sz="0" w:space="0" w:color="auto"/>
                                                                                    <w:left w:val="none" w:sz="0" w:space="0" w:color="auto"/>
                                                                                    <w:bottom w:val="none" w:sz="0" w:space="0" w:color="auto"/>
                                                                                    <w:right w:val="none" w:sz="0" w:space="0" w:color="auto"/>
                                                                                  </w:divBdr>
                                                                                  <w:divsChild>
                                                                                    <w:div w:id="1933775371">
                                                                                      <w:marLeft w:val="0"/>
                                                                                      <w:marRight w:val="0"/>
                                                                                      <w:marTop w:val="0"/>
                                                                                      <w:marBottom w:val="0"/>
                                                                                      <w:divBdr>
                                                                                        <w:top w:val="none" w:sz="0" w:space="0" w:color="auto"/>
                                                                                        <w:left w:val="none" w:sz="0" w:space="0" w:color="auto"/>
                                                                                        <w:bottom w:val="none" w:sz="0" w:space="0" w:color="auto"/>
                                                                                        <w:right w:val="none" w:sz="0" w:space="0" w:color="auto"/>
                                                                                      </w:divBdr>
                                                                                      <w:divsChild>
                                                                                        <w:div w:id="552539998">
                                                                                          <w:marLeft w:val="0"/>
                                                                                          <w:marRight w:val="0"/>
                                                                                          <w:marTop w:val="0"/>
                                                                                          <w:marBottom w:val="0"/>
                                                                                          <w:divBdr>
                                                                                            <w:top w:val="none" w:sz="0" w:space="0" w:color="auto"/>
                                                                                            <w:left w:val="none" w:sz="0" w:space="0" w:color="auto"/>
                                                                                            <w:bottom w:val="none" w:sz="0" w:space="0" w:color="auto"/>
                                                                                            <w:right w:val="none" w:sz="0" w:space="0" w:color="auto"/>
                                                                                          </w:divBdr>
                                                                                          <w:divsChild>
                                                                                            <w:div w:id="1965771001">
                                                                                              <w:marLeft w:val="0"/>
                                                                                              <w:marRight w:val="0"/>
                                                                                              <w:marTop w:val="0"/>
                                                                                              <w:marBottom w:val="0"/>
                                                                                              <w:divBdr>
                                                                                                <w:top w:val="single" w:sz="4" w:space="6" w:color="auto"/>
                                                                                                <w:left w:val="single" w:sz="4" w:space="12" w:color="auto"/>
                                                                                                <w:bottom w:val="single" w:sz="4" w:space="6" w:color="auto"/>
                                                                                                <w:right w:val="single" w:sz="4" w:space="12" w:color="auto"/>
                                                                                              </w:divBdr>
                                                                                              <w:divsChild>
                                                                                                <w:div w:id="107743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591002">
                                                                                  <w:marLeft w:val="0"/>
                                                                                  <w:marRight w:val="0"/>
                                                                                  <w:marTop w:val="0"/>
                                                                                  <w:marBottom w:val="0"/>
                                                                                  <w:divBdr>
                                                                                    <w:top w:val="none" w:sz="0" w:space="0" w:color="auto"/>
                                                                                    <w:left w:val="none" w:sz="0" w:space="0" w:color="auto"/>
                                                                                    <w:bottom w:val="none" w:sz="0" w:space="0" w:color="auto"/>
                                                                                    <w:right w:val="none" w:sz="0" w:space="0" w:color="auto"/>
                                                                                  </w:divBdr>
                                                                                  <w:divsChild>
                                                                                    <w:div w:id="1641613807">
                                                                                      <w:marLeft w:val="30"/>
                                                                                      <w:marRight w:val="30"/>
                                                                                      <w:marTop w:val="0"/>
                                                                                      <w:marBottom w:val="0"/>
                                                                                      <w:divBdr>
                                                                                        <w:top w:val="none" w:sz="0" w:space="0" w:color="auto"/>
                                                                                        <w:left w:val="none" w:sz="0" w:space="0" w:color="auto"/>
                                                                                        <w:bottom w:val="none" w:sz="0" w:space="0" w:color="auto"/>
                                                                                        <w:right w:val="none" w:sz="0" w:space="0" w:color="auto"/>
                                                                                      </w:divBdr>
                                                                                      <w:divsChild>
                                                                                        <w:div w:id="713045869">
                                                                                          <w:marLeft w:val="0"/>
                                                                                          <w:marRight w:val="0"/>
                                                                                          <w:marTop w:val="0"/>
                                                                                          <w:marBottom w:val="0"/>
                                                                                          <w:divBdr>
                                                                                            <w:top w:val="none" w:sz="0" w:space="0" w:color="auto"/>
                                                                                            <w:left w:val="none" w:sz="0" w:space="0" w:color="auto"/>
                                                                                            <w:bottom w:val="none" w:sz="0" w:space="0" w:color="auto"/>
                                                                                            <w:right w:val="none" w:sz="0" w:space="0" w:color="auto"/>
                                                                                          </w:divBdr>
                                                                                          <w:divsChild>
                                                                                            <w:div w:id="1680765527">
                                                                                              <w:marLeft w:val="0"/>
                                                                                              <w:marRight w:val="0"/>
                                                                                              <w:marTop w:val="0"/>
                                                                                              <w:marBottom w:val="0"/>
                                                                                              <w:divBdr>
                                                                                                <w:top w:val="none" w:sz="0" w:space="0" w:color="auto"/>
                                                                                                <w:left w:val="none" w:sz="0" w:space="0" w:color="auto"/>
                                                                                                <w:bottom w:val="none" w:sz="0" w:space="0" w:color="auto"/>
                                                                                                <w:right w:val="none" w:sz="0" w:space="0" w:color="auto"/>
                                                                                              </w:divBdr>
                                                                                              <w:divsChild>
                                                                                                <w:div w:id="597952082">
                                                                                                  <w:marLeft w:val="0"/>
                                                                                                  <w:marRight w:val="0"/>
                                                                                                  <w:marTop w:val="0"/>
                                                                                                  <w:marBottom w:val="0"/>
                                                                                                  <w:divBdr>
                                                                                                    <w:top w:val="none" w:sz="0" w:space="0" w:color="auto"/>
                                                                                                    <w:left w:val="none" w:sz="0" w:space="0" w:color="auto"/>
                                                                                                    <w:bottom w:val="none" w:sz="0" w:space="0" w:color="auto"/>
                                                                                                    <w:right w:val="none" w:sz="0" w:space="0" w:color="auto"/>
                                                                                                  </w:divBdr>
                                                                                                  <w:divsChild>
                                                                                                    <w:div w:id="512961730">
                                                                                                      <w:marLeft w:val="0"/>
                                                                                                      <w:marRight w:val="0"/>
                                                                                                      <w:marTop w:val="0"/>
                                                                                                      <w:marBottom w:val="0"/>
                                                                                                      <w:divBdr>
                                                                                                        <w:top w:val="none" w:sz="0" w:space="0" w:color="auto"/>
                                                                                                        <w:left w:val="none" w:sz="0" w:space="0" w:color="auto"/>
                                                                                                        <w:bottom w:val="none" w:sz="0" w:space="0" w:color="auto"/>
                                                                                                        <w:right w:val="none" w:sz="0" w:space="0" w:color="auto"/>
                                                                                                      </w:divBdr>
                                                                                                    </w:div>
                                                                                                  </w:divsChild>
                                                                                                </w:div>
                                                                                                <w:div w:id="987712637">
                                                                                                  <w:marLeft w:val="0"/>
                                                                                                  <w:marRight w:val="0"/>
                                                                                                  <w:marTop w:val="120"/>
                                                                                                  <w:marBottom w:val="480"/>
                                                                                                  <w:divBdr>
                                                                                                    <w:top w:val="none" w:sz="0" w:space="0" w:color="auto"/>
                                                                                                    <w:left w:val="none" w:sz="0" w:space="0" w:color="auto"/>
                                                                                                    <w:bottom w:val="none" w:sz="0" w:space="0" w:color="auto"/>
                                                                                                    <w:right w:val="none" w:sz="0" w:space="0" w:color="auto"/>
                                                                                                  </w:divBdr>
                                                                                                  <w:divsChild>
                                                                                                    <w:div w:id="2084720881">
                                                                                                      <w:marLeft w:val="0"/>
                                                                                                      <w:marRight w:val="0"/>
                                                                                                      <w:marTop w:val="0"/>
                                                                                                      <w:marBottom w:val="0"/>
                                                                                                      <w:divBdr>
                                                                                                        <w:top w:val="none" w:sz="0" w:space="0" w:color="auto"/>
                                                                                                        <w:left w:val="none" w:sz="0" w:space="0" w:color="auto"/>
                                                                                                        <w:bottom w:val="none" w:sz="0" w:space="0" w:color="auto"/>
                                                                                                        <w:right w:val="none" w:sz="0" w:space="0" w:color="auto"/>
                                                                                                      </w:divBdr>
                                                                                                      <w:divsChild>
                                                                                                        <w:div w:id="931622583">
                                                                                                          <w:marLeft w:val="0"/>
                                                                                                          <w:marRight w:val="0"/>
                                                                                                          <w:marTop w:val="0"/>
                                                                                                          <w:marBottom w:val="0"/>
                                                                                                          <w:divBdr>
                                                                                                            <w:top w:val="none" w:sz="0" w:space="0" w:color="auto"/>
                                                                                                            <w:left w:val="none" w:sz="0" w:space="0" w:color="auto"/>
                                                                                                            <w:bottom w:val="none" w:sz="0" w:space="0" w:color="auto"/>
                                                                                                            <w:right w:val="none" w:sz="0" w:space="0" w:color="auto"/>
                                                                                                          </w:divBdr>
                                                                                                          <w:divsChild>
                                                                                                            <w:div w:id="255673850">
                                                                                                              <w:marLeft w:val="0"/>
                                                                                                              <w:marRight w:val="0"/>
                                                                                                              <w:marTop w:val="0"/>
                                                                                                              <w:marBottom w:val="0"/>
                                                                                                              <w:divBdr>
                                                                                                                <w:top w:val="none" w:sz="0" w:space="0" w:color="auto"/>
                                                                                                                <w:left w:val="none" w:sz="0" w:space="0" w:color="auto"/>
                                                                                                                <w:bottom w:val="none" w:sz="0" w:space="0" w:color="auto"/>
                                                                                                                <w:right w:val="none" w:sz="0" w:space="0" w:color="auto"/>
                                                                                                              </w:divBdr>
                                                                                                              <w:divsChild>
                                                                                                                <w:div w:id="1928004732">
                                                                                                                  <w:marLeft w:val="0"/>
                                                                                                                  <w:marRight w:val="0"/>
                                                                                                                  <w:marTop w:val="0"/>
                                                                                                                  <w:marBottom w:val="0"/>
                                                                                                                  <w:divBdr>
                                                                                                                    <w:top w:val="none" w:sz="0" w:space="0" w:color="auto"/>
                                                                                                                    <w:left w:val="none" w:sz="0" w:space="0" w:color="auto"/>
                                                                                                                    <w:bottom w:val="none" w:sz="0" w:space="0" w:color="auto"/>
                                                                                                                    <w:right w:val="none" w:sz="0" w:space="0" w:color="auto"/>
                                                                                                                  </w:divBdr>
                                                                                                                  <w:divsChild>
                                                                                                                    <w:div w:id="2125148760">
                                                                                                                      <w:marLeft w:val="0"/>
                                                                                                                      <w:marRight w:val="0"/>
                                                                                                                      <w:marTop w:val="0"/>
                                                                                                                      <w:marBottom w:val="0"/>
                                                                                                                      <w:divBdr>
                                                                                                                        <w:top w:val="none" w:sz="0" w:space="0" w:color="auto"/>
                                                                                                                        <w:left w:val="none" w:sz="0" w:space="0" w:color="auto"/>
                                                                                                                        <w:bottom w:val="none" w:sz="0" w:space="0" w:color="auto"/>
                                                                                                                        <w:right w:val="none" w:sz="0" w:space="0" w:color="auto"/>
                                                                                                                      </w:divBdr>
                                                                                                                      <w:divsChild>
                                                                                                                        <w:div w:id="891425730">
                                                                                                                          <w:marLeft w:val="0"/>
                                                                                                                          <w:marRight w:val="0"/>
                                                                                                                          <w:marTop w:val="0"/>
                                                                                                                          <w:marBottom w:val="0"/>
                                                                                                                          <w:divBdr>
                                                                                                                            <w:top w:val="none" w:sz="0" w:space="0" w:color="auto"/>
                                                                                                                            <w:left w:val="none" w:sz="0" w:space="0" w:color="auto"/>
                                                                                                                            <w:bottom w:val="none" w:sz="0" w:space="0" w:color="auto"/>
                                                                                                                            <w:right w:val="none" w:sz="0" w:space="0" w:color="auto"/>
                                                                                                                          </w:divBdr>
                                                                                                                          <w:divsChild>
                                                                                                                            <w:div w:id="1668902654">
                                                                                                                              <w:marLeft w:val="0"/>
                                                                                                                              <w:marRight w:val="0"/>
                                                                                                                              <w:marTop w:val="0"/>
                                                                                                                              <w:marBottom w:val="0"/>
                                                                                                                              <w:divBdr>
                                                                                                                                <w:top w:val="none" w:sz="0" w:space="0" w:color="auto"/>
                                                                                                                                <w:left w:val="none" w:sz="0" w:space="0" w:color="auto"/>
                                                                                                                                <w:bottom w:val="none" w:sz="0" w:space="0" w:color="auto"/>
                                                                                                                                <w:right w:val="none" w:sz="0" w:space="0" w:color="auto"/>
                                                                                                                              </w:divBdr>
                                                                                                                              <w:divsChild>
                                                                                                                                <w:div w:id="1149442269">
                                                                                                                                  <w:marLeft w:val="0"/>
                                                                                                                                  <w:marRight w:val="0"/>
                                                                                                                                  <w:marTop w:val="0"/>
                                                                                                                                  <w:marBottom w:val="0"/>
                                                                                                                                  <w:divBdr>
                                                                                                                                    <w:top w:val="none" w:sz="0" w:space="0" w:color="auto"/>
                                                                                                                                    <w:left w:val="none" w:sz="0" w:space="0" w:color="auto"/>
                                                                                                                                    <w:bottom w:val="none" w:sz="0" w:space="0" w:color="auto"/>
                                                                                                                                    <w:right w:val="none" w:sz="0" w:space="0" w:color="auto"/>
                                                                                                                                  </w:divBdr>
                                                                                                                                  <w:divsChild>
                                                                                                                                    <w:div w:id="1885175650">
                                                                                                                                      <w:marLeft w:val="0"/>
                                                                                                                                      <w:marRight w:val="0"/>
                                                                                                                                      <w:marTop w:val="0"/>
                                                                                                                                      <w:marBottom w:val="0"/>
                                                                                                                                      <w:divBdr>
                                                                                                                                        <w:top w:val="none" w:sz="0" w:space="0" w:color="auto"/>
                                                                                                                                        <w:left w:val="none" w:sz="0" w:space="0" w:color="auto"/>
                                                                                                                                        <w:bottom w:val="none" w:sz="0" w:space="0" w:color="auto"/>
                                                                                                                                        <w:right w:val="none" w:sz="0" w:space="0" w:color="auto"/>
                                                                                                                                      </w:divBdr>
                                                                                                                                      <w:divsChild>
                                                                                                                                        <w:div w:id="282880991">
                                                                                                                                          <w:marLeft w:val="0"/>
                                                                                                                                          <w:marRight w:val="0"/>
                                                                                                                                          <w:marTop w:val="0"/>
                                                                                                                                          <w:marBottom w:val="0"/>
                                                                                                                                          <w:divBdr>
                                                                                                                                            <w:top w:val="none" w:sz="0" w:space="0" w:color="auto"/>
                                                                                                                                            <w:left w:val="none" w:sz="0" w:space="0" w:color="auto"/>
                                                                                                                                            <w:bottom w:val="none" w:sz="0" w:space="0" w:color="auto"/>
                                                                                                                                            <w:right w:val="none" w:sz="0" w:space="0" w:color="auto"/>
                                                                                                                                          </w:divBdr>
                                                                                                                                          <w:divsChild>
                                                                                                                                            <w:div w:id="366755131">
                                                                                                                                              <w:marLeft w:val="0"/>
                                                                                                                                              <w:marRight w:val="0"/>
                                                                                                                                              <w:marTop w:val="0"/>
                                                                                                                                              <w:marBottom w:val="0"/>
                                                                                                                                              <w:divBdr>
                                                                                                                                                <w:top w:val="single" w:sz="6" w:space="0" w:color="D1D1D1"/>
                                                                                                                                                <w:left w:val="single" w:sz="6" w:space="0" w:color="D1D1D1"/>
                                                                                                                                                <w:bottom w:val="single" w:sz="6" w:space="0" w:color="D1D1D1"/>
                                                                                                                                                <w:right w:val="single" w:sz="6" w:space="0" w:color="D1D1D1"/>
                                                                                                                                              </w:divBdr>
                                                                                                                                              <w:divsChild>
                                                                                                                                                <w:div w:id="1496266477">
                                                                                                                                                  <w:marLeft w:val="0"/>
                                                                                                                                                  <w:marRight w:val="0"/>
                                                                                                                                                  <w:marTop w:val="0"/>
                                                                                                                                                  <w:marBottom w:val="0"/>
                                                                                                                                                  <w:divBdr>
                                                                                                                                                    <w:top w:val="none" w:sz="0" w:space="0" w:color="auto"/>
                                                                                                                                                    <w:left w:val="none" w:sz="0" w:space="0" w:color="auto"/>
                                                                                                                                                    <w:bottom w:val="single" w:sz="12" w:space="9" w:color="E0E0E0"/>
                                                                                                                                                    <w:right w:val="none" w:sz="0" w:space="0" w:color="auto"/>
                                                                                                                                                  </w:divBdr>
                                                                                                                                                  <w:divsChild>
                                                                                                                                                    <w:div w:id="851727084">
                                                                                                                                                      <w:marLeft w:val="0"/>
                                                                                                                                                      <w:marRight w:val="0"/>
                                                                                                                                                      <w:marTop w:val="0"/>
                                                                                                                                                      <w:marBottom w:val="0"/>
                                                                                                                                                      <w:divBdr>
                                                                                                                                                        <w:top w:val="none" w:sz="0" w:space="0" w:color="auto"/>
                                                                                                                                                        <w:left w:val="none" w:sz="0" w:space="0" w:color="auto"/>
                                                                                                                                                        <w:bottom w:val="none" w:sz="0" w:space="0" w:color="auto"/>
                                                                                                                                                        <w:right w:val="none" w:sz="0" w:space="0" w:color="auto"/>
                                                                                                                                                      </w:divBdr>
                                                                                                                                                      <w:divsChild>
                                                                                                                                                        <w:div w:id="2098987276">
                                                                                                                                                          <w:marLeft w:val="0"/>
                                                                                                                                                          <w:marRight w:val="0"/>
                                                                                                                                                          <w:marTop w:val="0"/>
                                                                                                                                                          <w:marBottom w:val="0"/>
                                                                                                                                                          <w:divBdr>
                                                                                                                                                            <w:top w:val="none" w:sz="0" w:space="0" w:color="auto"/>
                                                                                                                                                            <w:left w:val="none" w:sz="0" w:space="0" w:color="auto"/>
                                                                                                                                                            <w:bottom w:val="none" w:sz="0" w:space="0" w:color="auto"/>
                                                                                                                                                            <w:right w:val="none" w:sz="0" w:space="0" w:color="auto"/>
                                                                                                                                                          </w:divBdr>
                                                                                                                                                          <w:divsChild>
                                                                                                                                                            <w:div w:id="123627822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00880710">
                                                                                                                                                  <w:marLeft w:val="0"/>
                                                                                                                                                  <w:marRight w:val="0"/>
                                                                                                                                                  <w:marTop w:val="0"/>
                                                                                                                                                  <w:marBottom w:val="0"/>
                                                                                                                                                  <w:divBdr>
                                                                                                                                                    <w:top w:val="none" w:sz="0" w:space="0" w:color="auto"/>
                                                                                                                                                    <w:left w:val="none" w:sz="0" w:space="0" w:color="auto"/>
                                                                                                                                                    <w:bottom w:val="none" w:sz="0" w:space="0" w:color="auto"/>
                                                                                                                                                    <w:right w:val="none" w:sz="0" w:space="0" w:color="auto"/>
                                                                                                                                                  </w:divBdr>
                                                                                                                                                  <w:divsChild>
                                                                                                                                                    <w:div w:id="390033636">
                                                                                                                                                      <w:marLeft w:val="0"/>
                                                                                                                                                      <w:marRight w:val="0"/>
                                                                                                                                                      <w:marTop w:val="0"/>
                                                                                                                                                      <w:marBottom w:val="0"/>
                                                                                                                                                      <w:divBdr>
                                                                                                                                                        <w:top w:val="none" w:sz="0" w:space="0" w:color="auto"/>
                                                                                                                                                        <w:left w:val="none" w:sz="0" w:space="0" w:color="auto"/>
                                                                                                                                                        <w:bottom w:val="none" w:sz="0" w:space="0" w:color="auto"/>
                                                                                                                                                        <w:right w:val="none" w:sz="0" w:space="0" w:color="auto"/>
                                                                                                                                                      </w:divBdr>
                                                                                                                                                      <w:divsChild>
                                                                                                                                                        <w:div w:id="1378505741">
                                                                                                                                                          <w:marLeft w:val="0"/>
                                                                                                                                                          <w:marRight w:val="0"/>
                                                                                                                                                          <w:marTop w:val="0"/>
                                                                                                                                                          <w:marBottom w:val="0"/>
                                                                                                                                                          <w:divBdr>
                                                                                                                                                            <w:top w:val="none" w:sz="0" w:space="0" w:color="auto"/>
                                                                                                                                                            <w:left w:val="none" w:sz="0" w:space="0" w:color="auto"/>
                                                                                                                                                            <w:bottom w:val="none" w:sz="0" w:space="0" w:color="auto"/>
                                                                                                                                                            <w:right w:val="none" w:sz="0" w:space="0" w:color="auto"/>
                                                                                                                                                          </w:divBdr>
                                                                                                                                                          <w:divsChild>
                                                                                                                                                            <w:div w:id="1138838886">
                                                                                                                                                              <w:marLeft w:val="0"/>
                                                                                                                                                              <w:marRight w:val="0"/>
                                                                                                                                                              <w:marTop w:val="0"/>
                                                                                                                                                              <w:marBottom w:val="0"/>
                                                                                                                                                              <w:divBdr>
                                                                                                                                                                <w:top w:val="none" w:sz="0" w:space="0" w:color="auto"/>
                                                                                                                                                                <w:left w:val="none" w:sz="0" w:space="0" w:color="auto"/>
                                                                                                                                                                <w:bottom w:val="none" w:sz="0" w:space="0" w:color="auto"/>
                                                                                                                                                                <w:right w:val="none" w:sz="0" w:space="0" w:color="auto"/>
                                                                                                                                                              </w:divBdr>
                                                                                                                                                              <w:divsChild>
                                                                                                                                                                <w:div w:id="424421264">
                                                                                                                                                                  <w:marLeft w:val="0"/>
                                                                                                                                                                  <w:marRight w:val="0"/>
                                                                                                                                                                  <w:marTop w:val="0"/>
                                                                                                                                                                  <w:marBottom w:val="0"/>
                                                                                                                                                                  <w:divBdr>
                                                                                                                                                                    <w:top w:val="none" w:sz="0" w:space="0" w:color="auto"/>
                                                                                                                                                                    <w:left w:val="none" w:sz="0" w:space="0" w:color="auto"/>
                                                                                                                                                                    <w:bottom w:val="none" w:sz="0" w:space="0" w:color="auto"/>
                                                                                                                                                                    <w:right w:val="none" w:sz="0" w:space="0" w:color="auto"/>
                                                                                                                                                                  </w:divBdr>
                                                                                                                                                                  <w:divsChild>
                                                                                                                                                                    <w:div w:id="647781033">
                                                                                                                                                                      <w:marLeft w:val="0"/>
                                                                                                                                                                      <w:marRight w:val="0"/>
                                                                                                                                                                      <w:marTop w:val="0"/>
                                                                                                                                                                      <w:marBottom w:val="0"/>
                                                                                                                                                                      <w:divBdr>
                                                                                                                                                                        <w:top w:val="none" w:sz="0" w:space="0" w:color="auto"/>
                                                                                                                                                                        <w:left w:val="none" w:sz="0" w:space="0" w:color="auto"/>
                                                                                                                                                                        <w:bottom w:val="none" w:sz="0" w:space="0" w:color="auto"/>
                                                                                                                                                                        <w:right w:val="none" w:sz="0" w:space="0" w:color="auto"/>
                                                                                                                                                                      </w:divBdr>
                                                                                                                                                                      <w:divsChild>
                                                                                                                                                                        <w:div w:id="537667407">
                                                                                                                                                                          <w:marLeft w:val="0"/>
                                                                                                                                                                          <w:marRight w:val="0"/>
                                                                                                                                                                          <w:marTop w:val="0"/>
                                                                                                                                                                          <w:marBottom w:val="0"/>
                                                                                                                                                                          <w:divBdr>
                                                                                                                                                                            <w:top w:val="none" w:sz="0" w:space="0" w:color="auto"/>
                                                                                                                                                                            <w:left w:val="none" w:sz="0" w:space="0" w:color="auto"/>
                                                                                                                                                                            <w:bottom w:val="none" w:sz="0" w:space="0" w:color="auto"/>
                                                                                                                                                                            <w:right w:val="none" w:sz="0" w:space="0" w:color="auto"/>
                                                                                                                                                                          </w:divBdr>
                                                                                                                                                                          <w:divsChild>
                                                                                                                                                                            <w:div w:id="926116612">
                                                                                                                                                                              <w:marLeft w:val="0"/>
                                                                                                                                                                              <w:marRight w:val="0"/>
                                                                                                                                                                              <w:marTop w:val="0"/>
                                                                                                                                                                              <w:marBottom w:val="0"/>
                                                                                                                                                                              <w:divBdr>
                                                                                                                                                                                <w:top w:val="none" w:sz="0" w:space="0" w:color="auto"/>
                                                                                                                                                                                <w:left w:val="none" w:sz="0" w:space="0" w:color="auto"/>
                                                                                                                                                                                <w:bottom w:val="none" w:sz="0" w:space="0" w:color="auto"/>
                                                                                                                                                                                <w:right w:val="none" w:sz="0" w:space="0" w:color="auto"/>
                                                                                                                                                                              </w:divBdr>
                                                                                                                                                                              <w:divsChild>
                                                                                                                                                                                <w:div w:id="94727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8760673">
                                                                                                                                      <w:marLeft w:val="0"/>
                                                                                                                                      <w:marRight w:val="0"/>
                                                                                                                                      <w:marTop w:val="0"/>
                                                                                                                                      <w:marBottom w:val="0"/>
                                                                                                                                      <w:divBdr>
                                                                                                                                        <w:top w:val="none" w:sz="0" w:space="0" w:color="auto"/>
                                                                                                                                        <w:left w:val="none" w:sz="0" w:space="0" w:color="auto"/>
                                                                                                                                        <w:bottom w:val="none" w:sz="0" w:space="0" w:color="auto"/>
                                                                                                                                        <w:right w:val="none" w:sz="0" w:space="0" w:color="auto"/>
                                                                                                                                      </w:divBdr>
                                                                                                                                      <w:divsChild>
                                                                                                                                        <w:div w:id="138768988">
                                                                                                                                          <w:marLeft w:val="0"/>
                                                                                                                                          <w:marRight w:val="0"/>
                                                                                                                                          <w:marTop w:val="0"/>
                                                                                                                                          <w:marBottom w:val="0"/>
                                                                                                                                          <w:divBdr>
                                                                                                                                            <w:top w:val="none" w:sz="0" w:space="0" w:color="auto"/>
                                                                                                                                            <w:left w:val="none" w:sz="0" w:space="0" w:color="auto"/>
                                                                                                                                            <w:bottom w:val="none" w:sz="0" w:space="0" w:color="auto"/>
                                                                                                                                            <w:right w:val="none" w:sz="0" w:space="0" w:color="auto"/>
                                                                                                                                          </w:divBdr>
                                                                                                                                          <w:divsChild>
                                                                                                                                            <w:div w:id="1861968423">
                                                                                                                                              <w:marLeft w:val="0"/>
                                                                                                                                              <w:marRight w:val="0"/>
                                                                                                                                              <w:marTop w:val="0"/>
                                                                                                                                              <w:marBottom w:val="0"/>
                                                                                                                                              <w:divBdr>
                                                                                                                                                <w:top w:val="single" w:sz="6" w:space="0" w:color="D1D1D1"/>
                                                                                                                                                <w:left w:val="single" w:sz="6" w:space="0" w:color="D1D1D1"/>
                                                                                                                                                <w:bottom w:val="single" w:sz="6" w:space="0" w:color="D1D1D1"/>
                                                                                                                                                <w:right w:val="single" w:sz="6" w:space="0" w:color="D1D1D1"/>
                                                                                                                                              </w:divBdr>
                                                                                                                                              <w:divsChild>
                                                                                                                                                <w:div w:id="249123524">
                                                                                                                                                  <w:marLeft w:val="0"/>
                                                                                                                                                  <w:marRight w:val="0"/>
                                                                                                                                                  <w:marTop w:val="0"/>
                                                                                                                                                  <w:marBottom w:val="0"/>
                                                                                                                                                  <w:divBdr>
                                                                                                                                                    <w:top w:val="none" w:sz="0" w:space="0" w:color="auto"/>
                                                                                                                                                    <w:left w:val="none" w:sz="0" w:space="0" w:color="auto"/>
                                                                                                                                                    <w:bottom w:val="none" w:sz="0" w:space="0" w:color="auto"/>
                                                                                                                                                    <w:right w:val="none" w:sz="0" w:space="0" w:color="auto"/>
                                                                                                                                                  </w:divBdr>
                                                                                                                                                  <w:divsChild>
                                                                                                                                                    <w:div w:id="1382942707">
                                                                                                                                                      <w:marLeft w:val="0"/>
                                                                                                                                                      <w:marRight w:val="0"/>
                                                                                                                                                      <w:marTop w:val="0"/>
                                                                                                                                                      <w:marBottom w:val="0"/>
                                                                                                                                                      <w:divBdr>
                                                                                                                                                        <w:top w:val="none" w:sz="0" w:space="0" w:color="auto"/>
                                                                                                                                                        <w:left w:val="none" w:sz="0" w:space="0" w:color="auto"/>
                                                                                                                                                        <w:bottom w:val="none" w:sz="0" w:space="0" w:color="auto"/>
                                                                                                                                                        <w:right w:val="none" w:sz="0" w:space="0" w:color="auto"/>
                                                                                                                                                      </w:divBdr>
                                                                                                                                                      <w:divsChild>
                                                                                                                                                        <w:div w:id="224461052">
                                                                                                                                                          <w:marLeft w:val="0"/>
                                                                                                                                                          <w:marRight w:val="0"/>
                                                                                                                                                          <w:marTop w:val="0"/>
                                                                                                                                                          <w:marBottom w:val="0"/>
                                                                                                                                                          <w:divBdr>
                                                                                                                                                            <w:top w:val="none" w:sz="0" w:space="0" w:color="auto"/>
                                                                                                                                                            <w:left w:val="none" w:sz="0" w:space="0" w:color="auto"/>
                                                                                                                                                            <w:bottom w:val="none" w:sz="0" w:space="0" w:color="auto"/>
                                                                                                                                                            <w:right w:val="none" w:sz="0" w:space="0" w:color="auto"/>
                                                                                                                                                          </w:divBdr>
                                                                                                                                                          <w:divsChild>
                                                                                                                                                            <w:div w:id="207450637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953943890">
                                                                                                                                                  <w:marLeft w:val="0"/>
                                                                                                                                                  <w:marRight w:val="0"/>
                                                                                                                                                  <w:marTop w:val="0"/>
                                                                                                                                                  <w:marBottom w:val="0"/>
                                                                                                                                                  <w:divBdr>
                                                                                                                                                    <w:top w:val="none" w:sz="0" w:space="0" w:color="auto"/>
                                                                                                                                                    <w:left w:val="none" w:sz="0" w:space="0" w:color="auto"/>
                                                                                                                                                    <w:bottom w:val="none" w:sz="0" w:space="0" w:color="auto"/>
                                                                                                                                                    <w:right w:val="none" w:sz="0" w:space="0" w:color="auto"/>
                                                                                                                                                  </w:divBdr>
                                                                                                                                                  <w:divsChild>
                                                                                                                                                    <w:div w:id="1117599659">
                                                                                                                                                      <w:marLeft w:val="0"/>
                                                                                                                                                      <w:marRight w:val="0"/>
                                                                                                                                                      <w:marTop w:val="0"/>
                                                                                                                                                      <w:marBottom w:val="0"/>
                                                                                                                                                      <w:divBdr>
                                                                                                                                                        <w:top w:val="none" w:sz="0" w:space="0" w:color="auto"/>
                                                                                                                                                        <w:left w:val="none" w:sz="0" w:space="0" w:color="auto"/>
                                                                                                                                                        <w:bottom w:val="none" w:sz="0" w:space="0" w:color="auto"/>
                                                                                                                                                        <w:right w:val="none" w:sz="0" w:space="0" w:color="auto"/>
                                                                                                                                                      </w:divBdr>
                                                                                                                                                      <w:divsChild>
                                                                                                                                                        <w:div w:id="410927357">
                                                                                                                                                          <w:marLeft w:val="0"/>
                                                                                                                                                          <w:marRight w:val="0"/>
                                                                                                                                                          <w:marTop w:val="0"/>
                                                                                                                                                          <w:marBottom w:val="0"/>
                                                                                                                                                          <w:divBdr>
                                                                                                                                                            <w:top w:val="none" w:sz="0" w:space="0" w:color="auto"/>
                                                                                                                                                            <w:left w:val="none" w:sz="0" w:space="0" w:color="auto"/>
                                                                                                                                                            <w:bottom w:val="none" w:sz="0" w:space="0" w:color="auto"/>
                                                                                                                                                            <w:right w:val="none" w:sz="0" w:space="0" w:color="auto"/>
                                                                                                                                                          </w:divBdr>
                                                                                                                                                          <w:divsChild>
                                                                                                                                                            <w:div w:id="372313987">
                                                                                                                                                              <w:marLeft w:val="0"/>
                                                                                                                                                              <w:marRight w:val="0"/>
                                                                                                                                                              <w:marTop w:val="0"/>
                                                                                                                                                              <w:marBottom w:val="0"/>
                                                                                                                                                              <w:divBdr>
                                                                                                                                                                <w:top w:val="none" w:sz="0" w:space="0" w:color="auto"/>
                                                                                                                                                                <w:left w:val="none" w:sz="0" w:space="0" w:color="auto"/>
                                                                                                                                                                <w:bottom w:val="none" w:sz="0" w:space="0" w:color="auto"/>
                                                                                                                                                                <w:right w:val="none" w:sz="0" w:space="0" w:color="auto"/>
                                                                                                                                                              </w:divBdr>
                                                                                                                                                              <w:divsChild>
                                                                                                                                                                <w:div w:id="1636907022">
                                                                                                                                                                  <w:marLeft w:val="0"/>
                                                                                                                                                                  <w:marRight w:val="0"/>
                                                                                                                                                                  <w:marTop w:val="0"/>
                                                                                                                                                                  <w:marBottom w:val="0"/>
                                                                                                                                                                  <w:divBdr>
                                                                                                                                                                    <w:top w:val="none" w:sz="0" w:space="0" w:color="auto"/>
                                                                                                                                                                    <w:left w:val="none" w:sz="0" w:space="0" w:color="auto"/>
                                                                                                                                                                    <w:bottom w:val="none" w:sz="0" w:space="0" w:color="auto"/>
                                                                                                                                                                    <w:right w:val="none" w:sz="0" w:space="0" w:color="auto"/>
                                                                                                                                                                  </w:divBdr>
                                                                                                                                                                  <w:divsChild>
                                                                                                                                                                    <w:div w:id="1635141523">
                                                                                                                                                                      <w:marLeft w:val="0"/>
                                                                                                                                                                      <w:marRight w:val="0"/>
                                                                                                                                                                      <w:marTop w:val="0"/>
                                                                                                                                                                      <w:marBottom w:val="0"/>
                                                                                                                                                                      <w:divBdr>
                                                                                                                                                                        <w:top w:val="none" w:sz="0" w:space="0" w:color="auto"/>
                                                                                                                                                                        <w:left w:val="none" w:sz="0" w:space="0" w:color="auto"/>
                                                                                                                                                                        <w:bottom w:val="none" w:sz="0" w:space="0" w:color="auto"/>
                                                                                                                                                                        <w:right w:val="none" w:sz="0" w:space="0" w:color="auto"/>
                                                                                                                                                                      </w:divBdr>
                                                                                                                                                                      <w:divsChild>
                                                                                                                                                                        <w:div w:id="157841659">
                                                                                                                                                                          <w:marLeft w:val="0"/>
                                                                                                                                                                          <w:marRight w:val="0"/>
                                                                                                                                                                          <w:marTop w:val="0"/>
                                                                                                                                                                          <w:marBottom w:val="0"/>
                                                                                                                                                                          <w:divBdr>
                                                                                                                                                                            <w:top w:val="none" w:sz="0" w:space="0" w:color="auto"/>
                                                                                                                                                                            <w:left w:val="none" w:sz="0" w:space="0" w:color="auto"/>
                                                                                                                                                                            <w:bottom w:val="none" w:sz="0" w:space="0" w:color="auto"/>
                                                                                                                                                                            <w:right w:val="none" w:sz="0" w:space="0" w:color="auto"/>
                                                                                                                                                                          </w:divBdr>
                                                                                                                                                                          <w:divsChild>
                                                                                                                                                                            <w:div w:id="1230073273">
                                                                                                                                                                              <w:marLeft w:val="0"/>
                                                                                                                                                                              <w:marRight w:val="0"/>
                                                                                                                                                                              <w:marTop w:val="0"/>
                                                                                                                                                                              <w:marBottom w:val="0"/>
                                                                                                                                                                              <w:divBdr>
                                                                                                                                                                                <w:top w:val="none" w:sz="0" w:space="0" w:color="auto"/>
                                                                                                                                                                                <w:left w:val="none" w:sz="0" w:space="0" w:color="auto"/>
                                                                                                                                                                                <w:bottom w:val="none" w:sz="0" w:space="0" w:color="auto"/>
                                                                                                                                                                                <w:right w:val="none" w:sz="0" w:space="0" w:color="auto"/>
                                                                                                                                                                              </w:divBdr>
                                                                                                                                                                              <w:divsChild>
                                                                                                                                                                                <w:div w:id="96207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922937">
      <w:bodyDiv w:val="1"/>
      <w:marLeft w:val="0"/>
      <w:marRight w:val="0"/>
      <w:marTop w:val="0"/>
      <w:marBottom w:val="0"/>
      <w:divBdr>
        <w:top w:val="none" w:sz="0" w:space="0" w:color="auto"/>
        <w:left w:val="none" w:sz="0" w:space="0" w:color="auto"/>
        <w:bottom w:val="none" w:sz="0" w:space="0" w:color="auto"/>
        <w:right w:val="none" w:sz="0" w:space="0" w:color="auto"/>
      </w:divBdr>
    </w:div>
    <w:div w:id="272054963">
      <w:bodyDiv w:val="1"/>
      <w:marLeft w:val="0"/>
      <w:marRight w:val="0"/>
      <w:marTop w:val="0"/>
      <w:marBottom w:val="0"/>
      <w:divBdr>
        <w:top w:val="none" w:sz="0" w:space="0" w:color="auto"/>
        <w:left w:val="none" w:sz="0" w:space="0" w:color="auto"/>
        <w:bottom w:val="none" w:sz="0" w:space="0" w:color="auto"/>
        <w:right w:val="none" w:sz="0" w:space="0" w:color="auto"/>
      </w:divBdr>
    </w:div>
    <w:div w:id="282199256">
      <w:bodyDiv w:val="1"/>
      <w:marLeft w:val="0"/>
      <w:marRight w:val="0"/>
      <w:marTop w:val="0"/>
      <w:marBottom w:val="0"/>
      <w:divBdr>
        <w:top w:val="none" w:sz="0" w:space="0" w:color="auto"/>
        <w:left w:val="none" w:sz="0" w:space="0" w:color="auto"/>
        <w:bottom w:val="none" w:sz="0" w:space="0" w:color="auto"/>
        <w:right w:val="none" w:sz="0" w:space="0" w:color="auto"/>
      </w:divBdr>
    </w:div>
    <w:div w:id="290325697">
      <w:bodyDiv w:val="1"/>
      <w:marLeft w:val="0"/>
      <w:marRight w:val="0"/>
      <w:marTop w:val="0"/>
      <w:marBottom w:val="0"/>
      <w:divBdr>
        <w:top w:val="none" w:sz="0" w:space="0" w:color="auto"/>
        <w:left w:val="none" w:sz="0" w:space="0" w:color="auto"/>
        <w:bottom w:val="none" w:sz="0" w:space="0" w:color="auto"/>
        <w:right w:val="none" w:sz="0" w:space="0" w:color="auto"/>
      </w:divBdr>
    </w:div>
    <w:div w:id="421880314">
      <w:bodyDiv w:val="1"/>
      <w:marLeft w:val="0"/>
      <w:marRight w:val="0"/>
      <w:marTop w:val="0"/>
      <w:marBottom w:val="0"/>
      <w:divBdr>
        <w:top w:val="none" w:sz="0" w:space="0" w:color="auto"/>
        <w:left w:val="none" w:sz="0" w:space="0" w:color="auto"/>
        <w:bottom w:val="none" w:sz="0" w:space="0" w:color="auto"/>
        <w:right w:val="none" w:sz="0" w:space="0" w:color="auto"/>
      </w:divBdr>
    </w:div>
    <w:div w:id="583144066">
      <w:bodyDiv w:val="1"/>
      <w:marLeft w:val="0"/>
      <w:marRight w:val="0"/>
      <w:marTop w:val="0"/>
      <w:marBottom w:val="0"/>
      <w:divBdr>
        <w:top w:val="none" w:sz="0" w:space="0" w:color="auto"/>
        <w:left w:val="none" w:sz="0" w:space="0" w:color="auto"/>
        <w:bottom w:val="none" w:sz="0" w:space="0" w:color="auto"/>
        <w:right w:val="none" w:sz="0" w:space="0" w:color="auto"/>
      </w:divBdr>
    </w:div>
    <w:div w:id="753287199">
      <w:bodyDiv w:val="1"/>
      <w:marLeft w:val="0"/>
      <w:marRight w:val="0"/>
      <w:marTop w:val="0"/>
      <w:marBottom w:val="0"/>
      <w:divBdr>
        <w:top w:val="none" w:sz="0" w:space="0" w:color="auto"/>
        <w:left w:val="none" w:sz="0" w:space="0" w:color="auto"/>
        <w:bottom w:val="none" w:sz="0" w:space="0" w:color="auto"/>
        <w:right w:val="none" w:sz="0" w:space="0" w:color="auto"/>
      </w:divBdr>
    </w:div>
    <w:div w:id="871188732">
      <w:bodyDiv w:val="1"/>
      <w:marLeft w:val="0"/>
      <w:marRight w:val="0"/>
      <w:marTop w:val="0"/>
      <w:marBottom w:val="0"/>
      <w:divBdr>
        <w:top w:val="none" w:sz="0" w:space="0" w:color="auto"/>
        <w:left w:val="none" w:sz="0" w:space="0" w:color="auto"/>
        <w:bottom w:val="none" w:sz="0" w:space="0" w:color="auto"/>
        <w:right w:val="none" w:sz="0" w:space="0" w:color="auto"/>
      </w:divBdr>
      <w:divsChild>
        <w:div w:id="1096828955">
          <w:marLeft w:val="0"/>
          <w:marRight w:val="0"/>
          <w:marTop w:val="0"/>
          <w:marBottom w:val="0"/>
          <w:divBdr>
            <w:top w:val="none" w:sz="0" w:space="0" w:color="auto"/>
            <w:left w:val="none" w:sz="0" w:space="0" w:color="auto"/>
            <w:bottom w:val="none" w:sz="0" w:space="0" w:color="auto"/>
            <w:right w:val="none" w:sz="0" w:space="0" w:color="auto"/>
          </w:divBdr>
          <w:divsChild>
            <w:div w:id="1821923042">
              <w:marLeft w:val="0"/>
              <w:marRight w:val="0"/>
              <w:marTop w:val="0"/>
              <w:marBottom w:val="0"/>
              <w:divBdr>
                <w:top w:val="none" w:sz="0" w:space="0" w:color="auto"/>
                <w:left w:val="none" w:sz="0" w:space="0" w:color="auto"/>
                <w:bottom w:val="none" w:sz="0" w:space="0" w:color="auto"/>
                <w:right w:val="none" w:sz="0" w:space="0" w:color="auto"/>
              </w:divBdr>
              <w:divsChild>
                <w:div w:id="1973441565">
                  <w:marLeft w:val="0"/>
                  <w:marRight w:val="0"/>
                  <w:marTop w:val="0"/>
                  <w:marBottom w:val="0"/>
                  <w:divBdr>
                    <w:top w:val="none" w:sz="0" w:space="0" w:color="auto"/>
                    <w:left w:val="none" w:sz="0" w:space="0" w:color="auto"/>
                    <w:bottom w:val="none" w:sz="0" w:space="0" w:color="auto"/>
                    <w:right w:val="none" w:sz="0" w:space="0" w:color="auto"/>
                  </w:divBdr>
                  <w:divsChild>
                    <w:div w:id="1900703501">
                      <w:marLeft w:val="0"/>
                      <w:marRight w:val="0"/>
                      <w:marTop w:val="0"/>
                      <w:marBottom w:val="0"/>
                      <w:divBdr>
                        <w:top w:val="none" w:sz="0" w:space="0" w:color="auto"/>
                        <w:left w:val="none" w:sz="0" w:space="0" w:color="auto"/>
                        <w:bottom w:val="none" w:sz="0" w:space="0" w:color="auto"/>
                        <w:right w:val="none" w:sz="0" w:space="0" w:color="auto"/>
                      </w:divBdr>
                      <w:divsChild>
                        <w:div w:id="866451710">
                          <w:marLeft w:val="0"/>
                          <w:marRight w:val="0"/>
                          <w:marTop w:val="0"/>
                          <w:marBottom w:val="0"/>
                          <w:divBdr>
                            <w:top w:val="none" w:sz="0" w:space="0" w:color="auto"/>
                            <w:left w:val="none" w:sz="0" w:space="0" w:color="auto"/>
                            <w:bottom w:val="none" w:sz="0" w:space="0" w:color="auto"/>
                            <w:right w:val="none" w:sz="0" w:space="0" w:color="auto"/>
                          </w:divBdr>
                          <w:divsChild>
                            <w:div w:id="873275412">
                              <w:marLeft w:val="0"/>
                              <w:marRight w:val="0"/>
                              <w:marTop w:val="0"/>
                              <w:marBottom w:val="0"/>
                              <w:divBdr>
                                <w:top w:val="none" w:sz="0" w:space="0" w:color="auto"/>
                                <w:left w:val="none" w:sz="0" w:space="0" w:color="auto"/>
                                <w:bottom w:val="none" w:sz="0" w:space="0" w:color="auto"/>
                                <w:right w:val="none" w:sz="0" w:space="0" w:color="auto"/>
                              </w:divBdr>
                              <w:divsChild>
                                <w:div w:id="898513131">
                                  <w:marLeft w:val="0"/>
                                  <w:marRight w:val="0"/>
                                  <w:marTop w:val="0"/>
                                  <w:marBottom w:val="0"/>
                                  <w:divBdr>
                                    <w:top w:val="none" w:sz="0" w:space="0" w:color="auto"/>
                                    <w:left w:val="none" w:sz="0" w:space="0" w:color="auto"/>
                                    <w:bottom w:val="none" w:sz="0" w:space="0" w:color="auto"/>
                                    <w:right w:val="none" w:sz="0" w:space="0" w:color="auto"/>
                                  </w:divBdr>
                                  <w:divsChild>
                                    <w:div w:id="5590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573357">
                          <w:marLeft w:val="0"/>
                          <w:marRight w:val="0"/>
                          <w:marTop w:val="0"/>
                          <w:marBottom w:val="0"/>
                          <w:divBdr>
                            <w:top w:val="none" w:sz="0" w:space="0" w:color="auto"/>
                            <w:left w:val="none" w:sz="0" w:space="0" w:color="auto"/>
                            <w:bottom w:val="none" w:sz="0" w:space="0" w:color="auto"/>
                            <w:right w:val="none" w:sz="0" w:space="0" w:color="auto"/>
                          </w:divBdr>
                          <w:divsChild>
                            <w:div w:id="1091898493">
                              <w:marLeft w:val="0"/>
                              <w:marRight w:val="0"/>
                              <w:marTop w:val="0"/>
                              <w:marBottom w:val="0"/>
                              <w:divBdr>
                                <w:top w:val="none" w:sz="0" w:space="0" w:color="auto"/>
                                <w:left w:val="none" w:sz="0" w:space="0" w:color="auto"/>
                                <w:bottom w:val="none" w:sz="0" w:space="0" w:color="auto"/>
                                <w:right w:val="none" w:sz="0" w:space="0" w:color="auto"/>
                              </w:divBdr>
                              <w:divsChild>
                                <w:div w:id="16197186">
                                  <w:marLeft w:val="0"/>
                                  <w:marRight w:val="0"/>
                                  <w:marTop w:val="0"/>
                                  <w:marBottom w:val="0"/>
                                  <w:divBdr>
                                    <w:top w:val="none" w:sz="0" w:space="0" w:color="auto"/>
                                    <w:left w:val="none" w:sz="0" w:space="0" w:color="auto"/>
                                    <w:bottom w:val="none" w:sz="0" w:space="0" w:color="auto"/>
                                    <w:right w:val="none" w:sz="0" w:space="0" w:color="auto"/>
                                  </w:divBdr>
                                  <w:divsChild>
                                    <w:div w:id="287394474">
                                      <w:marLeft w:val="0"/>
                                      <w:marRight w:val="0"/>
                                      <w:marTop w:val="0"/>
                                      <w:marBottom w:val="0"/>
                                      <w:divBdr>
                                        <w:top w:val="none" w:sz="0" w:space="0" w:color="auto"/>
                                        <w:left w:val="none" w:sz="0" w:space="0" w:color="auto"/>
                                        <w:bottom w:val="none" w:sz="0" w:space="0" w:color="auto"/>
                                        <w:right w:val="none" w:sz="0" w:space="0" w:color="auto"/>
                                      </w:divBdr>
                                      <w:divsChild>
                                        <w:div w:id="824056070">
                                          <w:marLeft w:val="0"/>
                                          <w:marRight w:val="0"/>
                                          <w:marTop w:val="0"/>
                                          <w:marBottom w:val="0"/>
                                          <w:divBdr>
                                            <w:top w:val="none" w:sz="0" w:space="0" w:color="auto"/>
                                            <w:left w:val="none" w:sz="0" w:space="0" w:color="auto"/>
                                            <w:bottom w:val="none" w:sz="0" w:space="0" w:color="auto"/>
                                            <w:right w:val="none" w:sz="0" w:space="0" w:color="auto"/>
                                          </w:divBdr>
                                          <w:divsChild>
                                            <w:div w:id="886448725">
                                              <w:marLeft w:val="0"/>
                                              <w:marRight w:val="0"/>
                                              <w:marTop w:val="0"/>
                                              <w:marBottom w:val="0"/>
                                              <w:divBdr>
                                                <w:top w:val="none" w:sz="0" w:space="0" w:color="auto"/>
                                                <w:left w:val="none" w:sz="0" w:space="0" w:color="auto"/>
                                                <w:bottom w:val="none" w:sz="0" w:space="0" w:color="auto"/>
                                                <w:right w:val="none" w:sz="0" w:space="0" w:color="auto"/>
                                              </w:divBdr>
                                              <w:divsChild>
                                                <w:div w:id="122425316">
                                                  <w:marLeft w:val="0"/>
                                                  <w:marRight w:val="0"/>
                                                  <w:marTop w:val="0"/>
                                                  <w:marBottom w:val="0"/>
                                                  <w:divBdr>
                                                    <w:top w:val="none" w:sz="0" w:space="0" w:color="auto"/>
                                                    <w:left w:val="none" w:sz="0" w:space="0" w:color="auto"/>
                                                    <w:bottom w:val="none" w:sz="0" w:space="0" w:color="auto"/>
                                                    <w:right w:val="none" w:sz="0" w:space="0" w:color="auto"/>
                                                  </w:divBdr>
                                                  <w:divsChild>
                                                    <w:div w:id="1820800474">
                                                      <w:marLeft w:val="0"/>
                                                      <w:marRight w:val="0"/>
                                                      <w:marTop w:val="0"/>
                                                      <w:marBottom w:val="0"/>
                                                      <w:divBdr>
                                                        <w:top w:val="none" w:sz="0" w:space="0" w:color="auto"/>
                                                        <w:left w:val="none" w:sz="0" w:space="0" w:color="auto"/>
                                                        <w:bottom w:val="none" w:sz="0" w:space="0" w:color="auto"/>
                                                        <w:right w:val="none" w:sz="0" w:space="0" w:color="auto"/>
                                                      </w:divBdr>
                                                      <w:divsChild>
                                                        <w:div w:id="45221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72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905529">
          <w:marLeft w:val="0"/>
          <w:marRight w:val="0"/>
          <w:marTop w:val="0"/>
          <w:marBottom w:val="0"/>
          <w:divBdr>
            <w:top w:val="none" w:sz="0" w:space="0" w:color="auto"/>
            <w:left w:val="none" w:sz="0" w:space="0" w:color="auto"/>
            <w:bottom w:val="none" w:sz="0" w:space="0" w:color="auto"/>
            <w:right w:val="none" w:sz="0" w:space="0" w:color="auto"/>
          </w:divBdr>
          <w:divsChild>
            <w:div w:id="970479603">
              <w:marLeft w:val="0"/>
              <w:marRight w:val="0"/>
              <w:marTop w:val="0"/>
              <w:marBottom w:val="0"/>
              <w:divBdr>
                <w:top w:val="none" w:sz="0" w:space="0" w:color="auto"/>
                <w:left w:val="none" w:sz="0" w:space="0" w:color="auto"/>
                <w:bottom w:val="none" w:sz="0" w:space="0" w:color="auto"/>
                <w:right w:val="none" w:sz="0" w:space="0" w:color="auto"/>
              </w:divBdr>
              <w:divsChild>
                <w:div w:id="134375466">
                  <w:marLeft w:val="0"/>
                  <w:marRight w:val="0"/>
                  <w:marTop w:val="0"/>
                  <w:marBottom w:val="0"/>
                  <w:divBdr>
                    <w:top w:val="none" w:sz="0" w:space="0" w:color="auto"/>
                    <w:left w:val="none" w:sz="0" w:space="0" w:color="auto"/>
                    <w:bottom w:val="none" w:sz="0" w:space="0" w:color="auto"/>
                    <w:right w:val="none" w:sz="0" w:space="0" w:color="auto"/>
                  </w:divBdr>
                  <w:divsChild>
                    <w:div w:id="2121028564">
                      <w:marLeft w:val="0"/>
                      <w:marRight w:val="0"/>
                      <w:marTop w:val="0"/>
                      <w:marBottom w:val="0"/>
                      <w:divBdr>
                        <w:top w:val="none" w:sz="0" w:space="0" w:color="auto"/>
                        <w:left w:val="none" w:sz="0" w:space="0" w:color="auto"/>
                        <w:bottom w:val="none" w:sz="0" w:space="0" w:color="auto"/>
                        <w:right w:val="none" w:sz="0" w:space="0" w:color="auto"/>
                      </w:divBdr>
                      <w:divsChild>
                        <w:div w:id="1001472321">
                          <w:marLeft w:val="0"/>
                          <w:marRight w:val="0"/>
                          <w:marTop w:val="0"/>
                          <w:marBottom w:val="0"/>
                          <w:divBdr>
                            <w:top w:val="none" w:sz="0" w:space="0" w:color="auto"/>
                            <w:left w:val="none" w:sz="0" w:space="0" w:color="auto"/>
                            <w:bottom w:val="none" w:sz="0" w:space="0" w:color="auto"/>
                            <w:right w:val="none" w:sz="0" w:space="0" w:color="auto"/>
                          </w:divBdr>
                          <w:divsChild>
                            <w:div w:id="191578041">
                              <w:marLeft w:val="0"/>
                              <w:marRight w:val="0"/>
                              <w:marTop w:val="0"/>
                              <w:marBottom w:val="0"/>
                              <w:divBdr>
                                <w:top w:val="none" w:sz="0" w:space="0" w:color="auto"/>
                                <w:left w:val="none" w:sz="0" w:space="0" w:color="auto"/>
                                <w:bottom w:val="none" w:sz="0" w:space="0" w:color="auto"/>
                                <w:right w:val="none" w:sz="0" w:space="0" w:color="auto"/>
                              </w:divBdr>
                              <w:divsChild>
                                <w:div w:id="1918973135">
                                  <w:marLeft w:val="0"/>
                                  <w:marRight w:val="0"/>
                                  <w:marTop w:val="0"/>
                                  <w:marBottom w:val="0"/>
                                  <w:divBdr>
                                    <w:top w:val="none" w:sz="0" w:space="0" w:color="auto"/>
                                    <w:left w:val="none" w:sz="0" w:space="0" w:color="auto"/>
                                    <w:bottom w:val="none" w:sz="0" w:space="0" w:color="auto"/>
                                    <w:right w:val="none" w:sz="0" w:space="0" w:color="auto"/>
                                  </w:divBdr>
                                  <w:divsChild>
                                    <w:div w:id="151128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587401">
                          <w:marLeft w:val="0"/>
                          <w:marRight w:val="0"/>
                          <w:marTop w:val="0"/>
                          <w:marBottom w:val="0"/>
                          <w:divBdr>
                            <w:top w:val="none" w:sz="0" w:space="0" w:color="auto"/>
                            <w:left w:val="none" w:sz="0" w:space="0" w:color="auto"/>
                            <w:bottom w:val="none" w:sz="0" w:space="0" w:color="auto"/>
                            <w:right w:val="none" w:sz="0" w:space="0" w:color="auto"/>
                          </w:divBdr>
                          <w:divsChild>
                            <w:div w:id="911624999">
                              <w:marLeft w:val="0"/>
                              <w:marRight w:val="0"/>
                              <w:marTop w:val="0"/>
                              <w:marBottom w:val="0"/>
                              <w:divBdr>
                                <w:top w:val="none" w:sz="0" w:space="0" w:color="auto"/>
                                <w:left w:val="none" w:sz="0" w:space="0" w:color="auto"/>
                                <w:bottom w:val="none" w:sz="0" w:space="0" w:color="auto"/>
                                <w:right w:val="none" w:sz="0" w:space="0" w:color="auto"/>
                              </w:divBdr>
                              <w:divsChild>
                                <w:div w:id="564142007">
                                  <w:marLeft w:val="0"/>
                                  <w:marRight w:val="0"/>
                                  <w:marTop w:val="0"/>
                                  <w:marBottom w:val="0"/>
                                  <w:divBdr>
                                    <w:top w:val="none" w:sz="0" w:space="0" w:color="auto"/>
                                    <w:left w:val="none" w:sz="0" w:space="0" w:color="auto"/>
                                    <w:bottom w:val="none" w:sz="0" w:space="0" w:color="auto"/>
                                    <w:right w:val="none" w:sz="0" w:space="0" w:color="auto"/>
                                  </w:divBdr>
                                  <w:divsChild>
                                    <w:div w:id="98723034">
                                      <w:marLeft w:val="0"/>
                                      <w:marRight w:val="0"/>
                                      <w:marTop w:val="0"/>
                                      <w:marBottom w:val="0"/>
                                      <w:divBdr>
                                        <w:top w:val="none" w:sz="0" w:space="0" w:color="auto"/>
                                        <w:left w:val="none" w:sz="0" w:space="0" w:color="auto"/>
                                        <w:bottom w:val="none" w:sz="0" w:space="0" w:color="auto"/>
                                        <w:right w:val="none" w:sz="0" w:space="0" w:color="auto"/>
                                      </w:divBdr>
                                      <w:divsChild>
                                        <w:div w:id="575163861">
                                          <w:marLeft w:val="0"/>
                                          <w:marRight w:val="0"/>
                                          <w:marTop w:val="0"/>
                                          <w:marBottom w:val="0"/>
                                          <w:divBdr>
                                            <w:top w:val="none" w:sz="0" w:space="0" w:color="auto"/>
                                            <w:left w:val="none" w:sz="0" w:space="0" w:color="auto"/>
                                            <w:bottom w:val="none" w:sz="0" w:space="0" w:color="auto"/>
                                            <w:right w:val="none" w:sz="0" w:space="0" w:color="auto"/>
                                          </w:divBdr>
                                          <w:divsChild>
                                            <w:div w:id="36779463">
                                              <w:marLeft w:val="0"/>
                                              <w:marRight w:val="0"/>
                                              <w:marTop w:val="0"/>
                                              <w:marBottom w:val="0"/>
                                              <w:divBdr>
                                                <w:top w:val="none" w:sz="0" w:space="0" w:color="auto"/>
                                                <w:left w:val="none" w:sz="0" w:space="0" w:color="auto"/>
                                                <w:bottom w:val="none" w:sz="0" w:space="0" w:color="auto"/>
                                                <w:right w:val="none" w:sz="0" w:space="0" w:color="auto"/>
                                              </w:divBdr>
                                              <w:divsChild>
                                                <w:div w:id="908807901">
                                                  <w:marLeft w:val="0"/>
                                                  <w:marRight w:val="0"/>
                                                  <w:marTop w:val="0"/>
                                                  <w:marBottom w:val="0"/>
                                                  <w:divBdr>
                                                    <w:top w:val="none" w:sz="0" w:space="0" w:color="auto"/>
                                                    <w:left w:val="none" w:sz="0" w:space="0" w:color="auto"/>
                                                    <w:bottom w:val="none" w:sz="0" w:space="0" w:color="auto"/>
                                                    <w:right w:val="none" w:sz="0" w:space="0" w:color="auto"/>
                                                  </w:divBdr>
                                                  <w:divsChild>
                                                    <w:div w:id="284892167">
                                                      <w:marLeft w:val="0"/>
                                                      <w:marRight w:val="0"/>
                                                      <w:marTop w:val="0"/>
                                                      <w:marBottom w:val="0"/>
                                                      <w:divBdr>
                                                        <w:top w:val="none" w:sz="0" w:space="0" w:color="auto"/>
                                                        <w:left w:val="none" w:sz="0" w:space="0" w:color="auto"/>
                                                        <w:bottom w:val="none" w:sz="0" w:space="0" w:color="auto"/>
                                                        <w:right w:val="none" w:sz="0" w:space="0" w:color="auto"/>
                                                      </w:divBdr>
                                                      <w:divsChild>
                                                        <w:div w:id="207573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2319615">
      <w:bodyDiv w:val="1"/>
      <w:marLeft w:val="0"/>
      <w:marRight w:val="0"/>
      <w:marTop w:val="0"/>
      <w:marBottom w:val="0"/>
      <w:divBdr>
        <w:top w:val="none" w:sz="0" w:space="0" w:color="auto"/>
        <w:left w:val="none" w:sz="0" w:space="0" w:color="auto"/>
        <w:bottom w:val="none" w:sz="0" w:space="0" w:color="auto"/>
        <w:right w:val="none" w:sz="0" w:space="0" w:color="auto"/>
      </w:divBdr>
    </w:div>
    <w:div w:id="998268904">
      <w:bodyDiv w:val="1"/>
      <w:marLeft w:val="0"/>
      <w:marRight w:val="0"/>
      <w:marTop w:val="0"/>
      <w:marBottom w:val="0"/>
      <w:divBdr>
        <w:top w:val="none" w:sz="0" w:space="0" w:color="auto"/>
        <w:left w:val="none" w:sz="0" w:space="0" w:color="auto"/>
        <w:bottom w:val="none" w:sz="0" w:space="0" w:color="auto"/>
        <w:right w:val="none" w:sz="0" w:space="0" w:color="auto"/>
      </w:divBdr>
    </w:div>
    <w:div w:id="1142043708">
      <w:bodyDiv w:val="1"/>
      <w:marLeft w:val="0"/>
      <w:marRight w:val="0"/>
      <w:marTop w:val="0"/>
      <w:marBottom w:val="0"/>
      <w:divBdr>
        <w:top w:val="none" w:sz="0" w:space="0" w:color="auto"/>
        <w:left w:val="none" w:sz="0" w:space="0" w:color="auto"/>
        <w:bottom w:val="none" w:sz="0" w:space="0" w:color="auto"/>
        <w:right w:val="none" w:sz="0" w:space="0" w:color="auto"/>
      </w:divBdr>
    </w:div>
    <w:div w:id="1225069995">
      <w:bodyDiv w:val="1"/>
      <w:marLeft w:val="0"/>
      <w:marRight w:val="0"/>
      <w:marTop w:val="0"/>
      <w:marBottom w:val="0"/>
      <w:divBdr>
        <w:top w:val="none" w:sz="0" w:space="0" w:color="auto"/>
        <w:left w:val="none" w:sz="0" w:space="0" w:color="auto"/>
        <w:bottom w:val="none" w:sz="0" w:space="0" w:color="auto"/>
        <w:right w:val="none" w:sz="0" w:space="0" w:color="auto"/>
      </w:divBdr>
    </w:div>
    <w:div w:id="1259757849">
      <w:bodyDiv w:val="1"/>
      <w:marLeft w:val="0"/>
      <w:marRight w:val="0"/>
      <w:marTop w:val="0"/>
      <w:marBottom w:val="0"/>
      <w:divBdr>
        <w:top w:val="none" w:sz="0" w:space="0" w:color="auto"/>
        <w:left w:val="none" w:sz="0" w:space="0" w:color="auto"/>
        <w:bottom w:val="none" w:sz="0" w:space="0" w:color="auto"/>
        <w:right w:val="none" w:sz="0" w:space="0" w:color="auto"/>
      </w:divBdr>
      <w:divsChild>
        <w:div w:id="1029457277">
          <w:marLeft w:val="0"/>
          <w:marRight w:val="0"/>
          <w:marTop w:val="0"/>
          <w:marBottom w:val="0"/>
          <w:divBdr>
            <w:top w:val="none" w:sz="0" w:space="0" w:color="auto"/>
            <w:left w:val="none" w:sz="0" w:space="0" w:color="auto"/>
            <w:bottom w:val="none" w:sz="0" w:space="0" w:color="auto"/>
            <w:right w:val="none" w:sz="0" w:space="0" w:color="auto"/>
          </w:divBdr>
          <w:divsChild>
            <w:div w:id="954412016">
              <w:marLeft w:val="0"/>
              <w:marRight w:val="0"/>
              <w:marTop w:val="0"/>
              <w:marBottom w:val="0"/>
              <w:divBdr>
                <w:top w:val="none" w:sz="0" w:space="0" w:color="auto"/>
                <w:left w:val="none" w:sz="0" w:space="0" w:color="auto"/>
                <w:bottom w:val="none" w:sz="0" w:space="0" w:color="auto"/>
                <w:right w:val="none" w:sz="0" w:space="0" w:color="auto"/>
              </w:divBdr>
              <w:divsChild>
                <w:div w:id="628781599">
                  <w:marLeft w:val="0"/>
                  <w:marRight w:val="0"/>
                  <w:marTop w:val="0"/>
                  <w:marBottom w:val="0"/>
                  <w:divBdr>
                    <w:top w:val="none" w:sz="0" w:space="0" w:color="auto"/>
                    <w:left w:val="none" w:sz="0" w:space="0" w:color="auto"/>
                    <w:bottom w:val="none" w:sz="0" w:space="0" w:color="auto"/>
                    <w:right w:val="none" w:sz="0" w:space="0" w:color="auto"/>
                  </w:divBdr>
                  <w:divsChild>
                    <w:div w:id="1559167617">
                      <w:marLeft w:val="0"/>
                      <w:marRight w:val="0"/>
                      <w:marTop w:val="0"/>
                      <w:marBottom w:val="0"/>
                      <w:divBdr>
                        <w:top w:val="none" w:sz="0" w:space="0" w:color="auto"/>
                        <w:left w:val="none" w:sz="0" w:space="0" w:color="auto"/>
                        <w:bottom w:val="none" w:sz="0" w:space="0" w:color="auto"/>
                        <w:right w:val="none" w:sz="0" w:space="0" w:color="auto"/>
                      </w:divBdr>
                      <w:divsChild>
                        <w:div w:id="1705984399">
                          <w:marLeft w:val="0"/>
                          <w:marRight w:val="0"/>
                          <w:marTop w:val="0"/>
                          <w:marBottom w:val="0"/>
                          <w:divBdr>
                            <w:top w:val="none" w:sz="0" w:space="0" w:color="auto"/>
                            <w:left w:val="none" w:sz="0" w:space="0" w:color="auto"/>
                            <w:bottom w:val="none" w:sz="0" w:space="0" w:color="auto"/>
                            <w:right w:val="none" w:sz="0" w:space="0" w:color="auto"/>
                          </w:divBdr>
                          <w:divsChild>
                            <w:div w:id="1118797679">
                              <w:marLeft w:val="0"/>
                              <w:marRight w:val="0"/>
                              <w:marTop w:val="0"/>
                              <w:marBottom w:val="0"/>
                              <w:divBdr>
                                <w:top w:val="none" w:sz="0" w:space="0" w:color="auto"/>
                                <w:left w:val="none" w:sz="0" w:space="0" w:color="auto"/>
                                <w:bottom w:val="none" w:sz="0" w:space="0" w:color="auto"/>
                                <w:right w:val="none" w:sz="0" w:space="0" w:color="auto"/>
                              </w:divBdr>
                              <w:divsChild>
                                <w:div w:id="1078091491">
                                  <w:marLeft w:val="0"/>
                                  <w:marRight w:val="0"/>
                                  <w:marTop w:val="0"/>
                                  <w:marBottom w:val="0"/>
                                  <w:divBdr>
                                    <w:top w:val="none" w:sz="0" w:space="0" w:color="auto"/>
                                    <w:left w:val="none" w:sz="0" w:space="0" w:color="auto"/>
                                    <w:bottom w:val="none" w:sz="0" w:space="0" w:color="auto"/>
                                    <w:right w:val="none" w:sz="0" w:space="0" w:color="auto"/>
                                  </w:divBdr>
                                  <w:divsChild>
                                    <w:div w:id="86070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245039">
                          <w:marLeft w:val="0"/>
                          <w:marRight w:val="0"/>
                          <w:marTop w:val="0"/>
                          <w:marBottom w:val="0"/>
                          <w:divBdr>
                            <w:top w:val="none" w:sz="0" w:space="0" w:color="auto"/>
                            <w:left w:val="none" w:sz="0" w:space="0" w:color="auto"/>
                            <w:bottom w:val="none" w:sz="0" w:space="0" w:color="auto"/>
                            <w:right w:val="none" w:sz="0" w:space="0" w:color="auto"/>
                          </w:divBdr>
                          <w:divsChild>
                            <w:div w:id="2120712134">
                              <w:marLeft w:val="0"/>
                              <w:marRight w:val="0"/>
                              <w:marTop w:val="0"/>
                              <w:marBottom w:val="0"/>
                              <w:divBdr>
                                <w:top w:val="none" w:sz="0" w:space="0" w:color="auto"/>
                                <w:left w:val="none" w:sz="0" w:space="0" w:color="auto"/>
                                <w:bottom w:val="none" w:sz="0" w:space="0" w:color="auto"/>
                                <w:right w:val="none" w:sz="0" w:space="0" w:color="auto"/>
                              </w:divBdr>
                              <w:divsChild>
                                <w:div w:id="796608073">
                                  <w:marLeft w:val="0"/>
                                  <w:marRight w:val="0"/>
                                  <w:marTop w:val="0"/>
                                  <w:marBottom w:val="0"/>
                                  <w:divBdr>
                                    <w:top w:val="none" w:sz="0" w:space="0" w:color="auto"/>
                                    <w:left w:val="none" w:sz="0" w:space="0" w:color="auto"/>
                                    <w:bottom w:val="none" w:sz="0" w:space="0" w:color="auto"/>
                                    <w:right w:val="none" w:sz="0" w:space="0" w:color="auto"/>
                                  </w:divBdr>
                                  <w:divsChild>
                                    <w:div w:id="439951530">
                                      <w:marLeft w:val="0"/>
                                      <w:marRight w:val="0"/>
                                      <w:marTop w:val="0"/>
                                      <w:marBottom w:val="0"/>
                                      <w:divBdr>
                                        <w:top w:val="none" w:sz="0" w:space="0" w:color="auto"/>
                                        <w:left w:val="none" w:sz="0" w:space="0" w:color="auto"/>
                                        <w:bottom w:val="none" w:sz="0" w:space="0" w:color="auto"/>
                                        <w:right w:val="none" w:sz="0" w:space="0" w:color="auto"/>
                                      </w:divBdr>
                                      <w:divsChild>
                                        <w:div w:id="1550220774">
                                          <w:marLeft w:val="0"/>
                                          <w:marRight w:val="0"/>
                                          <w:marTop w:val="0"/>
                                          <w:marBottom w:val="0"/>
                                          <w:divBdr>
                                            <w:top w:val="none" w:sz="0" w:space="0" w:color="auto"/>
                                            <w:left w:val="none" w:sz="0" w:space="0" w:color="auto"/>
                                            <w:bottom w:val="none" w:sz="0" w:space="0" w:color="auto"/>
                                            <w:right w:val="none" w:sz="0" w:space="0" w:color="auto"/>
                                          </w:divBdr>
                                          <w:divsChild>
                                            <w:div w:id="726925775">
                                              <w:marLeft w:val="0"/>
                                              <w:marRight w:val="0"/>
                                              <w:marTop w:val="0"/>
                                              <w:marBottom w:val="0"/>
                                              <w:divBdr>
                                                <w:top w:val="none" w:sz="0" w:space="0" w:color="auto"/>
                                                <w:left w:val="none" w:sz="0" w:space="0" w:color="auto"/>
                                                <w:bottom w:val="none" w:sz="0" w:space="0" w:color="auto"/>
                                                <w:right w:val="none" w:sz="0" w:space="0" w:color="auto"/>
                                              </w:divBdr>
                                              <w:divsChild>
                                                <w:div w:id="527526220">
                                                  <w:marLeft w:val="0"/>
                                                  <w:marRight w:val="0"/>
                                                  <w:marTop w:val="0"/>
                                                  <w:marBottom w:val="0"/>
                                                  <w:divBdr>
                                                    <w:top w:val="none" w:sz="0" w:space="0" w:color="auto"/>
                                                    <w:left w:val="none" w:sz="0" w:space="0" w:color="auto"/>
                                                    <w:bottom w:val="none" w:sz="0" w:space="0" w:color="auto"/>
                                                    <w:right w:val="none" w:sz="0" w:space="0" w:color="auto"/>
                                                  </w:divBdr>
                                                  <w:divsChild>
                                                    <w:div w:id="427238250">
                                                      <w:marLeft w:val="0"/>
                                                      <w:marRight w:val="0"/>
                                                      <w:marTop w:val="0"/>
                                                      <w:marBottom w:val="0"/>
                                                      <w:divBdr>
                                                        <w:top w:val="none" w:sz="0" w:space="0" w:color="auto"/>
                                                        <w:left w:val="none" w:sz="0" w:space="0" w:color="auto"/>
                                                        <w:bottom w:val="none" w:sz="0" w:space="0" w:color="auto"/>
                                                        <w:right w:val="none" w:sz="0" w:space="0" w:color="auto"/>
                                                      </w:divBdr>
                                                      <w:divsChild>
                                                        <w:div w:id="90414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885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428910">
          <w:marLeft w:val="0"/>
          <w:marRight w:val="0"/>
          <w:marTop w:val="0"/>
          <w:marBottom w:val="0"/>
          <w:divBdr>
            <w:top w:val="none" w:sz="0" w:space="0" w:color="auto"/>
            <w:left w:val="none" w:sz="0" w:space="0" w:color="auto"/>
            <w:bottom w:val="none" w:sz="0" w:space="0" w:color="auto"/>
            <w:right w:val="none" w:sz="0" w:space="0" w:color="auto"/>
          </w:divBdr>
          <w:divsChild>
            <w:div w:id="1992784326">
              <w:marLeft w:val="0"/>
              <w:marRight w:val="0"/>
              <w:marTop w:val="0"/>
              <w:marBottom w:val="0"/>
              <w:divBdr>
                <w:top w:val="none" w:sz="0" w:space="0" w:color="auto"/>
                <w:left w:val="none" w:sz="0" w:space="0" w:color="auto"/>
                <w:bottom w:val="none" w:sz="0" w:space="0" w:color="auto"/>
                <w:right w:val="none" w:sz="0" w:space="0" w:color="auto"/>
              </w:divBdr>
              <w:divsChild>
                <w:div w:id="329142000">
                  <w:marLeft w:val="0"/>
                  <w:marRight w:val="0"/>
                  <w:marTop w:val="0"/>
                  <w:marBottom w:val="0"/>
                  <w:divBdr>
                    <w:top w:val="none" w:sz="0" w:space="0" w:color="auto"/>
                    <w:left w:val="none" w:sz="0" w:space="0" w:color="auto"/>
                    <w:bottom w:val="none" w:sz="0" w:space="0" w:color="auto"/>
                    <w:right w:val="none" w:sz="0" w:space="0" w:color="auto"/>
                  </w:divBdr>
                  <w:divsChild>
                    <w:div w:id="650215277">
                      <w:marLeft w:val="0"/>
                      <w:marRight w:val="0"/>
                      <w:marTop w:val="0"/>
                      <w:marBottom w:val="0"/>
                      <w:divBdr>
                        <w:top w:val="none" w:sz="0" w:space="0" w:color="auto"/>
                        <w:left w:val="none" w:sz="0" w:space="0" w:color="auto"/>
                        <w:bottom w:val="none" w:sz="0" w:space="0" w:color="auto"/>
                        <w:right w:val="none" w:sz="0" w:space="0" w:color="auto"/>
                      </w:divBdr>
                      <w:divsChild>
                        <w:div w:id="766462309">
                          <w:marLeft w:val="0"/>
                          <w:marRight w:val="0"/>
                          <w:marTop w:val="0"/>
                          <w:marBottom w:val="0"/>
                          <w:divBdr>
                            <w:top w:val="none" w:sz="0" w:space="0" w:color="auto"/>
                            <w:left w:val="none" w:sz="0" w:space="0" w:color="auto"/>
                            <w:bottom w:val="none" w:sz="0" w:space="0" w:color="auto"/>
                            <w:right w:val="none" w:sz="0" w:space="0" w:color="auto"/>
                          </w:divBdr>
                          <w:divsChild>
                            <w:div w:id="132333267">
                              <w:marLeft w:val="0"/>
                              <w:marRight w:val="0"/>
                              <w:marTop w:val="0"/>
                              <w:marBottom w:val="0"/>
                              <w:divBdr>
                                <w:top w:val="none" w:sz="0" w:space="0" w:color="auto"/>
                                <w:left w:val="none" w:sz="0" w:space="0" w:color="auto"/>
                                <w:bottom w:val="none" w:sz="0" w:space="0" w:color="auto"/>
                                <w:right w:val="none" w:sz="0" w:space="0" w:color="auto"/>
                              </w:divBdr>
                              <w:divsChild>
                                <w:div w:id="485971804">
                                  <w:marLeft w:val="0"/>
                                  <w:marRight w:val="0"/>
                                  <w:marTop w:val="0"/>
                                  <w:marBottom w:val="0"/>
                                  <w:divBdr>
                                    <w:top w:val="none" w:sz="0" w:space="0" w:color="auto"/>
                                    <w:left w:val="none" w:sz="0" w:space="0" w:color="auto"/>
                                    <w:bottom w:val="none" w:sz="0" w:space="0" w:color="auto"/>
                                    <w:right w:val="none" w:sz="0" w:space="0" w:color="auto"/>
                                  </w:divBdr>
                                  <w:divsChild>
                                    <w:div w:id="66651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701893">
                          <w:marLeft w:val="0"/>
                          <w:marRight w:val="0"/>
                          <w:marTop w:val="0"/>
                          <w:marBottom w:val="0"/>
                          <w:divBdr>
                            <w:top w:val="none" w:sz="0" w:space="0" w:color="auto"/>
                            <w:left w:val="none" w:sz="0" w:space="0" w:color="auto"/>
                            <w:bottom w:val="none" w:sz="0" w:space="0" w:color="auto"/>
                            <w:right w:val="none" w:sz="0" w:space="0" w:color="auto"/>
                          </w:divBdr>
                          <w:divsChild>
                            <w:div w:id="500969619">
                              <w:marLeft w:val="0"/>
                              <w:marRight w:val="0"/>
                              <w:marTop w:val="0"/>
                              <w:marBottom w:val="0"/>
                              <w:divBdr>
                                <w:top w:val="none" w:sz="0" w:space="0" w:color="auto"/>
                                <w:left w:val="none" w:sz="0" w:space="0" w:color="auto"/>
                                <w:bottom w:val="none" w:sz="0" w:space="0" w:color="auto"/>
                                <w:right w:val="none" w:sz="0" w:space="0" w:color="auto"/>
                              </w:divBdr>
                              <w:divsChild>
                                <w:div w:id="679507847">
                                  <w:marLeft w:val="0"/>
                                  <w:marRight w:val="0"/>
                                  <w:marTop w:val="0"/>
                                  <w:marBottom w:val="0"/>
                                  <w:divBdr>
                                    <w:top w:val="none" w:sz="0" w:space="0" w:color="auto"/>
                                    <w:left w:val="none" w:sz="0" w:space="0" w:color="auto"/>
                                    <w:bottom w:val="none" w:sz="0" w:space="0" w:color="auto"/>
                                    <w:right w:val="none" w:sz="0" w:space="0" w:color="auto"/>
                                  </w:divBdr>
                                  <w:divsChild>
                                    <w:div w:id="473721454">
                                      <w:marLeft w:val="0"/>
                                      <w:marRight w:val="0"/>
                                      <w:marTop w:val="0"/>
                                      <w:marBottom w:val="0"/>
                                      <w:divBdr>
                                        <w:top w:val="none" w:sz="0" w:space="0" w:color="auto"/>
                                        <w:left w:val="none" w:sz="0" w:space="0" w:color="auto"/>
                                        <w:bottom w:val="none" w:sz="0" w:space="0" w:color="auto"/>
                                        <w:right w:val="none" w:sz="0" w:space="0" w:color="auto"/>
                                      </w:divBdr>
                                      <w:divsChild>
                                        <w:div w:id="503055438">
                                          <w:marLeft w:val="0"/>
                                          <w:marRight w:val="0"/>
                                          <w:marTop w:val="0"/>
                                          <w:marBottom w:val="0"/>
                                          <w:divBdr>
                                            <w:top w:val="none" w:sz="0" w:space="0" w:color="auto"/>
                                            <w:left w:val="none" w:sz="0" w:space="0" w:color="auto"/>
                                            <w:bottom w:val="none" w:sz="0" w:space="0" w:color="auto"/>
                                            <w:right w:val="none" w:sz="0" w:space="0" w:color="auto"/>
                                          </w:divBdr>
                                          <w:divsChild>
                                            <w:div w:id="2003316470">
                                              <w:marLeft w:val="0"/>
                                              <w:marRight w:val="0"/>
                                              <w:marTop w:val="0"/>
                                              <w:marBottom w:val="0"/>
                                              <w:divBdr>
                                                <w:top w:val="none" w:sz="0" w:space="0" w:color="auto"/>
                                                <w:left w:val="none" w:sz="0" w:space="0" w:color="auto"/>
                                                <w:bottom w:val="none" w:sz="0" w:space="0" w:color="auto"/>
                                                <w:right w:val="none" w:sz="0" w:space="0" w:color="auto"/>
                                              </w:divBdr>
                                              <w:divsChild>
                                                <w:div w:id="348870308">
                                                  <w:marLeft w:val="0"/>
                                                  <w:marRight w:val="0"/>
                                                  <w:marTop w:val="0"/>
                                                  <w:marBottom w:val="0"/>
                                                  <w:divBdr>
                                                    <w:top w:val="none" w:sz="0" w:space="0" w:color="auto"/>
                                                    <w:left w:val="none" w:sz="0" w:space="0" w:color="auto"/>
                                                    <w:bottom w:val="none" w:sz="0" w:space="0" w:color="auto"/>
                                                    <w:right w:val="none" w:sz="0" w:space="0" w:color="auto"/>
                                                  </w:divBdr>
                                                  <w:divsChild>
                                                    <w:div w:id="82772536">
                                                      <w:marLeft w:val="0"/>
                                                      <w:marRight w:val="0"/>
                                                      <w:marTop w:val="0"/>
                                                      <w:marBottom w:val="0"/>
                                                      <w:divBdr>
                                                        <w:top w:val="none" w:sz="0" w:space="0" w:color="auto"/>
                                                        <w:left w:val="none" w:sz="0" w:space="0" w:color="auto"/>
                                                        <w:bottom w:val="none" w:sz="0" w:space="0" w:color="auto"/>
                                                        <w:right w:val="none" w:sz="0" w:space="0" w:color="auto"/>
                                                      </w:divBdr>
                                                      <w:divsChild>
                                                        <w:div w:id="96196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0884208">
      <w:bodyDiv w:val="1"/>
      <w:marLeft w:val="0"/>
      <w:marRight w:val="0"/>
      <w:marTop w:val="0"/>
      <w:marBottom w:val="0"/>
      <w:divBdr>
        <w:top w:val="none" w:sz="0" w:space="0" w:color="auto"/>
        <w:left w:val="none" w:sz="0" w:space="0" w:color="auto"/>
        <w:bottom w:val="none" w:sz="0" w:space="0" w:color="auto"/>
        <w:right w:val="none" w:sz="0" w:space="0" w:color="auto"/>
      </w:divBdr>
    </w:div>
    <w:div w:id="1378582223">
      <w:bodyDiv w:val="1"/>
      <w:marLeft w:val="0"/>
      <w:marRight w:val="0"/>
      <w:marTop w:val="0"/>
      <w:marBottom w:val="0"/>
      <w:divBdr>
        <w:top w:val="none" w:sz="0" w:space="0" w:color="auto"/>
        <w:left w:val="none" w:sz="0" w:space="0" w:color="auto"/>
        <w:bottom w:val="none" w:sz="0" w:space="0" w:color="auto"/>
        <w:right w:val="none" w:sz="0" w:space="0" w:color="auto"/>
      </w:divBdr>
    </w:div>
    <w:div w:id="1495492608">
      <w:bodyDiv w:val="1"/>
      <w:marLeft w:val="0"/>
      <w:marRight w:val="0"/>
      <w:marTop w:val="0"/>
      <w:marBottom w:val="0"/>
      <w:divBdr>
        <w:top w:val="none" w:sz="0" w:space="0" w:color="auto"/>
        <w:left w:val="none" w:sz="0" w:space="0" w:color="auto"/>
        <w:bottom w:val="none" w:sz="0" w:space="0" w:color="auto"/>
        <w:right w:val="none" w:sz="0" w:space="0" w:color="auto"/>
      </w:divBdr>
    </w:div>
    <w:div w:id="1552694671">
      <w:bodyDiv w:val="1"/>
      <w:marLeft w:val="0"/>
      <w:marRight w:val="0"/>
      <w:marTop w:val="0"/>
      <w:marBottom w:val="0"/>
      <w:divBdr>
        <w:top w:val="none" w:sz="0" w:space="0" w:color="auto"/>
        <w:left w:val="none" w:sz="0" w:space="0" w:color="auto"/>
        <w:bottom w:val="none" w:sz="0" w:space="0" w:color="auto"/>
        <w:right w:val="none" w:sz="0" w:space="0" w:color="auto"/>
      </w:divBdr>
    </w:div>
    <w:div w:id="1672099858">
      <w:bodyDiv w:val="1"/>
      <w:marLeft w:val="0"/>
      <w:marRight w:val="0"/>
      <w:marTop w:val="0"/>
      <w:marBottom w:val="0"/>
      <w:divBdr>
        <w:top w:val="none" w:sz="0" w:space="0" w:color="auto"/>
        <w:left w:val="none" w:sz="0" w:space="0" w:color="auto"/>
        <w:bottom w:val="none" w:sz="0" w:space="0" w:color="auto"/>
        <w:right w:val="none" w:sz="0" w:space="0" w:color="auto"/>
      </w:divBdr>
    </w:div>
    <w:div w:id="1757507335">
      <w:bodyDiv w:val="1"/>
      <w:marLeft w:val="0"/>
      <w:marRight w:val="0"/>
      <w:marTop w:val="0"/>
      <w:marBottom w:val="0"/>
      <w:divBdr>
        <w:top w:val="none" w:sz="0" w:space="0" w:color="auto"/>
        <w:left w:val="none" w:sz="0" w:space="0" w:color="auto"/>
        <w:bottom w:val="none" w:sz="0" w:space="0" w:color="auto"/>
        <w:right w:val="none" w:sz="0" w:space="0" w:color="auto"/>
      </w:divBdr>
    </w:div>
    <w:div w:id="1772122182">
      <w:bodyDiv w:val="1"/>
      <w:marLeft w:val="0"/>
      <w:marRight w:val="0"/>
      <w:marTop w:val="0"/>
      <w:marBottom w:val="0"/>
      <w:divBdr>
        <w:top w:val="none" w:sz="0" w:space="0" w:color="auto"/>
        <w:left w:val="none" w:sz="0" w:space="0" w:color="auto"/>
        <w:bottom w:val="none" w:sz="0" w:space="0" w:color="auto"/>
        <w:right w:val="none" w:sz="0" w:space="0" w:color="auto"/>
      </w:divBdr>
    </w:div>
    <w:div w:id="1799762109">
      <w:bodyDiv w:val="1"/>
      <w:marLeft w:val="0"/>
      <w:marRight w:val="0"/>
      <w:marTop w:val="0"/>
      <w:marBottom w:val="0"/>
      <w:divBdr>
        <w:top w:val="none" w:sz="0" w:space="0" w:color="auto"/>
        <w:left w:val="none" w:sz="0" w:space="0" w:color="auto"/>
        <w:bottom w:val="none" w:sz="0" w:space="0" w:color="auto"/>
        <w:right w:val="none" w:sz="0" w:space="0" w:color="auto"/>
      </w:divBdr>
    </w:div>
    <w:div w:id="1821192374">
      <w:bodyDiv w:val="1"/>
      <w:marLeft w:val="0"/>
      <w:marRight w:val="0"/>
      <w:marTop w:val="0"/>
      <w:marBottom w:val="0"/>
      <w:divBdr>
        <w:top w:val="none" w:sz="0" w:space="0" w:color="auto"/>
        <w:left w:val="none" w:sz="0" w:space="0" w:color="auto"/>
        <w:bottom w:val="none" w:sz="0" w:space="0" w:color="auto"/>
        <w:right w:val="none" w:sz="0" w:space="0" w:color="auto"/>
      </w:divBdr>
    </w:div>
    <w:div w:id="1956713799">
      <w:bodyDiv w:val="1"/>
      <w:marLeft w:val="0"/>
      <w:marRight w:val="0"/>
      <w:marTop w:val="0"/>
      <w:marBottom w:val="0"/>
      <w:divBdr>
        <w:top w:val="none" w:sz="0" w:space="0" w:color="auto"/>
        <w:left w:val="none" w:sz="0" w:space="0" w:color="auto"/>
        <w:bottom w:val="none" w:sz="0" w:space="0" w:color="auto"/>
        <w:right w:val="none" w:sz="0" w:space="0" w:color="auto"/>
      </w:divBdr>
    </w:div>
    <w:div w:id="1983923325">
      <w:bodyDiv w:val="1"/>
      <w:marLeft w:val="0"/>
      <w:marRight w:val="0"/>
      <w:marTop w:val="0"/>
      <w:marBottom w:val="0"/>
      <w:divBdr>
        <w:top w:val="none" w:sz="0" w:space="0" w:color="auto"/>
        <w:left w:val="none" w:sz="0" w:space="0" w:color="auto"/>
        <w:bottom w:val="none" w:sz="0" w:space="0" w:color="auto"/>
        <w:right w:val="none" w:sz="0" w:space="0" w:color="auto"/>
      </w:divBdr>
      <w:divsChild>
        <w:div w:id="1224023588">
          <w:marLeft w:val="0"/>
          <w:marRight w:val="0"/>
          <w:marTop w:val="0"/>
          <w:marBottom w:val="0"/>
          <w:divBdr>
            <w:top w:val="none" w:sz="0" w:space="0" w:color="auto"/>
            <w:left w:val="none" w:sz="0" w:space="0" w:color="auto"/>
            <w:bottom w:val="none" w:sz="0" w:space="0" w:color="auto"/>
            <w:right w:val="none" w:sz="0" w:space="0" w:color="auto"/>
          </w:divBdr>
          <w:divsChild>
            <w:div w:id="10105895">
              <w:marLeft w:val="0"/>
              <w:marRight w:val="0"/>
              <w:marTop w:val="0"/>
              <w:marBottom w:val="0"/>
              <w:divBdr>
                <w:top w:val="none" w:sz="0" w:space="0" w:color="auto"/>
                <w:left w:val="none" w:sz="0" w:space="0" w:color="auto"/>
                <w:bottom w:val="none" w:sz="0" w:space="0" w:color="auto"/>
                <w:right w:val="none" w:sz="0" w:space="0" w:color="auto"/>
              </w:divBdr>
              <w:divsChild>
                <w:div w:id="902181384">
                  <w:marLeft w:val="0"/>
                  <w:marRight w:val="0"/>
                  <w:marTop w:val="0"/>
                  <w:marBottom w:val="0"/>
                  <w:divBdr>
                    <w:top w:val="none" w:sz="0" w:space="0" w:color="auto"/>
                    <w:left w:val="none" w:sz="0" w:space="0" w:color="auto"/>
                    <w:bottom w:val="none" w:sz="0" w:space="0" w:color="auto"/>
                    <w:right w:val="none" w:sz="0" w:space="0" w:color="auto"/>
                  </w:divBdr>
                  <w:divsChild>
                    <w:div w:id="222453011">
                      <w:marLeft w:val="0"/>
                      <w:marRight w:val="0"/>
                      <w:marTop w:val="0"/>
                      <w:marBottom w:val="0"/>
                      <w:divBdr>
                        <w:top w:val="none" w:sz="0" w:space="0" w:color="auto"/>
                        <w:left w:val="none" w:sz="0" w:space="0" w:color="auto"/>
                        <w:bottom w:val="none" w:sz="0" w:space="0" w:color="auto"/>
                        <w:right w:val="none" w:sz="0" w:space="0" w:color="auto"/>
                      </w:divBdr>
                      <w:divsChild>
                        <w:div w:id="1096056187">
                          <w:marLeft w:val="0"/>
                          <w:marRight w:val="0"/>
                          <w:marTop w:val="0"/>
                          <w:marBottom w:val="0"/>
                          <w:divBdr>
                            <w:top w:val="none" w:sz="0" w:space="0" w:color="auto"/>
                            <w:left w:val="none" w:sz="0" w:space="0" w:color="auto"/>
                            <w:bottom w:val="none" w:sz="0" w:space="0" w:color="auto"/>
                            <w:right w:val="none" w:sz="0" w:space="0" w:color="auto"/>
                          </w:divBdr>
                          <w:divsChild>
                            <w:div w:id="1798331063">
                              <w:marLeft w:val="0"/>
                              <w:marRight w:val="0"/>
                              <w:marTop w:val="0"/>
                              <w:marBottom w:val="0"/>
                              <w:divBdr>
                                <w:top w:val="none" w:sz="0" w:space="0" w:color="auto"/>
                                <w:left w:val="none" w:sz="0" w:space="0" w:color="auto"/>
                                <w:bottom w:val="none" w:sz="0" w:space="0" w:color="auto"/>
                                <w:right w:val="none" w:sz="0" w:space="0" w:color="auto"/>
                              </w:divBdr>
                              <w:divsChild>
                                <w:div w:id="1318142847">
                                  <w:marLeft w:val="0"/>
                                  <w:marRight w:val="0"/>
                                  <w:marTop w:val="0"/>
                                  <w:marBottom w:val="0"/>
                                  <w:divBdr>
                                    <w:top w:val="none" w:sz="0" w:space="0" w:color="auto"/>
                                    <w:left w:val="none" w:sz="0" w:space="0" w:color="auto"/>
                                    <w:bottom w:val="none" w:sz="0" w:space="0" w:color="auto"/>
                                    <w:right w:val="none" w:sz="0" w:space="0" w:color="auto"/>
                                  </w:divBdr>
                                  <w:divsChild>
                                    <w:div w:id="1130124272">
                                      <w:marLeft w:val="0"/>
                                      <w:marRight w:val="0"/>
                                      <w:marTop w:val="0"/>
                                      <w:marBottom w:val="0"/>
                                      <w:divBdr>
                                        <w:top w:val="none" w:sz="0" w:space="0" w:color="auto"/>
                                        <w:left w:val="none" w:sz="0" w:space="0" w:color="auto"/>
                                        <w:bottom w:val="none" w:sz="0" w:space="0" w:color="auto"/>
                                        <w:right w:val="none" w:sz="0" w:space="0" w:color="auto"/>
                                      </w:divBdr>
                                      <w:divsChild>
                                        <w:div w:id="654186709">
                                          <w:marLeft w:val="0"/>
                                          <w:marRight w:val="0"/>
                                          <w:marTop w:val="0"/>
                                          <w:marBottom w:val="0"/>
                                          <w:divBdr>
                                            <w:top w:val="none" w:sz="0" w:space="0" w:color="auto"/>
                                            <w:left w:val="none" w:sz="0" w:space="0" w:color="auto"/>
                                            <w:bottom w:val="none" w:sz="0" w:space="0" w:color="auto"/>
                                            <w:right w:val="none" w:sz="0" w:space="0" w:color="auto"/>
                                          </w:divBdr>
                                          <w:divsChild>
                                            <w:div w:id="103083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784674">
                              <w:marLeft w:val="0"/>
                              <w:marRight w:val="0"/>
                              <w:marTop w:val="0"/>
                              <w:marBottom w:val="0"/>
                              <w:divBdr>
                                <w:top w:val="none" w:sz="0" w:space="0" w:color="auto"/>
                                <w:left w:val="none" w:sz="0" w:space="0" w:color="auto"/>
                                <w:bottom w:val="none" w:sz="0" w:space="0" w:color="auto"/>
                                <w:right w:val="none" w:sz="0" w:space="0" w:color="auto"/>
                              </w:divBdr>
                              <w:divsChild>
                                <w:div w:id="968972667">
                                  <w:marLeft w:val="0"/>
                                  <w:marRight w:val="0"/>
                                  <w:marTop w:val="0"/>
                                  <w:marBottom w:val="0"/>
                                  <w:divBdr>
                                    <w:top w:val="none" w:sz="0" w:space="0" w:color="auto"/>
                                    <w:left w:val="none" w:sz="0" w:space="0" w:color="auto"/>
                                    <w:bottom w:val="none" w:sz="0" w:space="0" w:color="auto"/>
                                    <w:right w:val="none" w:sz="0" w:space="0" w:color="auto"/>
                                  </w:divBdr>
                                  <w:divsChild>
                                    <w:div w:id="1352537221">
                                      <w:marLeft w:val="0"/>
                                      <w:marRight w:val="0"/>
                                      <w:marTop w:val="0"/>
                                      <w:marBottom w:val="0"/>
                                      <w:divBdr>
                                        <w:top w:val="none" w:sz="0" w:space="0" w:color="auto"/>
                                        <w:left w:val="none" w:sz="0" w:space="0" w:color="auto"/>
                                        <w:bottom w:val="none" w:sz="0" w:space="0" w:color="auto"/>
                                        <w:right w:val="none" w:sz="0" w:space="0" w:color="auto"/>
                                      </w:divBdr>
                                      <w:divsChild>
                                        <w:div w:id="1931549113">
                                          <w:marLeft w:val="0"/>
                                          <w:marRight w:val="0"/>
                                          <w:marTop w:val="0"/>
                                          <w:marBottom w:val="0"/>
                                          <w:divBdr>
                                            <w:top w:val="none" w:sz="0" w:space="0" w:color="auto"/>
                                            <w:left w:val="none" w:sz="0" w:space="0" w:color="auto"/>
                                            <w:bottom w:val="none" w:sz="0" w:space="0" w:color="auto"/>
                                            <w:right w:val="none" w:sz="0" w:space="0" w:color="auto"/>
                                          </w:divBdr>
                                          <w:divsChild>
                                            <w:div w:id="100389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5712633">
          <w:marLeft w:val="0"/>
          <w:marRight w:val="0"/>
          <w:marTop w:val="0"/>
          <w:marBottom w:val="0"/>
          <w:divBdr>
            <w:top w:val="none" w:sz="0" w:space="0" w:color="auto"/>
            <w:left w:val="none" w:sz="0" w:space="0" w:color="auto"/>
            <w:bottom w:val="none" w:sz="0" w:space="0" w:color="auto"/>
            <w:right w:val="none" w:sz="0" w:space="0" w:color="auto"/>
          </w:divBdr>
          <w:divsChild>
            <w:div w:id="1451819094">
              <w:marLeft w:val="0"/>
              <w:marRight w:val="0"/>
              <w:marTop w:val="0"/>
              <w:marBottom w:val="0"/>
              <w:divBdr>
                <w:top w:val="none" w:sz="0" w:space="0" w:color="auto"/>
                <w:left w:val="none" w:sz="0" w:space="0" w:color="auto"/>
                <w:bottom w:val="none" w:sz="0" w:space="0" w:color="auto"/>
                <w:right w:val="none" w:sz="0" w:space="0" w:color="auto"/>
              </w:divBdr>
              <w:divsChild>
                <w:div w:id="75135243">
                  <w:marLeft w:val="0"/>
                  <w:marRight w:val="0"/>
                  <w:marTop w:val="0"/>
                  <w:marBottom w:val="0"/>
                  <w:divBdr>
                    <w:top w:val="none" w:sz="0" w:space="0" w:color="auto"/>
                    <w:left w:val="none" w:sz="0" w:space="0" w:color="auto"/>
                    <w:bottom w:val="none" w:sz="0" w:space="0" w:color="auto"/>
                    <w:right w:val="none" w:sz="0" w:space="0" w:color="auto"/>
                  </w:divBdr>
                  <w:divsChild>
                    <w:div w:id="1757050681">
                      <w:marLeft w:val="0"/>
                      <w:marRight w:val="0"/>
                      <w:marTop w:val="0"/>
                      <w:marBottom w:val="0"/>
                      <w:divBdr>
                        <w:top w:val="none" w:sz="0" w:space="0" w:color="auto"/>
                        <w:left w:val="none" w:sz="0" w:space="0" w:color="auto"/>
                        <w:bottom w:val="none" w:sz="0" w:space="0" w:color="auto"/>
                        <w:right w:val="none" w:sz="0" w:space="0" w:color="auto"/>
                      </w:divBdr>
                      <w:divsChild>
                        <w:div w:id="2046716121">
                          <w:marLeft w:val="0"/>
                          <w:marRight w:val="0"/>
                          <w:marTop w:val="0"/>
                          <w:marBottom w:val="0"/>
                          <w:divBdr>
                            <w:top w:val="none" w:sz="0" w:space="0" w:color="auto"/>
                            <w:left w:val="none" w:sz="0" w:space="0" w:color="auto"/>
                            <w:bottom w:val="none" w:sz="0" w:space="0" w:color="auto"/>
                            <w:right w:val="none" w:sz="0" w:space="0" w:color="auto"/>
                          </w:divBdr>
                          <w:divsChild>
                            <w:div w:id="954485198">
                              <w:marLeft w:val="0"/>
                              <w:marRight w:val="0"/>
                              <w:marTop w:val="0"/>
                              <w:marBottom w:val="0"/>
                              <w:divBdr>
                                <w:top w:val="none" w:sz="0" w:space="0" w:color="auto"/>
                                <w:left w:val="none" w:sz="0" w:space="0" w:color="auto"/>
                                <w:bottom w:val="none" w:sz="0" w:space="0" w:color="auto"/>
                                <w:right w:val="none" w:sz="0" w:space="0" w:color="auto"/>
                              </w:divBdr>
                              <w:divsChild>
                                <w:div w:id="338043544">
                                  <w:marLeft w:val="0"/>
                                  <w:marRight w:val="0"/>
                                  <w:marTop w:val="0"/>
                                  <w:marBottom w:val="0"/>
                                  <w:divBdr>
                                    <w:top w:val="none" w:sz="0" w:space="0" w:color="auto"/>
                                    <w:left w:val="none" w:sz="0" w:space="0" w:color="auto"/>
                                    <w:bottom w:val="none" w:sz="0" w:space="0" w:color="auto"/>
                                    <w:right w:val="none" w:sz="0" w:space="0" w:color="auto"/>
                                  </w:divBdr>
                                  <w:divsChild>
                                    <w:div w:id="1539390278">
                                      <w:marLeft w:val="0"/>
                                      <w:marRight w:val="0"/>
                                      <w:marTop w:val="0"/>
                                      <w:marBottom w:val="0"/>
                                      <w:divBdr>
                                        <w:top w:val="none" w:sz="0" w:space="0" w:color="auto"/>
                                        <w:left w:val="none" w:sz="0" w:space="0" w:color="auto"/>
                                        <w:bottom w:val="none" w:sz="0" w:space="0" w:color="auto"/>
                                        <w:right w:val="none" w:sz="0" w:space="0" w:color="auto"/>
                                      </w:divBdr>
                                      <w:divsChild>
                                        <w:div w:id="1088311447">
                                          <w:marLeft w:val="0"/>
                                          <w:marRight w:val="0"/>
                                          <w:marTop w:val="0"/>
                                          <w:marBottom w:val="0"/>
                                          <w:divBdr>
                                            <w:top w:val="none" w:sz="0" w:space="0" w:color="auto"/>
                                            <w:left w:val="none" w:sz="0" w:space="0" w:color="auto"/>
                                            <w:bottom w:val="none" w:sz="0" w:space="0" w:color="auto"/>
                                            <w:right w:val="none" w:sz="0" w:space="0" w:color="auto"/>
                                          </w:divBdr>
                                          <w:divsChild>
                                            <w:div w:id="181167710">
                                              <w:marLeft w:val="0"/>
                                              <w:marRight w:val="0"/>
                                              <w:marTop w:val="0"/>
                                              <w:marBottom w:val="0"/>
                                              <w:divBdr>
                                                <w:top w:val="none" w:sz="0" w:space="0" w:color="auto"/>
                                                <w:left w:val="none" w:sz="0" w:space="0" w:color="auto"/>
                                                <w:bottom w:val="none" w:sz="0" w:space="0" w:color="auto"/>
                                                <w:right w:val="none" w:sz="0" w:space="0" w:color="auto"/>
                                              </w:divBdr>
                                              <w:divsChild>
                                                <w:div w:id="1903173768">
                                                  <w:marLeft w:val="0"/>
                                                  <w:marRight w:val="0"/>
                                                  <w:marTop w:val="0"/>
                                                  <w:marBottom w:val="0"/>
                                                  <w:divBdr>
                                                    <w:top w:val="none" w:sz="0" w:space="0" w:color="auto"/>
                                                    <w:left w:val="none" w:sz="0" w:space="0" w:color="auto"/>
                                                    <w:bottom w:val="none" w:sz="0" w:space="0" w:color="auto"/>
                                                    <w:right w:val="none" w:sz="0" w:space="0" w:color="auto"/>
                                                  </w:divBdr>
                                                  <w:divsChild>
                                                    <w:div w:id="1648045299">
                                                      <w:marLeft w:val="0"/>
                                                      <w:marRight w:val="0"/>
                                                      <w:marTop w:val="0"/>
                                                      <w:marBottom w:val="0"/>
                                                      <w:divBdr>
                                                        <w:top w:val="none" w:sz="0" w:space="0" w:color="auto"/>
                                                        <w:left w:val="none" w:sz="0" w:space="0" w:color="auto"/>
                                                        <w:bottom w:val="none" w:sz="0" w:space="0" w:color="auto"/>
                                                        <w:right w:val="none" w:sz="0" w:space="0" w:color="auto"/>
                                                      </w:divBdr>
                                                      <w:divsChild>
                                                        <w:div w:id="1495561790">
                                                          <w:marLeft w:val="0"/>
                                                          <w:marRight w:val="0"/>
                                                          <w:marTop w:val="0"/>
                                                          <w:marBottom w:val="0"/>
                                                          <w:divBdr>
                                                            <w:top w:val="none" w:sz="0" w:space="0" w:color="auto"/>
                                                            <w:left w:val="none" w:sz="0" w:space="0" w:color="auto"/>
                                                            <w:bottom w:val="none" w:sz="0" w:space="0" w:color="auto"/>
                                                            <w:right w:val="none" w:sz="0" w:space="0" w:color="auto"/>
                                                          </w:divBdr>
                                                          <w:divsChild>
                                                            <w:div w:id="985667848">
                                                              <w:marLeft w:val="0"/>
                                                              <w:marRight w:val="0"/>
                                                              <w:marTop w:val="0"/>
                                                              <w:marBottom w:val="0"/>
                                                              <w:divBdr>
                                                                <w:top w:val="none" w:sz="0" w:space="0" w:color="auto"/>
                                                                <w:left w:val="none" w:sz="0" w:space="0" w:color="auto"/>
                                                                <w:bottom w:val="none" w:sz="0" w:space="0" w:color="auto"/>
                                                                <w:right w:val="none" w:sz="0" w:space="0" w:color="auto"/>
                                                              </w:divBdr>
                                                              <w:divsChild>
                                                                <w:div w:id="2108305654">
                                                                  <w:marLeft w:val="0"/>
                                                                  <w:marRight w:val="0"/>
                                                                  <w:marTop w:val="0"/>
                                                                  <w:marBottom w:val="0"/>
                                                                  <w:divBdr>
                                                                    <w:top w:val="none" w:sz="0" w:space="0" w:color="auto"/>
                                                                    <w:left w:val="none" w:sz="0" w:space="0" w:color="auto"/>
                                                                    <w:bottom w:val="none" w:sz="0" w:space="0" w:color="auto"/>
                                                                    <w:right w:val="none" w:sz="0" w:space="0" w:color="auto"/>
                                                                  </w:divBdr>
                                                                  <w:divsChild>
                                                                    <w:div w:id="1094133109">
                                                                      <w:marLeft w:val="0"/>
                                                                      <w:marRight w:val="0"/>
                                                                      <w:marTop w:val="0"/>
                                                                      <w:marBottom w:val="0"/>
                                                                      <w:divBdr>
                                                                        <w:top w:val="none" w:sz="0" w:space="0" w:color="auto"/>
                                                                        <w:left w:val="none" w:sz="0" w:space="0" w:color="auto"/>
                                                                        <w:bottom w:val="none" w:sz="0" w:space="0" w:color="auto"/>
                                                                        <w:right w:val="none" w:sz="0" w:space="0" w:color="auto"/>
                                                                      </w:divBdr>
                                                                    </w:div>
                                                                  </w:divsChild>
                                                                </w:div>
                                                                <w:div w:id="1743676414">
                                                                  <w:marLeft w:val="0"/>
                                                                  <w:marRight w:val="0"/>
                                                                  <w:marTop w:val="0"/>
                                                                  <w:marBottom w:val="0"/>
                                                                  <w:divBdr>
                                                                    <w:top w:val="none" w:sz="0" w:space="0" w:color="auto"/>
                                                                    <w:left w:val="none" w:sz="0" w:space="0" w:color="auto"/>
                                                                    <w:bottom w:val="none" w:sz="0" w:space="0" w:color="auto"/>
                                                                    <w:right w:val="none" w:sz="0" w:space="0" w:color="auto"/>
                                                                  </w:divBdr>
                                                                  <w:divsChild>
                                                                    <w:div w:id="295720562">
                                                                      <w:marLeft w:val="0"/>
                                                                      <w:marRight w:val="0"/>
                                                                      <w:marTop w:val="0"/>
                                                                      <w:marBottom w:val="0"/>
                                                                      <w:divBdr>
                                                                        <w:top w:val="none" w:sz="0" w:space="0" w:color="auto"/>
                                                                        <w:left w:val="none" w:sz="0" w:space="0" w:color="auto"/>
                                                                        <w:bottom w:val="none" w:sz="0" w:space="0" w:color="auto"/>
                                                                        <w:right w:val="none" w:sz="0" w:space="0" w:color="auto"/>
                                                                      </w:divBdr>
                                                                      <w:divsChild>
                                                                        <w:div w:id="192494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991365">
                                                      <w:marLeft w:val="0"/>
                                                      <w:marRight w:val="0"/>
                                                      <w:marTop w:val="0"/>
                                                      <w:marBottom w:val="0"/>
                                                      <w:divBdr>
                                                        <w:top w:val="none" w:sz="0" w:space="0" w:color="auto"/>
                                                        <w:left w:val="none" w:sz="0" w:space="0" w:color="auto"/>
                                                        <w:bottom w:val="none" w:sz="0" w:space="0" w:color="auto"/>
                                                        <w:right w:val="none" w:sz="0" w:space="0" w:color="auto"/>
                                                      </w:divBdr>
                                                      <w:divsChild>
                                                        <w:div w:id="804354115">
                                                          <w:marLeft w:val="0"/>
                                                          <w:marRight w:val="0"/>
                                                          <w:marTop w:val="0"/>
                                                          <w:marBottom w:val="0"/>
                                                          <w:divBdr>
                                                            <w:top w:val="none" w:sz="0" w:space="0" w:color="auto"/>
                                                            <w:left w:val="none" w:sz="0" w:space="0" w:color="auto"/>
                                                            <w:bottom w:val="none" w:sz="0" w:space="0" w:color="auto"/>
                                                            <w:right w:val="none" w:sz="0" w:space="0" w:color="auto"/>
                                                          </w:divBdr>
                                                          <w:divsChild>
                                                            <w:div w:id="5258696">
                                                              <w:marLeft w:val="0"/>
                                                              <w:marRight w:val="0"/>
                                                              <w:marTop w:val="0"/>
                                                              <w:marBottom w:val="0"/>
                                                              <w:divBdr>
                                                                <w:top w:val="none" w:sz="0" w:space="0" w:color="auto"/>
                                                                <w:left w:val="none" w:sz="0" w:space="0" w:color="auto"/>
                                                                <w:bottom w:val="none" w:sz="0" w:space="0" w:color="auto"/>
                                                                <w:right w:val="none" w:sz="0" w:space="0" w:color="auto"/>
                                                              </w:divBdr>
                                                              <w:divsChild>
                                                                <w:div w:id="251398328">
                                                                  <w:marLeft w:val="0"/>
                                                                  <w:marRight w:val="0"/>
                                                                  <w:marTop w:val="0"/>
                                                                  <w:marBottom w:val="0"/>
                                                                  <w:divBdr>
                                                                    <w:top w:val="none" w:sz="0" w:space="0" w:color="auto"/>
                                                                    <w:left w:val="none" w:sz="0" w:space="0" w:color="auto"/>
                                                                    <w:bottom w:val="none" w:sz="0" w:space="0" w:color="auto"/>
                                                                    <w:right w:val="none" w:sz="0" w:space="0" w:color="auto"/>
                                                                  </w:divBdr>
                                                                  <w:divsChild>
                                                                    <w:div w:id="1225095927">
                                                                      <w:marLeft w:val="0"/>
                                                                      <w:marRight w:val="0"/>
                                                                      <w:marTop w:val="0"/>
                                                                      <w:marBottom w:val="0"/>
                                                                      <w:divBdr>
                                                                        <w:top w:val="none" w:sz="0" w:space="0" w:color="auto"/>
                                                                        <w:left w:val="none" w:sz="0" w:space="0" w:color="auto"/>
                                                                        <w:bottom w:val="none" w:sz="0" w:space="0" w:color="auto"/>
                                                                        <w:right w:val="none" w:sz="0" w:space="0" w:color="auto"/>
                                                                      </w:divBdr>
                                                                      <w:divsChild>
                                                                        <w:div w:id="1768690411">
                                                                          <w:marLeft w:val="0"/>
                                                                          <w:marRight w:val="0"/>
                                                                          <w:marTop w:val="0"/>
                                                                          <w:marBottom w:val="0"/>
                                                                          <w:divBdr>
                                                                            <w:top w:val="none" w:sz="0" w:space="0" w:color="auto"/>
                                                                            <w:left w:val="none" w:sz="0" w:space="0" w:color="auto"/>
                                                                            <w:bottom w:val="none" w:sz="0" w:space="0" w:color="auto"/>
                                                                            <w:right w:val="none" w:sz="0" w:space="0" w:color="auto"/>
                                                                          </w:divBdr>
                                                                          <w:divsChild>
                                                                            <w:div w:id="1715932901">
                                                                              <w:marLeft w:val="0"/>
                                                                              <w:marRight w:val="0"/>
                                                                              <w:marTop w:val="0"/>
                                                                              <w:marBottom w:val="180"/>
                                                                              <w:divBdr>
                                                                                <w:top w:val="none" w:sz="0" w:space="0" w:color="auto"/>
                                                                                <w:left w:val="none" w:sz="0" w:space="0" w:color="auto"/>
                                                                                <w:bottom w:val="none" w:sz="0" w:space="0" w:color="auto"/>
                                                                                <w:right w:val="none" w:sz="0" w:space="0" w:color="auto"/>
                                                                              </w:divBdr>
                                                                              <w:divsChild>
                                                                                <w:div w:id="1874534499">
                                                                                  <w:marLeft w:val="0"/>
                                                                                  <w:marRight w:val="0"/>
                                                                                  <w:marTop w:val="0"/>
                                                                                  <w:marBottom w:val="0"/>
                                                                                  <w:divBdr>
                                                                                    <w:top w:val="none" w:sz="0" w:space="0" w:color="auto"/>
                                                                                    <w:left w:val="none" w:sz="0" w:space="0" w:color="auto"/>
                                                                                    <w:bottom w:val="none" w:sz="0" w:space="0" w:color="auto"/>
                                                                                    <w:right w:val="none" w:sz="0" w:space="0" w:color="auto"/>
                                                                                  </w:divBdr>
                                                                                </w:div>
                                                                                <w:div w:id="1829514363">
                                                                                  <w:marLeft w:val="0"/>
                                                                                  <w:marRight w:val="0"/>
                                                                                  <w:marTop w:val="0"/>
                                                                                  <w:marBottom w:val="0"/>
                                                                                  <w:divBdr>
                                                                                    <w:top w:val="none" w:sz="0" w:space="0" w:color="auto"/>
                                                                                    <w:left w:val="none" w:sz="0" w:space="0" w:color="auto"/>
                                                                                    <w:bottom w:val="none" w:sz="0" w:space="0" w:color="auto"/>
                                                                                    <w:right w:val="none" w:sz="0" w:space="0" w:color="auto"/>
                                                                                  </w:divBdr>
                                                                                  <w:divsChild>
                                                                                    <w:div w:id="1312834694">
                                                                                      <w:marLeft w:val="0"/>
                                                                                      <w:marRight w:val="0"/>
                                                                                      <w:marTop w:val="0"/>
                                                                                      <w:marBottom w:val="0"/>
                                                                                      <w:divBdr>
                                                                                        <w:top w:val="none" w:sz="0" w:space="0" w:color="auto"/>
                                                                                        <w:left w:val="none" w:sz="0" w:space="0" w:color="auto"/>
                                                                                        <w:bottom w:val="none" w:sz="0" w:space="0" w:color="auto"/>
                                                                                        <w:right w:val="none" w:sz="0" w:space="0" w:color="auto"/>
                                                                                      </w:divBdr>
                                                                                      <w:divsChild>
                                                                                        <w:div w:id="2140294185">
                                                                                          <w:marLeft w:val="0"/>
                                                                                          <w:marRight w:val="0"/>
                                                                                          <w:marTop w:val="0"/>
                                                                                          <w:marBottom w:val="0"/>
                                                                                          <w:divBdr>
                                                                                            <w:top w:val="none" w:sz="0" w:space="0" w:color="auto"/>
                                                                                            <w:left w:val="none" w:sz="0" w:space="0" w:color="auto"/>
                                                                                            <w:bottom w:val="none" w:sz="0" w:space="0" w:color="auto"/>
                                                                                            <w:right w:val="none" w:sz="0" w:space="0" w:color="auto"/>
                                                                                          </w:divBdr>
                                                                                          <w:divsChild>
                                                                                            <w:div w:id="512764824">
                                                                                              <w:marLeft w:val="0"/>
                                                                                              <w:marRight w:val="0"/>
                                                                                              <w:marTop w:val="0"/>
                                                                                              <w:marBottom w:val="0"/>
                                                                                              <w:divBdr>
                                                                                                <w:top w:val="single" w:sz="4" w:space="6" w:color="auto"/>
                                                                                                <w:left w:val="single" w:sz="4" w:space="12" w:color="auto"/>
                                                                                                <w:bottom w:val="single" w:sz="4" w:space="6" w:color="auto"/>
                                                                                                <w:right w:val="single" w:sz="4" w:space="12" w:color="auto"/>
                                                                                              </w:divBdr>
                                                                                              <w:divsChild>
                                                                                                <w:div w:id="201399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428438">
                                                                                  <w:marLeft w:val="0"/>
                                                                                  <w:marRight w:val="0"/>
                                                                                  <w:marTop w:val="0"/>
                                                                                  <w:marBottom w:val="0"/>
                                                                                  <w:divBdr>
                                                                                    <w:top w:val="none" w:sz="0" w:space="0" w:color="auto"/>
                                                                                    <w:left w:val="none" w:sz="0" w:space="0" w:color="auto"/>
                                                                                    <w:bottom w:val="none" w:sz="0" w:space="0" w:color="auto"/>
                                                                                    <w:right w:val="none" w:sz="0" w:space="0" w:color="auto"/>
                                                                                  </w:divBdr>
                                                                                  <w:divsChild>
                                                                                    <w:div w:id="908464923">
                                                                                      <w:marLeft w:val="30"/>
                                                                                      <w:marRight w:val="30"/>
                                                                                      <w:marTop w:val="0"/>
                                                                                      <w:marBottom w:val="0"/>
                                                                                      <w:divBdr>
                                                                                        <w:top w:val="none" w:sz="0" w:space="0" w:color="auto"/>
                                                                                        <w:left w:val="none" w:sz="0" w:space="0" w:color="auto"/>
                                                                                        <w:bottom w:val="none" w:sz="0" w:space="0" w:color="auto"/>
                                                                                        <w:right w:val="none" w:sz="0" w:space="0" w:color="auto"/>
                                                                                      </w:divBdr>
                                                                                      <w:divsChild>
                                                                                        <w:div w:id="835997503">
                                                                                          <w:marLeft w:val="0"/>
                                                                                          <w:marRight w:val="0"/>
                                                                                          <w:marTop w:val="0"/>
                                                                                          <w:marBottom w:val="0"/>
                                                                                          <w:divBdr>
                                                                                            <w:top w:val="none" w:sz="0" w:space="0" w:color="auto"/>
                                                                                            <w:left w:val="none" w:sz="0" w:space="0" w:color="auto"/>
                                                                                            <w:bottom w:val="none" w:sz="0" w:space="0" w:color="auto"/>
                                                                                            <w:right w:val="none" w:sz="0" w:space="0" w:color="auto"/>
                                                                                          </w:divBdr>
                                                                                          <w:divsChild>
                                                                                            <w:div w:id="89356418">
                                                                                              <w:marLeft w:val="0"/>
                                                                                              <w:marRight w:val="0"/>
                                                                                              <w:marTop w:val="0"/>
                                                                                              <w:marBottom w:val="0"/>
                                                                                              <w:divBdr>
                                                                                                <w:top w:val="none" w:sz="0" w:space="0" w:color="auto"/>
                                                                                                <w:left w:val="none" w:sz="0" w:space="0" w:color="auto"/>
                                                                                                <w:bottom w:val="none" w:sz="0" w:space="0" w:color="auto"/>
                                                                                                <w:right w:val="none" w:sz="0" w:space="0" w:color="auto"/>
                                                                                              </w:divBdr>
                                                                                              <w:divsChild>
                                                                                                <w:div w:id="372341571">
                                                                                                  <w:marLeft w:val="0"/>
                                                                                                  <w:marRight w:val="0"/>
                                                                                                  <w:marTop w:val="0"/>
                                                                                                  <w:marBottom w:val="0"/>
                                                                                                  <w:divBdr>
                                                                                                    <w:top w:val="none" w:sz="0" w:space="0" w:color="auto"/>
                                                                                                    <w:left w:val="none" w:sz="0" w:space="0" w:color="auto"/>
                                                                                                    <w:bottom w:val="none" w:sz="0" w:space="0" w:color="auto"/>
                                                                                                    <w:right w:val="none" w:sz="0" w:space="0" w:color="auto"/>
                                                                                                  </w:divBdr>
                                                                                                  <w:divsChild>
                                                                                                    <w:div w:id="19820662">
                                                                                                      <w:marLeft w:val="0"/>
                                                                                                      <w:marRight w:val="0"/>
                                                                                                      <w:marTop w:val="0"/>
                                                                                                      <w:marBottom w:val="0"/>
                                                                                                      <w:divBdr>
                                                                                                        <w:top w:val="none" w:sz="0" w:space="0" w:color="auto"/>
                                                                                                        <w:left w:val="none" w:sz="0" w:space="0" w:color="auto"/>
                                                                                                        <w:bottom w:val="none" w:sz="0" w:space="0" w:color="auto"/>
                                                                                                        <w:right w:val="none" w:sz="0" w:space="0" w:color="auto"/>
                                                                                                      </w:divBdr>
                                                                                                    </w:div>
                                                                                                  </w:divsChild>
                                                                                                </w:div>
                                                                                                <w:div w:id="1539078986">
                                                                                                  <w:marLeft w:val="0"/>
                                                                                                  <w:marRight w:val="0"/>
                                                                                                  <w:marTop w:val="120"/>
                                                                                                  <w:marBottom w:val="480"/>
                                                                                                  <w:divBdr>
                                                                                                    <w:top w:val="none" w:sz="0" w:space="0" w:color="auto"/>
                                                                                                    <w:left w:val="none" w:sz="0" w:space="0" w:color="auto"/>
                                                                                                    <w:bottom w:val="none" w:sz="0" w:space="0" w:color="auto"/>
                                                                                                    <w:right w:val="none" w:sz="0" w:space="0" w:color="auto"/>
                                                                                                  </w:divBdr>
                                                                                                  <w:divsChild>
                                                                                                    <w:div w:id="347098286">
                                                                                                      <w:marLeft w:val="0"/>
                                                                                                      <w:marRight w:val="0"/>
                                                                                                      <w:marTop w:val="0"/>
                                                                                                      <w:marBottom w:val="0"/>
                                                                                                      <w:divBdr>
                                                                                                        <w:top w:val="none" w:sz="0" w:space="0" w:color="auto"/>
                                                                                                        <w:left w:val="none" w:sz="0" w:space="0" w:color="auto"/>
                                                                                                        <w:bottom w:val="none" w:sz="0" w:space="0" w:color="auto"/>
                                                                                                        <w:right w:val="none" w:sz="0" w:space="0" w:color="auto"/>
                                                                                                      </w:divBdr>
                                                                                                      <w:divsChild>
                                                                                                        <w:div w:id="433868039">
                                                                                                          <w:marLeft w:val="0"/>
                                                                                                          <w:marRight w:val="0"/>
                                                                                                          <w:marTop w:val="0"/>
                                                                                                          <w:marBottom w:val="0"/>
                                                                                                          <w:divBdr>
                                                                                                            <w:top w:val="none" w:sz="0" w:space="0" w:color="auto"/>
                                                                                                            <w:left w:val="none" w:sz="0" w:space="0" w:color="auto"/>
                                                                                                            <w:bottom w:val="none" w:sz="0" w:space="0" w:color="auto"/>
                                                                                                            <w:right w:val="none" w:sz="0" w:space="0" w:color="auto"/>
                                                                                                          </w:divBdr>
                                                                                                          <w:divsChild>
                                                                                                            <w:div w:id="1523742472">
                                                                                                              <w:marLeft w:val="0"/>
                                                                                                              <w:marRight w:val="0"/>
                                                                                                              <w:marTop w:val="0"/>
                                                                                                              <w:marBottom w:val="0"/>
                                                                                                              <w:divBdr>
                                                                                                                <w:top w:val="none" w:sz="0" w:space="0" w:color="auto"/>
                                                                                                                <w:left w:val="none" w:sz="0" w:space="0" w:color="auto"/>
                                                                                                                <w:bottom w:val="none" w:sz="0" w:space="0" w:color="auto"/>
                                                                                                                <w:right w:val="none" w:sz="0" w:space="0" w:color="auto"/>
                                                                                                              </w:divBdr>
                                                                                                              <w:divsChild>
                                                                                                                <w:div w:id="1035499981">
                                                                                                                  <w:marLeft w:val="0"/>
                                                                                                                  <w:marRight w:val="0"/>
                                                                                                                  <w:marTop w:val="0"/>
                                                                                                                  <w:marBottom w:val="0"/>
                                                                                                                  <w:divBdr>
                                                                                                                    <w:top w:val="none" w:sz="0" w:space="0" w:color="auto"/>
                                                                                                                    <w:left w:val="none" w:sz="0" w:space="0" w:color="auto"/>
                                                                                                                    <w:bottom w:val="none" w:sz="0" w:space="0" w:color="auto"/>
                                                                                                                    <w:right w:val="none" w:sz="0" w:space="0" w:color="auto"/>
                                                                                                                  </w:divBdr>
                                                                                                                  <w:divsChild>
                                                                                                                    <w:div w:id="632296668">
                                                                                                                      <w:marLeft w:val="0"/>
                                                                                                                      <w:marRight w:val="0"/>
                                                                                                                      <w:marTop w:val="0"/>
                                                                                                                      <w:marBottom w:val="0"/>
                                                                                                                      <w:divBdr>
                                                                                                                        <w:top w:val="none" w:sz="0" w:space="0" w:color="auto"/>
                                                                                                                        <w:left w:val="none" w:sz="0" w:space="0" w:color="auto"/>
                                                                                                                        <w:bottom w:val="none" w:sz="0" w:space="0" w:color="auto"/>
                                                                                                                        <w:right w:val="none" w:sz="0" w:space="0" w:color="auto"/>
                                                                                                                      </w:divBdr>
                                                                                                                      <w:divsChild>
                                                                                                                        <w:div w:id="875775692">
                                                                                                                          <w:marLeft w:val="0"/>
                                                                                                                          <w:marRight w:val="0"/>
                                                                                                                          <w:marTop w:val="0"/>
                                                                                                                          <w:marBottom w:val="0"/>
                                                                                                                          <w:divBdr>
                                                                                                                            <w:top w:val="none" w:sz="0" w:space="0" w:color="auto"/>
                                                                                                                            <w:left w:val="none" w:sz="0" w:space="0" w:color="auto"/>
                                                                                                                            <w:bottom w:val="none" w:sz="0" w:space="0" w:color="auto"/>
                                                                                                                            <w:right w:val="none" w:sz="0" w:space="0" w:color="auto"/>
                                                                                                                          </w:divBdr>
                                                                                                                          <w:divsChild>
                                                                                                                            <w:div w:id="807280005">
                                                                                                                              <w:marLeft w:val="120"/>
                                                                                                                              <w:marRight w:val="0"/>
                                                                                                                              <w:marTop w:val="0"/>
                                                                                                                              <w:marBottom w:val="600"/>
                                                                                                                              <w:divBdr>
                                                                                                                                <w:top w:val="none" w:sz="0" w:space="0" w:color="auto"/>
                                                                                                                                <w:left w:val="none" w:sz="0" w:space="0" w:color="auto"/>
                                                                                                                                <w:bottom w:val="none" w:sz="0" w:space="0" w:color="auto"/>
                                                                                                                                <w:right w:val="none" w:sz="0" w:space="0" w:color="auto"/>
                                                                                                                              </w:divBdr>
                                                                                                                              <w:divsChild>
                                                                                                                                <w:div w:id="1385324805">
                                                                                                                                  <w:marLeft w:val="0"/>
                                                                                                                                  <w:marRight w:val="0"/>
                                                                                                                                  <w:marTop w:val="0"/>
                                                                                                                                  <w:marBottom w:val="0"/>
                                                                                                                                  <w:divBdr>
                                                                                                                                    <w:top w:val="none" w:sz="0" w:space="0" w:color="auto"/>
                                                                                                                                    <w:left w:val="none" w:sz="0" w:space="0" w:color="auto"/>
                                                                                                                                    <w:bottom w:val="none" w:sz="0" w:space="0" w:color="auto"/>
                                                                                                                                    <w:right w:val="none" w:sz="0" w:space="0" w:color="auto"/>
                                                                                                                                  </w:divBdr>
                                                                                                                                  <w:divsChild>
                                                                                                                                    <w:div w:id="1588228453">
                                                                                                                                      <w:marLeft w:val="0"/>
                                                                                                                                      <w:marRight w:val="0"/>
                                                                                                                                      <w:marTop w:val="0"/>
                                                                                                                                      <w:marBottom w:val="0"/>
                                                                                                                                      <w:divBdr>
                                                                                                                                        <w:top w:val="none" w:sz="0" w:space="0" w:color="auto"/>
                                                                                                                                        <w:left w:val="none" w:sz="0" w:space="0" w:color="auto"/>
                                                                                                                                        <w:bottom w:val="none" w:sz="0" w:space="0" w:color="auto"/>
                                                                                                                                        <w:right w:val="none" w:sz="0" w:space="0" w:color="auto"/>
                                                                                                                                      </w:divBdr>
                                                                                                                                      <w:divsChild>
                                                                                                                                        <w:div w:id="2038265263">
                                                                                                                                          <w:marLeft w:val="0"/>
                                                                                                                                          <w:marRight w:val="0"/>
                                                                                                                                          <w:marTop w:val="0"/>
                                                                                                                                          <w:marBottom w:val="0"/>
                                                                                                                                          <w:divBdr>
                                                                                                                                            <w:top w:val="none" w:sz="0" w:space="0" w:color="auto"/>
                                                                                                                                            <w:left w:val="none" w:sz="0" w:space="0" w:color="auto"/>
                                                                                                                                            <w:bottom w:val="none" w:sz="0" w:space="0" w:color="auto"/>
                                                                                                                                            <w:right w:val="none" w:sz="0" w:space="0" w:color="auto"/>
                                                                                                                                          </w:divBdr>
                                                                                                                                          <w:divsChild>
                                                                                                                                            <w:div w:id="1273394364">
                                                                                                                                              <w:marLeft w:val="0"/>
                                                                                                                                              <w:marRight w:val="0"/>
                                                                                                                                              <w:marTop w:val="0"/>
                                                                                                                                              <w:marBottom w:val="0"/>
                                                                                                                                              <w:divBdr>
                                                                                                                                                <w:top w:val="none" w:sz="0" w:space="0" w:color="auto"/>
                                                                                                                                                <w:left w:val="none" w:sz="0" w:space="0" w:color="auto"/>
                                                                                                                                                <w:bottom w:val="none" w:sz="0" w:space="0" w:color="auto"/>
                                                                                                                                                <w:right w:val="none" w:sz="0" w:space="0" w:color="auto"/>
                                                                                                                                              </w:divBdr>
                                                                                                                                              <w:divsChild>
                                                                                                                                                <w:div w:id="941454570">
                                                                                                                                                  <w:marLeft w:val="0"/>
                                                                                                                                                  <w:marRight w:val="0"/>
                                                                                                                                                  <w:marTop w:val="0"/>
                                                                                                                                                  <w:marBottom w:val="0"/>
                                                                                                                                                  <w:divBdr>
                                                                                                                                                    <w:top w:val="none" w:sz="0" w:space="0" w:color="auto"/>
                                                                                                                                                    <w:left w:val="none" w:sz="0" w:space="0" w:color="auto"/>
                                                                                                                                                    <w:bottom w:val="none" w:sz="0" w:space="0" w:color="auto"/>
                                                                                                                                                    <w:right w:val="none" w:sz="0" w:space="0" w:color="auto"/>
                                                                                                                                                  </w:divBdr>
                                                                                                                                                  <w:divsChild>
                                                                                                                                                    <w:div w:id="1857110923">
                                                                                                                                                      <w:marLeft w:val="0"/>
                                                                                                                                                      <w:marRight w:val="0"/>
                                                                                                                                                      <w:marTop w:val="0"/>
                                                                                                                                                      <w:marBottom w:val="0"/>
                                                                                                                                                      <w:divBdr>
                                                                                                                                                        <w:top w:val="none" w:sz="0" w:space="0" w:color="auto"/>
                                                                                                                                                        <w:left w:val="none" w:sz="0" w:space="0" w:color="auto"/>
                                                                                                                                                        <w:bottom w:val="none" w:sz="0" w:space="0" w:color="auto"/>
                                                                                                                                                        <w:right w:val="none" w:sz="0" w:space="0" w:color="auto"/>
                                                                                                                                                      </w:divBdr>
                                                                                                                                                    </w:div>
                                                                                                                                                  </w:divsChild>
                                                                                                                                                </w:div>
                                                                                                                                                <w:div w:id="701631989">
                                                                                                                                                  <w:marLeft w:val="0"/>
                                                                                                                                                  <w:marRight w:val="0"/>
                                                                                                                                                  <w:marTop w:val="0"/>
                                                                                                                                                  <w:marBottom w:val="0"/>
                                                                                                                                                  <w:divBdr>
                                                                                                                                                    <w:top w:val="none" w:sz="0" w:space="0" w:color="auto"/>
                                                                                                                                                    <w:left w:val="none" w:sz="0" w:space="0" w:color="auto"/>
                                                                                                                                                    <w:bottom w:val="none" w:sz="0" w:space="0" w:color="auto"/>
                                                                                                                                                    <w:right w:val="none" w:sz="0" w:space="0" w:color="auto"/>
                                                                                                                                                  </w:divBdr>
                                                                                                                                                  <w:divsChild>
                                                                                                                                                    <w:div w:id="1861892701">
                                                                                                                                                      <w:marLeft w:val="0"/>
                                                                                                                                                      <w:marRight w:val="0"/>
                                                                                                                                                      <w:marTop w:val="0"/>
                                                                                                                                                      <w:marBottom w:val="0"/>
                                                                                                                                                      <w:divBdr>
                                                                                                                                                        <w:top w:val="none" w:sz="0" w:space="0" w:color="auto"/>
                                                                                                                                                        <w:left w:val="none" w:sz="0" w:space="0" w:color="auto"/>
                                                                                                                                                        <w:bottom w:val="none" w:sz="0" w:space="0" w:color="auto"/>
                                                                                                                                                        <w:right w:val="none" w:sz="0" w:space="0" w:color="auto"/>
                                                                                                                                                      </w:divBdr>
                                                                                                                                                    </w:div>
                                                                                                                                                  </w:divsChild>
                                                                                                                                                </w:div>
                                                                                                                                                <w:div w:id="1579249676">
                                                                                                                                                  <w:marLeft w:val="0"/>
                                                                                                                                                  <w:marRight w:val="0"/>
                                                                                                                                                  <w:marTop w:val="0"/>
                                                                                                                                                  <w:marBottom w:val="0"/>
                                                                                                                                                  <w:divBdr>
                                                                                                                                                    <w:top w:val="none" w:sz="0" w:space="0" w:color="auto"/>
                                                                                                                                                    <w:left w:val="none" w:sz="0" w:space="0" w:color="auto"/>
                                                                                                                                                    <w:bottom w:val="none" w:sz="0" w:space="0" w:color="auto"/>
                                                                                                                                                    <w:right w:val="none" w:sz="0" w:space="0" w:color="auto"/>
                                                                                                                                                  </w:divBdr>
                                                                                                                                                  <w:divsChild>
                                                                                                                                                    <w:div w:id="2128157383">
                                                                                                                                                      <w:marLeft w:val="0"/>
                                                                                                                                                      <w:marRight w:val="0"/>
                                                                                                                                                      <w:marTop w:val="0"/>
                                                                                                                                                      <w:marBottom w:val="0"/>
                                                                                                                                                      <w:divBdr>
                                                                                                                                                        <w:top w:val="none" w:sz="0" w:space="0" w:color="auto"/>
                                                                                                                                                        <w:left w:val="none" w:sz="0" w:space="0" w:color="auto"/>
                                                                                                                                                        <w:bottom w:val="none" w:sz="0" w:space="0" w:color="auto"/>
                                                                                                                                                        <w:right w:val="none" w:sz="0" w:space="0" w:color="auto"/>
                                                                                                                                                      </w:divBdr>
                                                                                                                                                    </w:div>
                                                                                                                                                  </w:divsChild>
                                                                                                                                                </w:div>
                                                                                                                                                <w:div w:id="1648238420">
                                                                                                                                                  <w:marLeft w:val="0"/>
                                                                                                                                                  <w:marRight w:val="0"/>
                                                                                                                                                  <w:marTop w:val="0"/>
                                                                                                                                                  <w:marBottom w:val="0"/>
                                                                                                                                                  <w:divBdr>
                                                                                                                                                    <w:top w:val="none" w:sz="0" w:space="0" w:color="auto"/>
                                                                                                                                                    <w:left w:val="none" w:sz="0" w:space="0" w:color="auto"/>
                                                                                                                                                    <w:bottom w:val="none" w:sz="0" w:space="0" w:color="auto"/>
                                                                                                                                                    <w:right w:val="none" w:sz="0" w:space="0" w:color="auto"/>
                                                                                                                                                  </w:divBdr>
                                                                                                                                                  <w:divsChild>
                                                                                                                                                    <w:div w:id="490950691">
                                                                                                                                                      <w:marLeft w:val="0"/>
                                                                                                                                                      <w:marRight w:val="0"/>
                                                                                                                                                      <w:marTop w:val="0"/>
                                                                                                                                                      <w:marBottom w:val="0"/>
                                                                                                                                                      <w:divBdr>
                                                                                                                                                        <w:top w:val="none" w:sz="0" w:space="0" w:color="auto"/>
                                                                                                                                                        <w:left w:val="none" w:sz="0" w:space="0" w:color="auto"/>
                                                                                                                                                        <w:bottom w:val="none" w:sz="0" w:space="0" w:color="auto"/>
                                                                                                                                                        <w:right w:val="none" w:sz="0" w:space="0" w:color="auto"/>
                                                                                                                                                      </w:divBdr>
                                                                                                                                                    </w:div>
                                                                                                                                                  </w:divsChild>
                                                                                                                                                </w:div>
                                                                                                                                                <w:div w:id="762607319">
                                                                                                                                                  <w:marLeft w:val="0"/>
                                                                                                                                                  <w:marRight w:val="0"/>
                                                                                                                                                  <w:marTop w:val="0"/>
                                                                                                                                                  <w:marBottom w:val="0"/>
                                                                                                                                                  <w:divBdr>
                                                                                                                                                    <w:top w:val="none" w:sz="0" w:space="0" w:color="auto"/>
                                                                                                                                                    <w:left w:val="none" w:sz="0" w:space="0" w:color="auto"/>
                                                                                                                                                    <w:bottom w:val="none" w:sz="0" w:space="0" w:color="auto"/>
                                                                                                                                                    <w:right w:val="none" w:sz="0" w:space="0" w:color="auto"/>
                                                                                                                                                  </w:divBdr>
                                                                                                                                                  <w:divsChild>
                                                                                                                                                    <w:div w:id="184374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198866">
                                                                                                                              <w:marLeft w:val="0"/>
                                                                                                                              <w:marRight w:val="0"/>
                                                                                                                              <w:marTop w:val="0"/>
                                                                                                                              <w:marBottom w:val="0"/>
                                                                                                                              <w:divBdr>
                                                                                                                                <w:top w:val="none" w:sz="0" w:space="0" w:color="auto"/>
                                                                                                                                <w:left w:val="none" w:sz="0" w:space="0" w:color="auto"/>
                                                                                                                                <w:bottom w:val="none" w:sz="0" w:space="0" w:color="auto"/>
                                                                                                                                <w:right w:val="none" w:sz="0" w:space="0" w:color="auto"/>
                                                                                                                              </w:divBdr>
                                                                                                                              <w:divsChild>
                                                                                                                                <w:div w:id="123535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3564298">
                                                                              <w:marLeft w:val="0"/>
                                                                              <w:marRight w:val="0"/>
                                                                              <w:marTop w:val="0"/>
                                                                              <w:marBottom w:val="180"/>
                                                                              <w:divBdr>
                                                                                <w:top w:val="none" w:sz="0" w:space="0" w:color="auto"/>
                                                                                <w:left w:val="none" w:sz="0" w:space="0" w:color="auto"/>
                                                                                <w:bottom w:val="none" w:sz="0" w:space="0" w:color="auto"/>
                                                                                <w:right w:val="none" w:sz="0" w:space="0" w:color="auto"/>
                                                                              </w:divBdr>
                                                                              <w:divsChild>
                                                                                <w:div w:id="417289920">
                                                                                  <w:marLeft w:val="0"/>
                                                                                  <w:marRight w:val="0"/>
                                                                                  <w:marTop w:val="0"/>
                                                                                  <w:marBottom w:val="0"/>
                                                                                  <w:divBdr>
                                                                                    <w:top w:val="none" w:sz="0" w:space="0" w:color="auto"/>
                                                                                    <w:left w:val="none" w:sz="0" w:space="0" w:color="auto"/>
                                                                                    <w:bottom w:val="none" w:sz="0" w:space="0" w:color="auto"/>
                                                                                    <w:right w:val="none" w:sz="0" w:space="0" w:color="auto"/>
                                                                                  </w:divBdr>
                                                                                  <w:divsChild>
                                                                                    <w:div w:id="1132209215">
                                                                                      <w:marLeft w:val="0"/>
                                                                                      <w:marRight w:val="0"/>
                                                                                      <w:marTop w:val="0"/>
                                                                                      <w:marBottom w:val="0"/>
                                                                                      <w:divBdr>
                                                                                        <w:top w:val="none" w:sz="0" w:space="0" w:color="auto"/>
                                                                                        <w:left w:val="none" w:sz="0" w:space="0" w:color="auto"/>
                                                                                        <w:bottom w:val="none" w:sz="0" w:space="0" w:color="auto"/>
                                                                                        <w:right w:val="none" w:sz="0" w:space="0" w:color="auto"/>
                                                                                      </w:divBdr>
                                                                                      <w:divsChild>
                                                                                        <w:div w:id="1409352459">
                                                                                          <w:marLeft w:val="0"/>
                                                                                          <w:marRight w:val="0"/>
                                                                                          <w:marTop w:val="0"/>
                                                                                          <w:marBottom w:val="0"/>
                                                                                          <w:divBdr>
                                                                                            <w:top w:val="none" w:sz="0" w:space="0" w:color="auto"/>
                                                                                            <w:left w:val="none" w:sz="0" w:space="0" w:color="auto"/>
                                                                                            <w:bottom w:val="none" w:sz="0" w:space="0" w:color="auto"/>
                                                                                            <w:right w:val="none" w:sz="0" w:space="0" w:color="auto"/>
                                                                                          </w:divBdr>
                                                                                          <w:divsChild>
                                                                                            <w:div w:id="1186485780">
                                                                                              <w:marLeft w:val="0"/>
                                                                                              <w:marRight w:val="0"/>
                                                                                              <w:marTop w:val="0"/>
                                                                                              <w:marBottom w:val="0"/>
                                                                                              <w:divBdr>
                                                                                                <w:top w:val="single" w:sz="4" w:space="6" w:color="auto"/>
                                                                                                <w:left w:val="single" w:sz="4" w:space="12" w:color="auto"/>
                                                                                                <w:bottom w:val="single" w:sz="4" w:space="6" w:color="auto"/>
                                                                                                <w:right w:val="single" w:sz="4" w:space="12" w:color="auto"/>
                                                                                              </w:divBdr>
                                                                                              <w:divsChild>
                                                                                                <w:div w:id="186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854816">
                                                                                  <w:marLeft w:val="0"/>
                                                                                  <w:marRight w:val="0"/>
                                                                                  <w:marTop w:val="0"/>
                                                                                  <w:marBottom w:val="0"/>
                                                                                  <w:divBdr>
                                                                                    <w:top w:val="none" w:sz="0" w:space="0" w:color="auto"/>
                                                                                    <w:left w:val="none" w:sz="0" w:space="0" w:color="auto"/>
                                                                                    <w:bottom w:val="none" w:sz="0" w:space="0" w:color="auto"/>
                                                                                    <w:right w:val="none" w:sz="0" w:space="0" w:color="auto"/>
                                                                                  </w:divBdr>
                                                                                  <w:divsChild>
                                                                                    <w:div w:id="437019943">
                                                                                      <w:marLeft w:val="30"/>
                                                                                      <w:marRight w:val="30"/>
                                                                                      <w:marTop w:val="0"/>
                                                                                      <w:marBottom w:val="0"/>
                                                                                      <w:divBdr>
                                                                                        <w:top w:val="none" w:sz="0" w:space="0" w:color="auto"/>
                                                                                        <w:left w:val="none" w:sz="0" w:space="0" w:color="auto"/>
                                                                                        <w:bottom w:val="none" w:sz="0" w:space="0" w:color="auto"/>
                                                                                        <w:right w:val="none" w:sz="0" w:space="0" w:color="auto"/>
                                                                                      </w:divBdr>
                                                                                      <w:divsChild>
                                                                                        <w:div w:id="811141341">
                                                                                          <w:marLeft w:val="0"/>
                                                                                          <w:marRight w:val="0"/>
                                                                                          <w:marTop w:val="0"/>
                                                                                          <w:marBottom w:val="0"/>
                                                                                          <w:divBdr>
                                                                                            <w:top w:val="none" w:sz="0" w:space="0" w:color="auto"/>
                                                                                            <w:left w:val="none" w:sz="0" w:space="0" w:color="auto"/>
                                                                                            <w:bottom w:val="none" w:sz="0" w:space="0" w:color="auto"/>
                                                                                            <w:right w:val="none" w:sz="0" w:space="0" w:color="auto"/>
                                                                                          </w:divBdr>
                                                                                          <w:divsChild>
                                                                                            <w:div w:id="1156799599">
                                                                                              <w:marLeft w:val="0"/>
                                                                                              <w:marRight w:val="0"/>
                                                                                              <w:marTop w:val="0"/>
                                                                                              <w:marBottom w:val="0"/>
                                                                                              <w:divBdr>
                                                                                                <w:top w:val="none" w:sz="0" w:space="0" w:color="auto"/>
                                                                                                <w:left w:val="none" w:sz="0" w:space="0" w:color="auto"/>
                                                                                                <w:bottom w:val="none" w:sz="0" w:space="0" w:color="auto"/>
                                                                                                <w:right w:val="none" w:sz="0" w:space="0" w:color="auto"/>
                                                                                              </w:divBdr>
                                                                                              <w:divsChild>
                                                                                                <w:div w:id="1452817052">
                                                                                                  <w:marLeft w:val="0"/>
                                                                                                  <w:marRight w:val="0"/>
                                                                                                  <w:marTop w:val="0"/>
                                                                                                  <w:marBottom w:val="0"/>
                                                                                                  <w:divBdr>
                                                                                                    <w:top w:val="none" w:sz="0" w:space="0" w:color="auto"/>
                                                                                                    <w:left w:val="none" w:sz="0" w:space="0" w:color="auto"/>
                                                                                                    <w:bottom w:val="none" w:sz="0" w:space="0" w:color="auto"/>
                                                                                                    <w:right w:val="none" w:sz="0" w:space="0" w:color="auto"/>
                                                                                                  </w:divBdr>
                                                                                                  <w:divsChild>
                                                                                                    <w:div w:id="566694692">
                                                                                                      <w:marLeft w:val="0"/>
                                                                                                      <w:marRight w:val="0"/>
                                                                                                      <w:marTop w:val="0"/>
                                                                                                      <w:marBottom w:val="0"/>
                                                                                                      <w:divBdr>
                                                                                                        <w:top w:val="none" w:sz="0" w:space="0" w:color="auto"/>
                                                                                                        <w:left w:val="none" w:sz="0" w:space="0" w:color="auto"/>
                                                                                                        <w:bottom w:val="none" w:sz="0" w:space="0" w:color="auto"/>
                                                                                                        <w:right w:val="none" w:sz="0" w:space="0" w:color="auto"/>
                                                                                                      </w:divBdr>
                                                                                                    </w:div>
                                                                                                  </w:divsChild>
                                                                                                </w:div>
                                                                                                <w:div w:id="753282907">
                                                                                                  <w:marLeft w:val="0"/>
                                                                                                  <w:marRight w:val="0"/>
                                                                                                  <w:marTop w:val="120"/>
                                                                                                  <w:marBottom w:val="480"/>
                                                                                                  <w:divBdr>
                                                                                                    <w:top w:val="none" w:sz="0" w:space="0" w:color="auto"/>
                                                                                                    <w:left w:val="none" w:sz="0" w:space="0" w:color="auto"/>
                                                                                                    <w:bottom w:val="none" w:sz="0" w:space="0" w:color="auto"/>
                                                                                                    <w:right w:val="none" w:sz="0" w:space="0" w:color="auto"/>
                                                                                                  </w:divBdr>
                                                                                                  <w:divsChild>
                                                                                                    <w:div w:id="2142072834">
                                                                                                      <w:marLeft w:val="0"/>
                                                                                                      <w:marRight w:val="0"/>
                                                                                                      <w:marTop w:val="0"/>
                                                                                                      <w:marBottom w:val="0"/>
                                                                                                      <w:divBdr>
                                                                                                        <w:top w:val="none" w:sz="0" w:space="0" w:color="auto"/>
                                                                                                        <w:left w:val="none" w:sz="0" w:space="0" w:color="auto"/>
                                                                                                        <w:bottom w:val="none" w:sz="0" w:space="0" w:color="auto"/>
                                                                                                        <w:right w:val="none" w:sz="0" w:space="0" w:color="auto"/>
                                                                                                      </w:divBdr>
                                                                                                      <w:divsChild>
                                                                                                        <w:div w:id="1412266963">
                                                                                                          <w:marLeft w:val="0"/>
                                                                                                          <w:marRight w:val="0"/>
                                                                                                          <w:marTop w:val="0"/>
                                                                                                          <w:marBottom w:val="0"/>
                                                                                                          <w:divBdr>
                                                                                                            <w:top w:val="none" w:sz="0" w:space="0" w:color="auto"/>
                                                                                                            <w:left w:val="none" w:sz="0" w:space="0" w:color="auto"/>
                                                                                                            <w:bottom w:val="none" w:sz="0" w:space="0" w:color="auto"/>
                                                                                                            <w:right w:val="none" w:sz="0" w:space="0" w:color="auto"/>
                                                                                                          </w:divBdr>
                                                                                                          <w:divsChild>
                                                                                                            <w:div w:id="23484968">
                                                                                                              <w:marLeft w:val="0"/>
                                                                                                              <w:marRight w:val="0"/>
                                                                                                              <w:marTop w:val="0"/>
                                                                                                              <w:marBottom w:val="0"/>
                                                                                                              <w:divBdr>
                                                                                                                <w:top w:val="none" w:sz="0" w:space="0" w:color="auto"/>
                                                                                                                <w:left w:val="none" w:sz="0" w:space="0" w:color="auto"/>
                                                                                                                <w:bottom w:val="none" w:sz="0" w:space="0" w:color="auto"/>
                                                                                                                <w:right w:val="none" w:sz="0" w:space="0" w:color="auto"/>
                                                                                                              </w:divBdr>
                                                                                                              <w:divsChild>
                                                                                                                <w:div w:id="1831292720">
                                                                                                                  <w:marLeft w:val="0"/>
                                                                                                                  <w:marRight w:val="0"/>
                                                                                                                  <w:marTop w:val="0"/>
                                                                                                                  <w:marBottom w:val="0"/>
                                                                                                                  <w:divBdr>
                                                                                                                    <w:top w:val="none" w:sz="0" w:space="0" w:color="auto"/>
                                                                                                                    <w:left w:val="none" w:sz="0" w:space="0" w:color="auto"/>
                                                                                                                    <w:bottom w:val="none" w:sz="0" w:space="0" w:color="auto"/>
                                                                                                                    <w:right w:val="none" w:sz="0" w:space="0" w:color="auto"/>
                                                                                                                  </w:divBdr>
                                                                                                                  <w:divsChild>
                                                                                                                    <w:div w:id="1148715598">
                                                                                                                      <w:marLeft w:val="0"/>
                                                                                                                      <w:marRight w:val="0"/>
                                                                                                                      <w:marTop w:val="0"/>
                                                                                                                      <w:marBottom w:val="0"/>
                                                                                                                      <w:divBdr>
                                                                                                                        <w:top w:val="none" w:sz="0" w:space="0" w:color="auto"/>
                                                                                                                        <w:left w:val="none" w:sz="0" w:space="0" w:color="auto"/>
                                                                                                                        <w:bottom w:val="none" w:sz="0" w:space="0" w:color="auto"/>
                                                                                                                        <w:right w:val="none" w:sz="0" w:space="0" w:color="auto"/>
                                                                                                                      </w:divBdr>
                                                                                                                      <w:divsChild>
                                                                                                                        <w:div w:id="883369635">
                                                                                                                          <w:marLeft w:val="0"/>
                                                                                                                          <w:marRight w:val="0"/>
                                                                                                                          <w:marTop w:val="0"/>
                                                                                                                          <w:marBottom w:val="0"/>
                                                                                                                          <w:divBdr>
                                                                                                                            <w:top w:val="none" w:sz="0" w:space="0" w:color="auto"/>
                                                                                                                            <w:left w:val="none" w:sz="0" w:space="0" w:color="auto"/>
                                                                                                                            <w:bottom w:val="none" w:sz="0" w:space="0" w:color="auto"/>
                                                                                                                            <w:right w:val="none" w:sz="0" w:space="0" w:color="auto"/>
                                                                                                                          </w:divBdr>
                                                                                                                          <w:divsChild>
                                                                                                                            <w:div w:id="2064281542">
                                                                                                                              <w:marLeft w:val="0"/>
                                                                                                                              <w:marRight w:val="0"/>
                                                                                                                              <w:marTop w:val="0"/>
                                                                                                                              <w:marBottom w:val="0"/>
                                                                                                                              <w:divBdr>
                                                                                                                                <w:top w:val="none" w:sz="0" w:space="0" w:color="auto"/>
                                                                                                                                <w:left w:val="none" w:sz="0" w:space="0" w:color="auto"/>
                                                                                                                                <w:bottom w:val="none" w:sz="0" w:space="0" w:color="auto"/>
                                                                                                                                <w:right w:val="none" w:sz="0" w:space="0" w:color="auto"/>
                                                                                                                              </w:divBdr>
                                                                                                                              <w:divsChild>
                                                                                                                                <w:div w:id="1000431152">
                                                                                                                                  <w:marLeft w:val="0"/>
                                                                                                                                  <w:marRight w:val="0"/>
                                                                                                                                  <w:marTop w:val="0"/>
                                                                                                                                  <w:marBottom w:val="0"/>
                                                                                                                                  <w:divBdr>
                                                                                                                                    <w:top w:val="none" w:sz="0" w:space="0" w:color="auto"/>
                                                                                                                                    <w:left w:val="none" w:sz="0" w:space="0" w:color="auto"/>
                                                                                                                                    <w:bottom w:val="none" w:sz="0" w:space="0" w:color="auto"/>
                                                                                                                                    <w:right w:val="none" w:sz="0" w:space="0" w:color="auto"/>
                                                                                                                                  </w:divBdr>
                                                                                                                                  <w:divsChild>
                                                                                                                                    <w:div w:id="827483734">
                                                                                                                                      <w:marLeft w:val="0"/>
                                                                                                                                      <w:marRight w:val="0"/>
                                                                                                                                      <w:marTop w:val="0"/>
                                                                                                                                      <w:marBottom w:val="0"/>
                                                                                                                                      <w:divBdr>
                                                                                                                                        <w:top w:val="none" w:sz="0" w:space="0" w:color="auto"/>
                                                                                                                                        <w:left w:val="none" w:sz="0" w:space="0" w:color="auto"/>
                                                                                                                                        <w:bottom w:val="none" w:sz="0" w:space="0" w:color="auto"/>
                                                                                                                                        <w:right w:val="none" w:sz="0" w:space="0" w:color="auto"/>
                                                                                                                                      </w:divBdr>
                                                                                                                                      <w:divsChild>
                                                                                                                                        <w:div w:id="227038819">
                                                                                                                                          <w:marLeft w:val="0"/>
                                                                                                                                          <w:marRight w:val="0"/>
                                                                                                                                          <w:marTop w:val="0"/>
                                                                                                                                          <w:marBottom w:val="0"/>
                                                                                                                                          <w:divBdr>
                                                                                                                                            <w:top w:val="none" w:sz="0" w:space="0" w:color="auto"/>
                                                                                                                                            <w:left w:val="none" w:sz="0" w:space="0" w:color="auto"/>
                                                                                                                                            <w:bottom w:val="none" w:sz="0" w:space="0" w:color="auto"/>
                                                                                                                                            <w:right w:val="none" w:sz="0" w:space="0" w:color="auto"/>
                                                                                                                                          </w:divBdr>
                                                                                                                                          <w:divsChild>
                                                                                                                                            <w:div w:id="1378823121">
                                                                                                                                              <w:marLeft w:val="0"/>
                                                                                                                                              <w:marRight w:val="0"/>
                                                                                                                                              <w:marTop w:val="0"/>
                                                                                                                                              <w:marBottom w:val="0"/>
                                                                                                                                              <w:divBdr>
                                                                                                                                                <w:top w:val="single" w:sz="6" w:space="0" w:color="D1D1D1"/>
                                                                                                                                                <w:left w:val="single" w:sz="6" w:space="0" w:color="D1D1D1"/>
                                                                                                                                                <w:bottom w:val="single" w:sz="6" w:space="0" w:color="D1D1D1"/>
                                                                                                                                                <w:right w:val="single" w:sz="6" w:space="0" w:color="D1D1D1"/>
                                                                                                                                              </w:divBdr>
                                                                                                                                              <w:divsChild>
                                                                                                                                                <w:div w:id="900022346">
                                                                                                                                                  <w:marLeft w:val="0"/>
                                                                                                                                                  <w:marRight w:val="0"/>
                                                                                                                                                  <w:marTop w:val="0"/>
                                                                                                                                                  <w:marBottom w:val="0"/>
                                                                                                                                                  <w:divBdr>
                                                                                                                                                    <w:top w:val="none" w:sz="0" w:space="0" w:color="auto"/>
                                                                                                                                                    <w:left w:val="none" w:sz="0" w:space="0" w:color="auto"/>
                                                                                                                                                    <w:bottom w:val="single" w:sz="12" w:space="9" w:color="E0E0E0"/>
                                                                                                                                                    <w:right w:val="none" w:sz="0" w:space="0" w:color="auto"/>
                                                                                                                                                  </w:divBdr>
                                                                                                                                                  <w:divsChild>
                                                                                                                                                    <w:div w:id="345057191">
                                                                                                                                                      <w:marLeft w:val="0"/>
                                                                                                                                                      <w:marRight w:val="0"/>
                                                                                                                                                      <w:marTop w:val="0"/>
                                                                                                                                                      <w:marBottom w:val="0"/>
                                                                                                                                                      <w:divBdr>
                                                                                                                                                        <w:top w:val="none" w:sz="0" w:space="0" w:color="auto"/>
                                                                                                                                                        <w:left w:val="none" w:sz="0" w:space="0" w:color="auto"/>
                                                                                                                                                        <w:bottom w:val="none" w:sz="0" w:space="0" w:color="auto"/>
                                                                                                                                                        <w:right w:val="none" w:sz="0" w:space="0" w:color="auto"/>
                                                                                                                                                      </w:divBdr>
                                                                                                                                                      <w:divsChild>
                                                                                                                                                        <w:div w:id="960653513">
                                                                                                                                                          <w:marLeft w:val="0"/>
                                                                                                                                                          <w:marRight w:val="0"/>
                                                                                                                                                          <w:marTop w:val="0"/>
                                                                                                                                                          <w:marBottom w:val="0"/>
                                                                                                                                                          <w:divBdr>
                                                                                                                                                            <w:top w:val="none" w:sz="0" w:space="0" w:color="auto"/>
                                                                                                                                                            <w:left w:val="none" w:sz="0" w:space="0" w:color="auto"/>
                                                                                                                                                            <w:bottom w:val="none" w:sz="0" w:space="0" w:color="auto"/>
                                                                                                                                                            <w:right w:val="none" w:sz="0" w:space="0" w:color="auto"/>
                                                                                                                                                          </w:divBdr>
                                                                                                                                                          <w:divsChild>
                                                                                                                                                            <w:div w:id="1704405940">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407263885">
                                                                                                                                                  <w:marLeft w:val="0"/>
                                                                                                                                                  <w:marRight w:val="0"/>
                                                                                                                                                  <w:marTop w:val="0"/>
                                                                                                                                                  <w:marBottom w:val="0"/>
                                                                                                                                                  <w:divBdr>
                                                                                                                                                    <w:top w:val="none" w:sz="0" w:space="0" w:color="auto"/>
                                                                                                                                                    <w:left w:val="none" w:sz="0" w:space="0" w:color="auto"/>
                                                                                                                                                    <w:bottom w:val="none" w:sz="0" w:space="0" w:color="auto"/>
                                                                                                                                                    <w:right w:val="none" w:sz="0" w:space="0" w:color="auto"/>
                                                                                                                                                  </w:divBdr>
                                                                                                                                                  <w:divsChild>
                                                                                                                                                    <w:div w:id="912160768">
                                                                                                                                                      <w:marLeft w:val="0"/>
                                                                                                                                                      <w:marRight w:val="0"/>
                                                                                                                                                      <w:marTop w:val="0"/>
                                                                                                                                                      <w:marBottom w:val="0"/>
                                                                                                                                                      <w:divBdr>
                                                                                                                                                        <w:top w:val="none" w:sz="0" w:space="0" w:color="auto"/>
                                                                                                                                                        <w:left w:val="none" w:sz="0" w:space="0" w:color="auto"/>
                                                                                                                                                        <w:bottom w:val="none" w:sz="0" w:space="0" w:color="auto"/>
                                                                                                                                                        <w:right w:val="none" w:sz="0" w:space="0" w:color="auto"/>
                                                                                                                                                      </w:divBdr>
                                                                                                                                                      <w:divsChild>
                                                                                                                                                        <w:div w:id="2144498207">
                                                                                                                                                          <w:marLeft w:val="0"/>
                                                                                                                                                          <w:marRight w:val="0"/>
                                                                                                                                                          <w:marTop w:val="0"/>
                                                                                                                                                          <w:marBottom w:val="0"/>
                                                                                                                                                          <w:divBdr>
                                                                                                                                                            <w:top w:val="none" w:sz="0" w:space="0" w:color="auto"/>
                                                                                                                                                            <w:left w:val="none" w:sz="0" w:space="0" w:color="auto"/>
                                                                                                                                                            <w:bottom w:val="none" w:sz="0" w:space="0" w:color="auto"/>
                                                                                                                                                            <w:right w:val="none" w:sz="0" w:space="0" w:color="auto"/>
                                                                                                                                                          </w:divBdr>
                                                                                                                                                          <w:divsChild>
                                                                                                                                                            <w:div w:id="2005426950">
                                                                                                                                                              <w:marLeft w:val="0"/>
                                                                                                                                                              <w:marRight w:val="0"/>
                                                                                                                                                              <w:marTop w:val="0"/>
                                                                                                                                                              <w:marBottom w:val="0"/>
                                                                                                                                                              <w:divBdr>
                                                                                                                                                                <w:top w:val="none" w:sz="0" w:space="0" w:color="auto"/>
                                                                                                                                                                <w:left w:val="none" w:sz="0" w:space="0" w:color="auto"/>
                                                                                                                                                                <w:bottom w:val="none" w:sz="0" w:space="0" w:color="auto"/>
                                                                                                                                                                <w:right w:val="none" w:sz="0" w:space="0" w:color="auto"/>
                                                                                                                                                              </w:divBdr>
                                                                                                                                                              <w:divsChild>
                                                                                                                                                                <w:div w:id="26489469">
                                                                                                                                                                  <w:marLeft w:val="0"/>
                                                                                                                                                                  <w:marRight w:val="0"/>
                                                                                                                                                                  <w:marTop w:val="0"/>
                                                                                                                                                                  <w:marBottom w:val="0"/>
                                                                                                                                                                  <w:divBdr>
                                                                                                                                                                    <w:top w:val="none" w:sz="0" w:space="0" w:color="auto"/>
                                                                                                                                                                    <w:left w:val="none" w:sz="0" w:space="0" w:color="auto"/>
                                                                                                                                                                    <w:bottom w:val="none" w:sz="0" w:space="0" w:color="auto"/>
                                                                                                                                                                    <w:right w:val="none" w:sz="0" w:space="0" w:color="auto"/>
                                                                                                                                                                  </w:divBdr>
                                                                                                                                                                  <w:divsChild>
                                                                                                                                                                    <w:div w:id="541554676">
                                                                                                                                                                      <w:marLeft w:val="0"/>
                                                                                                                                                                      <w:marRight w:val="0"/>
                                                                                                                                                                      <w:marTop w:val="0"/>
                                                                                                                                                                      <w:marBottom w:val="0"/>
                                                                                                                                                                      <w:divBdr>
                                                                                                                                                                        <w:top w:val="none" w:sz="0" w:space="0" w:color="auto"/>
                                                                                                                                                                        <w:left w:val="none" w:sz="0" w:space="0" w:color="auto"/>
                                                                                                                                                                        <w:bottom w:val="none" w:sz="0" w:space="0" w:color="auto"/>
                                                                                                                                                                        <w:right w:val="none" w:sz="0" w:space="0" w:color="auto"/>
                                                                                                                                                                      </w:divBdr>
                                                                                                                                                                      <w:divsChild>
                                                                                                                                                                        <w:div w:id="2038848169">
                                                                                                                                                                          <w:marLeft w:val="0"/>
                                                                                                                                                                          <w:marRight w:val="0"/>
                                                                                                                                                                          <w:marTop w:val="0"/>
                                                                                                                                                                          <w:marBottom w:val="0"/>
                                                                                                                                                                          <w:divBdr>
                                                                                                                                                                            <w:top w:val="none" w:sz="0" w:space="0" w:color="auto"/>
                                                                                                                                                                            <w:left w:val="none" w:sz="0" w:space="0" w:color="auto"/>
                                                                                                                                                                            <w:bottom w:val="none" w:sz="0" w:space="0" w:color="auto"/>
                                                                                                                                                                            <w:right w:val="none" w:sz="0" w:space="0" w:color="auto"/>
                                                                                                                                                                          </w:divBdr>
                                                                                                                                                                          <w:divsChild>
                                                                                                                                                                            <w:div w:id="2128349091">
                                                                                                                                                                              <w:marLeft w:val="0"/>
                                                                                                                                                                              <w:marRight w:val="0"/>
                                                                                                                                                                              <w:marTop w:val="0"/>
                                                                                                                                                                              <w:marBottom w:val="0"/>
                                                                                                                                                                              <w:divBdr>
                                                                                                                                                                                <w:top w:val="none" w:sz="0" w:space="0" w:color="auto"/>
                                                                                                                                                                                <w:left w:val="none" w:sz="0" w:space="0" w:color="auto"/>
                                                                                                                                                                                <w:bottom w:val="none" w:sz="0" w:space="0" w:color="auto"/>
                                                                                                                                                                                <w:right w:val="none" w:sz="0" w:space="0" w:color="auto"/>
                                                                                                                                                                              </w:divBdr>
                                                                                                                                                                              <w:divsChild>
                                                                                                                                                                                <w:div w:id="1856261437">
                                                                                                                                                                                  <w:marLeft w:val="0"/>
                                                                                                                                                                                  <w:marRight w:val="0"/>
                                                                                                                                                                                  <w:marTop w:val="0"/>
                                                                                                                                                                                  <w:marBottom w:val="0"/>
                                                                                                                                                                                  <w:divBdr>
                                                                                                                                                                                    <w:top w:val="none" w:sz="0" w:space="0" w:color="auto"/>
                                                                                                                                                                                    <w:left w:val="none" w:sz="0" w:space="0" w:color="auto"/>
                                                                                                                                                                                    <w:bottom w:val="none" w:sz="0" w:space="0" w:color="auto"/>
                                                                                                                                                                                    <w:right w:val="none" w:sz="0" w:space="0" w:color="auto"/>
                                                                                                                                                                                  </w:divBdr>
                                                                                                                                                                                </w:div>
                                                                                                                                                                                <w:div w:id="113602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3905179">
                                                                                                                                      <w:marLeft w:val="0"/>
                                                                                                                                      <w:marRight w:val="0"/>
                                                                                                                                      <w:marTop w:val="0"/>
                                                                                                                                      <w:marBottom w:val="0"/>
                                                                                                                                      <w:divBdr>
                                                                                                                                        <w:top w:val="none" w:sz="0" w:space="0" w:color="auto"/>
                                                                                                                                        <w:left w:val="none" w:sz="0" w:space="0" w:color="auto"/>
                                                                                                                                        <w:bottom w:val="none" w:sz="0" w:space="0" w:color="auto"/>
                                                                                                                                        <w:right w:val="none" w:sz="0" w:space="0" w:color="auto"/>
                                                                                                                                      </w:divBdr>
                                                                                                                                      <w:divsChild>
                                                                                                                                        <w:div w:id="1420836298">
                                                                                                                                          <w:marLeft w:val="0"/>
                                                                                                                                          <w:marRight w:val="0"/>
                                                                                                                                          <w:marTop w:val="0"/>
                                                                                                                                          <w:marBottom w:val="0"/>
                                                                                                                                          <w:divBdr>
                                                                                                                                            <w:top w:val="none" w:sz="0" w:space="0" w:color="auto"/>
                                                                                                                                            <w:left w:val="none" w:sz="0" w:space="0" w:color="auto"/>
                                                                                                                                            <w:bottom w:val="none" w:sz="0" w:space="0" w:color="auto"/>
                                                                                                                                            <w:right w:val="none" w:sz="0" w:space="0" w:color="auto"/>
                                                                                                                                          </w:divBdr>
                                                                                                                                          <w:divsChild>
                                                                                                                                            <w:div w:id="2135706088">
                                                                                                                                              <w:marLeft w:val="0"/>
                                                                                                                                              <w:marRight w:val="0"/>
                                                                                                                                              <w:marTop w:val="0"/>
                                                                                                                                              <w:marBottom w:val="0"/>
                                                                                                                                              <w:divBdr>
                                                                                                                                                <w:top w:val="single" w:sz="6" w:space="0" w:color="D1D1D1"/>
                                                                                                                                                <w:left w:val="single" w:sz="6" w:space="0" w:color="D1D1D1"/>
                                                                                                                                                <w:bottom w:val="single" w:sz="6" w:space="0" w:color="D1D1D1"/>
                                                                                                                                                <w:right w:val="single" w:sz="6" w:space="0" w:color="D1D1D1"/>
                                                                                                                                              </w:divBdr>
                                                                                                                                              <w:divsChild>
                                                                                                                                                <w:div w:id="197547970">
                                                                                                                                                  <w:marLeft w:val="0"/>
                                                                                                                                                  <w:marRight w:val="0"/>
                                                                                                                                                  <w:marTop w:val="0"/>
                                                                                                                                                  <w:marBottom w:val="0"/>
                                                                                                                                                  <w:divBdr>
                                                                                                                                                    <w:top w:val="none" w:sz="0" w:space="0" w:color="auto"/>
                                                                                                                                                    <w:left w:val="none" w:sz="0" w:space="0" w:color="auto"/>
                                                                                                                                                    <w:bottom w:val="single" w:sz="12" w:space="9" w:color="E0E0E0"/>
                                                                                                                                                    <w:right w:val="none" w:sz="0" w:space="0" w:color="auto"/>
                                                                                                                                                  </w:divBdr>
                                                                                                                                                  <w:divsChild>
                                                                                                                                                    <w:div w:id="209344068">
                                                                                                                                                      <w:marLeft w:val="0"/>
                                                                                                                                                      <w:marRight w:val="0"/>
                                                                                                                                                      <w:marTop w:val="0"/>
                                                                                                                                                      <w:marBottom w:val="0"/>
                                                                                                                                                      <w:divBdr>
                                                                                                                                                        <w:top w:val="none" w:sz="0" w:space="0" w:color="auto"/>
                                                                                                                                                        <w:left w:val="none" w:sz="0" w:space="0" w:color="auto"/>
                                                                                                                                                        <w:bottom w:val="none" w:sz="0" w:space="0" w:color="auto"/>
                                                                                                                                                        <w:right w:val="none" w:sz="0" w:space="0" w:color="auto"/>
                                                                                                                                                      </w:divBdr>
                                                                                                                                                      <w:divsChild>
                                                                                                                                                        <w:div w:id="148518936">
                                                                                                                                                          <w:marLeft w:val="0"/>
                                                                                                                                                          <w:marRight w:val="0"/>
                                                                                                                                                          <w:marTop w:val="0"/>
                                                                                                                                                          <w:marBottom w:val="0"/>
                                                                                                                                                          <w:divBdr>
                                                                                                                                                            <w:top w:val="none" w:sz="0" w:space="0" w:color="auto"/>
                                                                                                                                                            <w:left w:val="none" w:sz="0" w:space="0" w:color="auto"/>
                                                                                                                                                            <w:bottom w:val="none" w:sz="0" w:space="0" w:color="auto"/>
                                                                                                                                                            <w:right w:val="none" w:sz="0" w:space="0" w:color="auto"/>
                                                                                                                                                          </w:divBdr>
                                                                                                                                                          <w:divsChild>
                                                                                                                                                            <w:div w:id="55293134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95834434">
                                                                                                                                                  <w:marLeft w:val="0"/>
                                                                                                                                                  <w:marRight w:val="0"/>
                                                                                                                                                  <w:marTop w:val="0"/>
                                                                                                                                                  <w:marBottom w:val="0"/>
                                                                                                                                                  <w:divBdr>
                                                                                                                                                    <w:top w:val="none" w:sz="0" w:space="0" w:color="auto"/>
                                                                                                                                                    <w:left w:val="none" w:sz="0" w:space="0" w:color="auto"/>
                                                                                                                                                    <w:bottom w:val="none" w:sz="0" w:space="0" w:color="auto"/>
                                                                                                                                                    <w:right w:val="none" w:sz="0" w:space="0" w:color="auto"/>
                                                                                                                                                  </w:divBdr>
                                                                                                                                                  <w:divsChild>
                                                                                                                                                    <w:div w:id="919482074">
                                                                                                                                                      <w:marLeft w:val="0"/>
                                                                                                                                                      <w:marRight w:val="0"/>
                                                                                                                                                      <w:marTop w:val="0"/>
                                                                                                                                                      <w:marBottom w:val="0"/>
                                                                                                                                                      <w:divBdr>
                                                                                                                                                        <w:top w:val="none" w:sz="0" w:space="0" w:color="auto"/>
                                                                                                                                                        <w:left w:val="none" w:sz="0" w:space="0" w:color="auto"/>
                                                                                                                                                        <w:bottom w:val="none" w:sz="0" w:space="0" w:color="auto"/>
                                                                                                                                                        <w:right w:val="none" w:sz="0" w:space="0" w:color="auto"/>
                                                                                                                                                      </w:divBdr>
                                                                                                                                                      <w:divsChild>
                                                                                                                                                        <w:div w:id="401685670">
                                                                                                                                                          <w:marLeft w:val="0"/>
                                                                                                                                                          <w:marRight w:val="0"/>
                                                                                                                                                          <w:marTop w:val="0"/>
                                                                                                                                                          <w:marBottom w:val="0"/>
                                                                                                                                                          <w:divBdr>
                                                                                                                                                            <w:top w:val="none" w:sz="0" w:space="0" w:color="auto"/>
                                                                                                                                                            <w:left w:val="none" w:sz="0" w:space="0" w:color="auto"/>
                                                                                                                                                            <w:bottom w:val="none" w:sz="0" w:space="0" w:color="auto"/>
                                                                                                                                                            <w:right w:val="none" w:sz="0" w:space="0" w:color="auto"/>
                                                                                                                                                          </w:divBdr>
                                                                                                                                                          <w:divsChild>
                                                                                                                                                            <w:div w:id="5983818">
                                                                                                                                                              <w:marLeft w:val="0"/>
                                                                                                                                                              <w:marRight w:val="0"/>
                                                                                                                                                              <w:marTop w:val="0"/>
                                                                                                                                                              <w:marBottom w:val="0"/>
                                                                                                                                                              <w:divBdr>
                                                                                                                                                                <w:top w:val="none" w:sz="0" w:space="0" w:color="auto"/>
                                                                                                                                                                <w:left w:val="none" w:sz="0" w:space="0" w:color="auto"/>
                                                                                                                                                                <w:bottom w:val="none" w:sz="0" w:space="0" w:color="auto"/>
                                                                                                                                                                <w:right w:val="none" w:sz="0" w:space="0" w:color="auto"/>
                                                                                                                                                              </w:divBdr>
                                                                                                                                                              <w:divsChild>
                                                                                                                                                                <w:div w:id="1026059068">
                                                                                                                                                                  <w:marLeft w:val="0"/>
                                                                                                                                                                  <w:marRight w:val="0"/>
                                                                                                                                                                  <w:marTop w:val="0"/>
                                                                                                                                                                  <w:marBottom w:val="0"/>
                                                                                                                                                                  <w:divBdr>
                                                                                                                                                                    <w:top w:val="none" w:sz="0" w:space="0" w:color="auto"/>
                                                                                                                                                                    <w:left w:val="none" w:sz="0" w:space="0" w:color="auto"/>
                                                                                                                                                                    <w:bottom w:val="none" w:sz="0" w:space="0" w:color="auto"/>
                                                                                                                                                                    <w:right w:val="none" w:sz="0" w:space="0" w:color="auto"/>
                                                                                                                                                                  </w:divBdr>
                                                                                                                                                                  <w:divsChild>
                                                                                                                                                                    <w:div w:id="1849099826">
                                                                                                                                                                      <w:marLeft w:val="0"/>
                                                                                                                                                                      <w:marRight w:val="0"/>
                                                                                                                                                                      <w:marTop w:val="0"/>
                                                                                                                                                                      <w:marBottom w:val="0"/>
                                                                                                                                                                      <w:divBdr>
                                                                                                                                                                        <w:top w:val="none" w:sz="0" w:space="0" w:color="auto"/>
                                                                                                                                                                        <w:left w:val="none" w:sz="0" w:space="0" w:color="auto"/>
                                                                                                                                                                        <w:bottom w:val="none" w:sz="0" w:space="0" w:color="auto"/>
                                                                                                                                                                        <w:right w:val="none" w:sz="0" w:space="0" w:color="auto"/>
                                                                                                                                                                      </w:divBdr>
                                                                                                                                                                      <w:divsChild>
                                                                                                                                                                        <w:div w:id="1035618792">
                                                                                                                                                                          <w:marLeft w:val="0"/>
                                                                                                                                                                          <w:marRight w:val="0"/>
                                                                                                                                                                          <w:marTop w:val="0"/>
                                                                                                                                                                          <w:marBottom w:val="0"/>
                                                                                                                                                                          <w:divBdr>
                                                                                                                                                                            <w:top w:val="none" w:sz="0" w:space="0" w:color="auto"/>
                                                                                                                                                                            <w:left w:val="none" w:sz="0" w:space="0" w:color="auto"/>
                                                                                                                                                                            <w:bottom w:val="none" w:sz="0" w:space="0" w:color="auto"/>
                                                                                                                                                                            <w:right w:val="none" w:sz="0" w:space="0" w:color="auto"/>
                                                                                                                                                                          </w:divBdr>
                                                                                                                                                                          <w:divsChild>
                                                                                                                                                                            <w:div w:id="1666860088">
                                                                                                                                                                              <w:marLeft w:val="0"/>
                                                                                                                                                                              <w:marRight w:val="0"/>
                                                                                                                                                                              <w:marTop w:val="0"/>
                                                                                                                                                                              <w:marBottom w:val="0"/>
                                                                                                                                                                              <w:divBdr>
                                                                                                                                                                                <w:top w:val="none" w:sz="0" w:space="0" w:color="auto"/>
                                                                                                                                                                                <w:left w:val="none" w:sz="0" w:space="0" w:color="auto"/>
                                                                                                                                                                                <w:bottom w:val="none" w:sz="0" w:space="0" w:color="auto"/>
                                                                                                                                                                                <w:right w:val="none" w:sz="0" w:space="0" w:color="auto"/>
                                                                                                                                                                              </w:divBdr>
                                                                                                                                                                              <w:divsChild>
                                                                                                                                                                                <w:div w:id="128014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1449819">
                                                                                                                                      <w:marLeft w:val="0"/>
                                                                                                                                      <w:marRight w:val="0"/>
                                                                                                                                      <w:marTop w:val="0"/>
                                                                                                                                      <w:marBottom w:val="0"/>
                                                                                                                                      <w:divBdr>
                                                                                                                                        <w:top w:val="none" w:sz="0" w:space="0" w:color="auto"/>
                                                                                                                                        <w:left w:val="none" w:sz="0" w:space="0" w:color="auto"/>
                                                                                                                                        <w:bottom w:val="none" w:sz="0" w:space="0" w:color="auto"/>
                                                                                                                                        <w:right w:val="none" w:sz="0" w:space="0" w:color="auto"/>
                                                                                                                                      </w:divBdr>
                                                                                                                                      <w:divsChild>
                                                                                                                                        <w:div w:id="1332292370">
                                                                                                                                          <w:marLeft w:val="0"/>
                                                                                                                                          <w:marRight w:val="0"/>
                                                                                                                                          <w:marTop w:val="0"/>
                                                                                                                                          <w:marBottom w:val="0"/>
                                                                                                                                          <w:divBdr>
                                                                                                                                            <w:top w:val="none" w:sz="0" w:space="0" w:color="auto"/>
                                                                                                                                            <w:left w:val="none" w:sz="0" w:space="0" w:color="auto"/>
                                                                                                                                            <w:bottom w:val="none" w:sz="0" w:space="0" w:color="auto"/>
                                                                                                                                            <w:right w:val="none" w:sz="0" w:space="0" w:color="auto"/>
                                                                                                                                          </w:divBdr>
                                                                                                                                          <w:divsChild>
                                                                                                                                            <w:div w:id="1635214925">
                                                                                                                                              <w:marLeft w:val="0"/>
                                                                                                                                              <w:marRight w:val="0"/>
                                                                                                                                              <w:marTop w:val="0"/>
                                                                                                                                              <w:marBottom w:val="0"/>
                                                                                                                                              <w:divBdr>
                                                                                                                                                <w:top w:val="single" w:sz="6" w:space="0" w:color="D1D1D1"/>
                                                                                                                                                <w:left w:val="single" w:sz="6" w:space="0" w:color="D1D1D1"/>
                                                                                                                                                <w:bottom w:val="single" w:sz="6" w:space="0" w:color="D1D1D1"/>
                                                                                                                                                <w:right w:val="single" w:sz="6" w:space="0" w:color="D1D1D1"/>
                                                                                                                                              </w:divBdr>
                                                                                                                                              <w:divsChild>
                                                                                                                                                <w:div w:id="642858138">
                                                                                                                                                  <w:marLeft w:val="0"/>
                                                                                                                                                  <w:marRight w:val="0"/>
                                                                                                                                                  <w:marTop w:val="0"/>
                                                                                                                                                  <w:marBottom w:val="0"/>
                                                                                                                                                  <w:divBdr>
                                                                                                                                                    <w:top w:val="none" w:sz="0" w:space="0" w:color="auto"/>
                                                                                                                                                    <w:left w:val="none" w:sz="0" w:space="0" w:color="auto"/>
                                                                                                                                                    <w:bottom w:val="single" w:sz="12" w:space="9" w:color="E0E0E0"/>
                                                                                                                                                    <w:right w:val="none" w:sz="0" w:space="0" w:color="auto"/>
                                                                                                                                                  </w:divBdr>
                                                                                                                                                  <w:divsChild>
                                                                                                                                                    <w:div w:id="267126892">
                                                                                                                                                      <w:marLeft w:val="0"/>
                                                                                                                                                      <w:marRight w:val="0"/>
                                                                                                                                                      <w:marTop w:val="0"/>
                                                                                                                                                      <w:marBottom w:val="0"/>
                                                                                                                                                      <w:divBdr>
                                                                                                                                                        <w:top w:val="none" w:sz="0" w:space="0" w:color="auto"/>
                                                                                                                                                        <w:left w:val="none" w:sz="0" w:space="0" w:color="auto"/>
                                                                                                                                                        <w:bottom w:val="none" w:sz="0" w:space="0" w:color="auto"/>
                                                                                                                                                        <w:right w:val="none" w:sz="0" w:space="0" w:color="auto"/>
                                                                                                                                                      </w:divBdr>
                                                                                                                                                      <w:divsChild>
                                                                                                                                                        <w:div w:id="530915948">
                                                                                                                                                          <w:marLeft w:val="0"/>
                                                                                                                                                          <w:marRight w:val="0"/>
                                                                                                                                                          <w:marTop w:val="0"/>
                                                                                                                                                          <w:marBottom w:val="0"/>
                                                                                                                                                          <w:divBdr>
                                                                                                                                                            <w:top w:val="none" w:sz="0" w:space="0" w:color="auto"/>
                                                                                                                                                            <w:left w:val="none" w:sz="0" w:space="0" w:color="auto"/>
                                                                                                                                                            <w:bottom w:val="none" w:sz="0" w:space="0" w:color="auto"/>
                                                                                                                                                            <w:right w:val="none" w:sz="0" w:space="0" w:color="auto"/>
                                                                                                                                                          </w:divBdr>
                                                                                                                                                          <w:divsChild>
                                                                                                                                                            <w:div w:id="944508349">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63875737">
                                                                                                                                                  <w:marLeft w:val="0"/>
                                                                                                                                                  <w:marRight w:val="0"/>
                                                                                                                                                  <w:marTop w:val="0"/>
                                                                                                                                                  <w:marBottom w:val="0"/>
                                                                                                                                                  <w:divBdr>
                                                                                                                                                    <w:top w:val="none" w:sz="0" w:space="0" w:color="auto"/>
                                                                                                                                                    <w:left w:val="none" w:sz="0" w:space="0" w:color="auto"/>
                                                                                                                                                    <w:bottom w:val="none" w:sz="0" w:space="0" w:color="auto"/>
                                                                                                                                                    <w:right w:val="none" w:sz="0" w:space="0" w:color="auto"/>
                                                                                                                                                  </w:divBdr>
                                                                                                                                                  <w:divsChild>
                                                                                                                                                    <w:div w:id="54745949">
                                                                                                                                                      <w:marLeft w:val="0"/>
                                                                                                                                                      <w:marRight w:val="0"/>
                                                                                                                                                      <w:marTop w:val="0"/>
                                                                                                                                                      <w:marBottom w:val="0"/>
                                                                                                                                                      <w:divBdr>
                                                                                                                                                        <w:top w:val="none" w:sz="0" w:space="0" w:color="auto"/>
                                                                                                                                                        <w:left w:val="none" w:sz="0" w:space="0" w:color="auto"/>
                                                                                                                                                        <w:bottom w:val="none" w:sz="0" w:space="0" w:color="auto"/>
                                                                                                                                                        <w:right w:val="none" w:sz="0" w:space="0" w:color="auto"/>
                                                                                                                                                      </w:divBdr>
                                                                                                                                                      <w:divsChild>
                                                                                                                                                        <w:div w:id="421030276">
                                                                                                                                                          <w:marLeft w:val="0"/>
                                                                                                                                                          <w:marRight w:val="0"/>
                                                                                                                                                          <w:marTop w:val="0"/>
                                                                                                                                                          <w:marBottom w:val="0"/>
                                                                                                                                                          <w:divBdr>
                                                                                                                                                            <w:top w:val="none" w:sz="0" w:space="0" w:color="auto"/>
                                                                                                                                                            <w:left w:val="none" w:sz="0" w:space="0" w:color="auto"/>
                                                                                                                                                            <w:bottom w:val="none" w:sz="0" w:space="0" w:color="auto"/>
                                                                                                                                                            <w:right w:val="none" w:sz="0" w:space="0" w:color="auto"/>
                                                                                                                                                          </w:divBdr>
                                                                                                                                                          <w:divsChild>
                                                                                                                                                            <w:div w:id="911700780">
                                                                                                                                                              <w:marLeft w:val="0"/>
                                                                                                                                                              <w:marRight w:val="0"/>
                                                                                                                                                              <w:marTop w:val="0"/>
                                                                                                                                                              <w:marBottom w:val="0"/>
                                                                                                                                                              <w:divBdr>
                                                                                                                                                                <w:top w:val="none" w:sz="0" w:space="0" w:color="auto"/>
                                                                                                                                                                <w:left w:val="none" w:sz="0" w:space="0" w:color="auto"/>
                                                                                                                                                                <w:bottom w:val="none" w:sz="0" w:space="0" w:color="auto"/>
                                                                                                                                                                <w:right w:val="none" w:sz="0" w:space="0" w:color="auto"/>
                                                                                                                                                              </w:divBdr>
                                                                                                                                                              <w:divsChild>
                                                                                                                                                                <w:div w:id="1847356899">
                                                                                                                                                                  <w:marLeft w:val="0"/>
                                                                                                                                                                  <w:marRight w:val="0"/>
                                                                                                                                                                  <w:marTop w:val="0"/>
                                                                                                                                                                  <w:marBottom w:val="0"/>
                                                                                                                                                                  <w:divBdr>
                                                                                                                                                                    <w:top w:val="none" w:sz="0" w:space="0" w:color="auto"/>
                                                                                                                                                                    <w:left w:val="none" w:sz="0" w:space="0" w:color="auto"/>
                                                                                                                                                                    <w:bottom w:val="none" w:sz="0" w:space="0" w:color="auto"/>
                                                                                                                                                                    <w:right w:val="none" w:sz="0" w:space="0" w:color="auto"/>
                                                                                                                                                                  </w:divBdr>
                                                                                                                                                                  <w:divsChild>
                                                                                                                                                                    <w:div w:id="461850982">
                                                                                                                                                                      <w:marLeft w:val="0"/>
                                                                                                                                                                      <w:marRight w:val="0"/>
                                                                                                                                                                      <w:marTop w:val="0"/>
                                                                                                                                                                      <w:marBottom w:val="0"/>
                                                                                                                                                                      <w:divBdr>
                                                                                                                                                                        <w:top w:val="none" w:sz="0" w:space="0" w:color="auto"/>
                                                                                                                                                                        <w:left w:val="none" w:sz="0" w:space="0" w:color="auto"/>
                                                                                                                                                                        <w:bottom w:val="none" w:sz="0" w:space="0" w:color="auto"/>
                                                                                                                                                                        <w:right w:val="none" w:sz="0" w:space="0" w:color="auto"/>
                                                                                                                                                                      </w:divBdr>
                                                                                                                                                                      <w:divsChild>
                                                                                                                                                                        <w:div w:id="815876272">
                                                                                                                                                                          <w:marLeft w:val="0"/>
                                                                                                                                                                          <w:marRight w:val="0"/>
                                                                                                                                                                          <w:marTop w:val="0"/>
                                                                                                                                                                          <w:marBottom w:val="0"/>
                                                                                                                                                                          <w:divBdr>
                                                                                                                                                                            <w:top w:val="none" w:sz="0" w:space="0" w:color="auto"/>
                                                                                                                                                                            <w:left w:val="none" w:sz="0" w:space="0" w:color="auto"/>
                                                                                                                                                                            <w:bottom w:val="none" w:sz="0" w:space="0" w:color="auto"/>
                                                                                                                                                                            <w:right w:val="none" w:sz="0" w:space="0" w:color="auto"/>
                                                                                                                                                                          </w:divBdr>
                                                                                                                                                                          <w:divsChild>
                                                                                                                                                                            <w:div w:id="820124088">
                                                                                                                                                                              <w:marLeft w:val="0"/>
                                                                                                                                                                              <w:marRight w:val="0"/>
                                                                                                                                                                              <w:marTop w:val="0"/>
                                                                                                                                                                              <w:marBottom w:val="0"/>
                                                                                                                                                                              <w:divBdr>
                                                                                                                                                                                <w:top w:val="none" w:sz="0" w:space="0" w:color="auto"/>
                                                                                                                                                                                <w:left w:val="none" w:sz="0" w:space="0" w:color="auto"/>
                                                                                                                                                                                <w:bottom w:val="none" w:sz="0" w:space="0" w:color="auto"/>
                                                                                                                                                                                <w:right w:val="none" w:sz="0" w:space="0" w:color="auto"/>
                                                                                                                                                                              </w:divBdr>
                                                                                                                                                                              <w:divsChild>
                                                                                                                                                                                <w:div w:id="17172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116518">
                                                                                                                                      <w:marLeft w:val="0"/>
                                                                                                                                      <w:marRight w:val="0"/>
                                                                                                                                      <w:marTop w:val="0"/>
                                                                                                                                      <w:marBottom w:val="0"/>
                                                                                                                                      <w:divBdr>
                                                                                                                                        <w:top w:val="none" w:sz="0" w:space="0" w:color="auto"/>
                                                                                                                                        <w:left w:val="none" w:sz="0" w:space="0" w:color="auto"/>
                                                                                                                                        <w:bottom w:val="none" w:sz="0" w:space="0" w:color="auto"/>
                                                                                                                                        <w:right w:val="none" w:sz="0" w:space="0" w:color="auto"/>
                                                                                                                                      </w:divBdr>
                                                                                                                                      <w:divsChild>
                                                                                                                                        <w:div w:id="989560467">
                                                                                                                                          <w:marLeft w:val="0"/>
                                                                                                                                          <w:marRight w:val="0"/>
                                                                                                                                          <w:marTop w:val="0"/>
                                                                                                                                          <w:marBottom w:val="0"/>
                                                                                                                                          <w:divBdr>
                                                                                                                                            <w:top w:val="none" w:sz="0" w:space="0" w:color="auto"/>
                                                                                                                                            <w:left w:val="none" w:sz="0" w:space="0" w:color="auto"/>
                                                                                                                                            <w:bottom w:val="none" w:sz="0" w:space="0" w:color="auto"/>
                                                                                                                                            <w:right w:val="none" w:sz="0" w:space="0" w:color="auto"/>
                                                                                                                                          </w:divBdr>
                                                                                                                                          <w:divsChild>
                                                                                                                                            <w:div w:id="234781259">
                                                                                                                                              <w:marLeft w:val="0"/>
                                                                                                                                              <w:marRight w:val="0"/>
                                                                                                                                              <w:marTop w:val="0"/>
                                                                                                                                              <w:marBottom w:val="0"/>
                                                                                                                                              <w:divBdr>
                                                                                                                                                <w:top w:val="single" w:sz="6" w:space="0" w:color="D1D1D1"/>
                                                                                                                                                <w:left w:val="single" w:sz="6" w:space="0" w:color="D1D1D1"/>
                                                                                                                                                <w:bottom w:val="single" w:sz="6" w:space="0" w:color="D1D1D1"/>
                                                                                                                                                <w:right w:val="single" w:sz="6" w:space="0" w:color="D1D1D1"/>
                                                                                                                                              </w:divBdr>
                                                                                                                                              <w:divsChild>
                                                                                                                                                <w:div w:id="205682948">
                                                                                                                                                  <w:marLeft w:val="0"/>
                                                                                                                                                  <w:marRight w:val="0"/>
                                                                                                                                                  <w:marTop w:val="0"/>
                                                                                                                                                  <w:marBottom w:val="0"/>
                                                                                                                                                  <w:divBdr>
                                                                                                                                                    <w:top w:val="none" w:sz="0" w:space="0" w:color="auto"/>
                                                                                                                                                    <w:left w:val="none" w:sz="0" w:space="0" w:color="auto"/>
                                                                                                                                                    <w:bottom w:val="single" w:sz="12" w:space="9" w:color="E0E0E0"/>
                                                                                                                                                    <w:right w:val="none" w:sz="0" w:space="0" w:color="auto"/>
                                                                                                                                                  </w:divBdr>
                                                                                                                                                  <w:divsChild>
                                                                                                                                                    <w:div w:id="95709639">
                                                                                                                                                      <w:marLeft w:val="0"/>
                                                                                                                                                      <w:marRight w:val="0"/>
                                                                                                                                                      <w:marTop w:val="0"/>
                                                                                                                                                      <w:marBottom w:val="0"/>
                                                                                                                                                      <w:divBdr>
                                                                                                                                                        <w:top w:val="none" w:sz="0" w:space="0" w:color="auto"/>
                                                                                                                                                        <w:left w:val="none" w:sz="0" w:space="0" w:color="auto"/>
                                                                                                                                                        <w:bottom w:val="none" w:sz="0" w:space="0" w:color="auto"/>
                                                                                                                                                        <w:right w:val="none" w:sz="0" w:space="0" w:color="auto"/>
                                                                                                                                                      </w:divBdr>
                                                                                                                                                      <w:divsChild>
                                                                                                                                                        <w:div w:id="1009258390">
                                                                                                                                                          <w:marLeft w:val="0"/>
                                                                                                                                                          <w:marRight w:val="0"/>
                                                                                                                                                          <w:marTop w:val="0"/>
                                                                                                                                                          <w:marBottom w:val="0"/>
                                                                                                                                                          <w:divBdr>
                                                                                                                                                            <w:top w:val="none" w:sz="0" w:space="0" w:color="auto"/>
                                                                                                                                                            <w:left w:val="none" w:sz="0" w:space="0" w:color="auto"/>
                                                                                                                                                            <w:bottom w:val="none" w:sz="0" w:space="0" w:color="auto"/>
                                                                                                                                                            <w:right w:val="none" w:sz="0" w:space="0" w:color="auto"/>
                                                                                                                                                          </w:divBdr>
                                                                                                                                                          <w:divsChild>
                                                                                                                                                            <w:div w:id="7015533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156873358">
                                                                                                                                                  <w:marLeft w:val="0"/>
                                                                                                                                                  <w:marRight w:val="0"/>
                                                                                                                                                  <w:marTop w:val="0"/>
                                                                                                                                                  <w:marBottom w:val="0"/>
                                                                                                                                                  <w:divBdr>
                                                                                                                                                    <w:top w:val="none" w:sz="0" w:space="0" w:color="auto"/>
                                                                                                                                                    <w:left w:val="none" w:sz="0" w:space="0" w:color="auto"/>
                                                                                                                                                    <w:bottom w:val="none" w:sz="0" w:space="0" w:color="auto"/>
                                                                                                                                                    <w:right w:val="none" w:sz="0" w:space="0" w:color="auto"/>
                                                                                                                                                  </w:divBdr>
                                                                                                                                                  <w:divsChild>
                                                                                                                                                    <w:div w:id="1775051700">
                                                                                                                                                      <w:marLeft w:val="0"/>
                                                                                                                                                      <w:marRight w:val="0"/>
                                                                                                                                                      <w:marTop w:val="0"/>
                                                                                                                                                      <w:marBottom w:val="0"/>
                                                                                                                                                      <w:divBdr>
                                                                                                                                                        <w:top w:val="none" w:sz="0" w:space="0" w:color="auto"/>
                                                                                                                                                        <w:left w:val="none" w:sz="0" w:space="0" w:color="auto"/>
                                                                                                                                                        <w:bottom w:val="none" w:sz="0" w:space="0" w:color="auto"/>
                                                                                                                                                        <w:right w:val="none" w:sz="0" w:space="0" w:color="auto"/>
                                                                                                                                                      </w:divBdr>
                                                                                                                                                      <w:divsChild>
                                                                                                                                                        <w:div w:id="621036521">
                                                                                                                                                          <w:marLeft w:val="0"/>
                                                                                                                                                          <w:marRight w:val="0"/>
                                                                                                                                                          <w:marTop w:val="0"/>
                                                                                                                                                          <w:marBottom w:val="0"/>
                                                                                                                                                          <w:divBdr>
                                                                                                                                                            <w:top w:val="none" w:sz="0" w:space="0" w:color="auto"/>
                                                                                                                                                            <w:left w:val="none" w:sz="0" w:space="0" w:color="auto"/>
                                                                                                                                                            <w:bottom w:val="none" w:sz="0" w:space="0" w:color="auto"/>
                                                                                                                                                            <w:right w:val="none" w:sz="0" w:space="0" w:color="auto"/>
                                                                                                                                                          </w:divBdr>
                                                                                                                                                          <w:divsChild>
                                                                                                                                                            <w:div w:id="756905743">
                                                                                                                                                              <w:marLeft w:val="0"/>
                                                                                                                                                              <w:marRight w:val="0"/>
                                                                                                                                                              <w:marTop w:val="0"/>
                                                                                                                                                              <w:marBottom w:val="0"/>
                                                                                                                                                              <w:divBdr>
                                                                                                                                                                <w:top w:val="none" w:sz="0" w:space="0" w:color="auto"/>
                                                                                                                                                                <w:left w:val="none" w:sz="0" w:space="0" w:color="auto"/>
                                                                                                                                                                <w:bottom w:val="none" w:sz="0" w:space="0" w:color="auto"/>
                                                                                                                                                                <w:right w:val="none" w:sz="0" w:space="0" w:color="auto"/>
                                                                                                                                                              </w:divBdr>
                                                                                                                                                              <w:divsChild>
                                                                                                                                                                <w:div w:id="1899243183">
                                                                                                                                                                  <w:marLeft w:val="0"/>
                                                                                                                                                                  <w:marRight w:val="0"/>
                                                                                                                                                                  <w:marTop w:val="0"/>
                                                                                                                                                                  <w:marBottom w:val="0"/>
                                                                                                                                                                  <w:divBdr>
                                                                                                                                                                    <w:top w:val="none" w:sz="0" w:space="0" w:color="auto"/>
                                                                                                                                                                    <w:left w:val="none" w:sz="0" w:space="0" w:color="auto"/>
                                                                                                                                                                    <w:bottom w:val="none" w:sz="0" w:space="0" w:color="auto"/>
                                                                                                                                                                    <w:right w:val="none" w:sz="0" w:space="0" w:color="auto"/>
                                                                                                                                                                  </w:divBdr>
                                                                                                                                                                  <w:divsChild>
                                                                                                                                                                    <w:div w:id="1258518282">
                                                                                                                                                                      <w:marLeft w:val="0"/>
                                                                                                                                                                      <w:marRight w:val="0"/>
                                                                                                                                                                      <w:marTop w:val="0"/>
                                                                                                                                                                      <w:marBottom w:val="0"/>
                                                                                                                                                                      <w:divBdr>
                                                                                                                                                                        <w:top w:val="none" w:sz="0" w:space="0" w:color="auto"/>
                                                                                                                                                                        <w:left w:val="none" w:sz="0" w:space="0" w:color="auto"/>
                                                                                                                                                                        <w:bottom w:val="none" w:sz="0" w:space="0" w:color="auto"/>
                                                                                                                                                                        <w:right w:val="none" w:sz="0" w:space="0" w:color="auto"/>
                                                                                                                                                                      </w:divBdr>
                                                                                                                                                                      <w:divsChild>
                                                                                                                                                                        <w:div w:id="1820490109">
                                                                                                                                                                          <w:marLeft w:val="0"/>
                                                                                                                                                                          <w:marRight w:val="0"/>
                                                                                                                                                                          <w:marTop w:val="0"/>
                                                                                                                                                                          <w:marBottom w:val="0"/>
                                                                                                                                                                          <w:divBdr>
                                                                                                                                                                            <w:top w:val="none" w:sz="0" w:space="0" w:color="auto"/>
                                                                                                                                                                            <w:left w:val="none" w:sz="0" w:space="0" w:color="auto"/>
                                                                                                                                                                            <w:bottom w:val="none" w:sz="0" w:space="0" w:color="auto"/>
                                                                                                                                                                            <w:right w:val="none" w:sz="0" w:space="0" w:color="auto"/>
                                                                                                                                                                          </w:divBdr>
                                                                                                                                                                          <w:divsChild>
                                                                                                                                                                            <w:div w:id="1363630523">
                                                                                                                                                                              <w:marLeft w:val="0"/>
                                                                                                                                                                              <w:marRight w:val="0"/>
                                                                                                                                                                              <w:marTop w:val="0"/>
                                                                                                                                                                              <w:marBottom w:val="0"/>
                                                                                                                                                                              <w:divBdr>
                                                                                                                                                                                <w:top w:val="none" w:sz="0" w:space="0" w:color="auto"/>
                                                                                                                                                                                <w:left w:val="none" w:sz="0" w:space="0" w:color="auto"/>
                                                                                                                                                                                <w:bottom w:val="none" w:sz="0" w:space="0" w:color="auto"/>
                                                                                                                                                                                <w:right w:val="none" w:sz="0" w:space="0" w:color="auto"/>
                                                                                                                                                                              </w:divBdr>
                                                                                                                                                                              <w:divsChild>
                                                                                                                                                                                <w:div w:id="1172068496">
                                                                                                                                                                                  <w:marLeft w:val="0"/>
                                                                                                                                                                                  <w:marRight w:val="0"/>
                                                                                                                                                                                  <w:marTop w:val="0"/>
                                                                                                                                                                                  <w:marBottom w:val="0"/>
                                                                                                                                                                                  <w:divBdr>
                                                                                                                                                                                    <w:top w:val="none" w:sz="0" w:space="0" w:color="auto"/>
                                                                                                                                                                                    <w:left w:val="none" w:sz="0" w:space="0" w:color="auto"/>
                                                                                                                                                                                    <w:bottom w:val="none" w:sz="0" w:space="0" w:color="auto"/>
                                                                                                                                                                                    <w:right w:val="none" w:sz="0" w:space="0" w:color="auto"/>
                                                                                                                                                                                  </w:divBdr>
                                                                                                                                                                                </w:div>
                                                                                                                                                                                <w:div w:id="900020311">
                                                                                                                                                                                  <w:marLeft w:val="0"/>
                                                                                                                                                                                  <w:marRight w:val="0"/>
                                                                                                                                                                                  <w:marTop w:val="0"/>
                                                                                                                                                                                  <w:marBottom w:val="0"/>
                                                                                                                                                                                  <w:divBdr>
                                                                                                                                                                                    <w:top w:val="none" w:sz="0" w:space="0" w:color="auto"/>
                                                                                                                                                                                    <w:left w:val="none" w:sz="0" w:space="0" w:color="auto"/>
                                                                                                                                                                                    <w:bottom w:val="none" w:sz="0" w:space="0" w:color="auto"/>
                                                                                                                                                                                    <w:right w:val="none" w:sz="0" w:space="0" w:color="auto"/>
                                                                                                                                                                                  </w:divBdr>
                                                                                                                                                                                </w:div>
                                                                                                                                                                                <w:div w:id="1739747635">
                                                                                                                                                                                  <w:marLeft w:val="0"/>
                                                                                                                                                                                  <w:marRight w:val="0"/>
                                                                                                                                                                                  <w:marTop w:val="0"/>
                                                                                                                                                                                  <w:marBottom w:val="0"/>
                                                                                                                                                                                  <w:divBdr>
                                                                                                                                                                                    <w:top w:val="none" w:sz="0" w:space="0" w:color="auto"/>
                                                                                                                                                                                    <w:left w:val="none" w:sz="0" w:space="0" w:color="auto"/>
                                                                                                                                                                                    <w:bottom w:val="none" w:sz="0" w:space="0" w:color="auto"/>
                                                                                                                                                                                    <w:right w:val="none" w:sz="0" w:space="0" w:color="auto"/>
                                                                                                                                                                                  </w:divBdr>
                                                                                                                                                                                </w:div>
                                                                                                                                                                                <w:div w:id="1842968079">
                                                                                                                                                                                  <w:marLeft w:val="0"/>
                                                                                                                                                                                  <w:marRight w:val="0"/>
                                                                                                                                                                                  <w:marTop w:val="0"/>
                                                                                                                                                                                  <w:marBottom w:val="0"/>
                                                                                                                                                                                  <w:divBdr>
                                                                                                                                                                                    <w:top w:val="none" w:sz="0" w:space="0" w:color="auto"/>
                                                                                                                                                                                    <w:left w:val="none" w:sz="0" w:space="0" w:color="auto"/>
                                                                                                                                                                                    <w:bottom w:val="none" w:sz="0" w:space="0" w:color="auto"/>
                                                                                                                                                                                    <w:right w:val="none" w:sz="0" w:space="0" w:color="auto"/>
                                                                                                                                                                                  </w:divBdr>
                                                                                                                                                                                </w:div>
                                                                                                                                                                                <w:div w:id="1387997475">
                                                                                                                                                                                  <w:marLeft w:val="0"/>
                                                                                                                                                                                  <w:marRight w:val="0"/>
                                                                                                                                                                                  <w:marTop w:val="0"/>
                                                                                                                                                                                  <w:marBottom w:val="0"/>
                                                                                                                                                                                  <w:divBdr>
                                                                                                                                                                                    <w:top w:val="none" w:sz="0" w:space="0" w:color="auto"/>
                                                                                                                                                                                    <w:left w:val="none" w:sz="0" w:space="0" w:color="auto"/>
                                                                                                                                                                                    <w:bottom w:val="none" w:sz="0" w:space="0" w:color="auto"/>
                                                                                                                                                                                    <w:right w:val="none" w:sz="0" w:space="0" w:color="auto"/>
                                                                                                                                                                                  </w:divBdr>
                                                                                                                                                                                </w:div>
                                                                                                                                                                                <w:div w:id="1219242588">
                                                                                                                                                                                  <w:marLeft w:val="0"/>
                                                                                                                                                                                  <w:marRight w:val="0"/>
                                                                                                                                                                                  <w:marTop w:val="0"/>
                                                                                                                                                                                  <w:marBottom w:val="0"/>
                                                                                                                                                                                  <w:divBdr>
                                                                                                                                                                                    <w:top w:val="none" w:sz="0" w:space="0" w:color="auto"/>
                                                                                                                                                                                    <w:left w:val="none" w:sz="0" w:space="0" w:color="auto"/>
                                                                                                                                                                                    <w:bottom w:val="none" w:sz="0" w:space="0" w:color="auto"/>
                                                                                                                                                                                    <w:right w:val="none" w:sz="0" w:space="0" w:color="auto"/>
                                                                                                                                                                                  </w:divBdr>
                                                                                                                                                                                </w:div>
                                                                                                                                                                                <w:div w:id="41185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456008">
                                                                                                                                      <w:marLeft w:val="0"/>
                                                                                                                                      <w:marRight w:val="0"/>
                                                                                                                                      <w:marTop w:val="0"/>
                                                                                                                                      <w:marBottom w:val="0"/>
                                                                                                                                      <w:divBdr>
                                                                                                                                        <w:top w:val="none" w:sz="0" w:space="0" w:color="auto"/>
                                                                                                                                        <w:left w:val="none" w:sz="0" w:space="0" w:color="auto"/>
                                                                                                                                        <w:bottom w:val="none" w:sz="0" w:space="0" w:color="auto"/>
                                                                                                                                        <w:right w:val="none" w:sz="0" w:space="0" w:color="auto"/>
                                                                                                                                      </w:divBdr>
                                                                                                                                      <w:divsChild>
                                                                                                                                        <w:div w:id="480002466">
                                                                                                                                          <w:marLeft w:val="0"/>
                                                                                                                                          <w:marRight w:val="0"/>
                                                                                                                                          <w:marTop w:val="0"/>
                                                                                                                                          <w:marBottom w:val="0"/>
                                                                                                                                          <w:divBdr>
                                                                                                                                            <w:top w:val="none" w:sz="0" w:space="0" w:color="auto"/>
                                                                                                                                            <w:left w:val="none" w:sz="0" w:space="0" w:color="auto"/>
                                                                                                                                            <w:bottom w:val="none" w:sz="0" w:space="0" w:color="auto"/>
                                                                                                                                            <w:right w:val="none" w:sz="0" w:space="0" w:color="auto"/>
                                                                                                                                          </w:divBdr>
                                                                                                                                          <w:divsChild>
                                                                                                                                            <w:div w:id="419103288">
                                                                                                                                              <w:marLeft w:val="0"/>
                                                                                                                                              <w:marRight w:val="0"/>
                                                                                                                                              <w:marTop w:val="0"/>
                                                                                                                                              <w:marBottom w:val="0"/>
                                                                                                                                              <w:divBdr>
                                                                                                                                                <w:top w:val="single" w:sz="6" w:space="0" w:color="D1D1D1"/>
                                                                                                                                                <w:left w:val="single" w:sz="6" w:space="0" w:color="D1D1D1"/>
                                                                                                                                                <w:bottom w:val="single" w:sz="6" w:space="0" w:color="D1D1D1"/>
                                                                                                                                                <w:right w:val="single" w:sz="6" w:space="0" w:color="D1D1D1"/>
                                                                                                                                              </w:divBdr>
                                                                                                                                              <w:divsChild>
                                                                                                                                                <w:div w:id="1417744309">
                                                                                                                                                  <w:marLeft w:val="0"/>
                                                                                                                                                  <w:marRight w:val="0"/>
                                                                                                                                                  <w:marTop w:val="0"/>
                                                                                                                                                  <w:marBottom w:val="0"/>
                                                                                                                                                  <w:divBdr>
                                                                                                                                                    <w:top w:val="none" w:sz="0" w:space="0" w:color="auto"/>
                                                                                                                                                    <w:left w:val="none" w:sz="0" w:space="0" w:color="auto"/>
                                                                                                                                                    <w:bottom w:val="single" w:sz="12" w:space="9" w:color="E0E0E0"/>
                                                                                                                                                    <w:right w:val="none" w:sz="0" w:space="0" w:color="auto"/>
                                                                                                                                                  </w:divBdr>
                                                                                                                                                  <w:divsChild>
                                                                                                                                                    <w:div w:id="834809691">
                                                                                                                                                      <w:marLeft w:val="0"/>
                                                                                                                                                      <w:marRight w:val="0"/>
                                                                                                                                                      <w:marTop w:val="0"/>
                                                                                                                                                      <w:marBottom w:val="0"/>
                                                                                                                                                      <w:divBdr>
                                                                                                                                                        <w:top w:val="none" w:sz="0" w:space="0" w:color="auto"/>
                                                                                                                                                        <w:left w:val="none" w:sz="0" w:space="0" w:color="auto"/>
                                                                                                                                                        <w:bottom w:val="none" w:sz="0" w:space="0" w:color="auto"/>
                                                                                                                                                        <w:right w:val="none" w:sz="0" w:space="0" w:color="auto"/>
                                                                                                                                                      </w:divBdr>
                                                                                                                                                      <w:divsChild>
                                                                                                                                                        <w:div w:id="715008868">
                                                                                                                                                          <w:marLeft w:val="0"/>
                                                                                                                                                          <w:marRight w:val="0"/>
                                                                                                                                                          <w:marTop w:val="0"/>
                                                                                                                                                          <w:marBottom w:val="0"/>
                                                                                                                                                          <w:divBdr>
                                                                                                                                                            <w:top w:val="none" w:sz="0" w:space="0" w:color="auto"/>
                                                                                                                                                            <w:left w:val="none" w:sz="0" w:space="0" w:color="auto"/>
                                                                                                                                                            <w:bottom w:val="none" w:sz="0" w:space="0" w:color="auto"/>
                                                                                                                                                            <w:right w:val="none" w:sz="0" w:space="0" w:color="auto"/>
                                                                                                                                                          </w:divBdr>
                                                                                                                                                          <w:divsChild>
                                                                                                                                                            <w:div w:id="205515496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816729774">
                                                                                                                                                  <w:marLeft w:val="0"/>
                                                                                                                                                  <w:marRight w:val="0"/>
                                                                                                                                                  <w:marTop w:val="0"/>
                                                                                                                                                  <w:marBottom w:val="0"/>
                                                                                                                                                  <w:divBdr>
                                                                                                                                                    <w:top w:val="none" w:sz="0" w:space="0" w:color="auto"/>
                                                                                                                                                    <w:left w:val="none" w:sz="0" w:space="0" w:color="auto"/>
                                                                                                                                                    <w:bottom w:val="none" w:sz="0" w:space="0" w:color="auto"/>
                                                                                                                                                    <w:right w:val="none" w:sz="0" w:space="0" w:color="auto"/>
                                                                                                                                                  </w:divBdr>
                                                                                                                                                  <w:divsChild>
                                                                                                                                                    <w:div w:id="918321749">
                                                                                                                                                      <w:marLeft w:val="0"/>
                                                                                                                                                      <w:marRight w:val="0"/>
                                                                                                                                                      <w:marTop w:val="0"/>
                                                                                                                                                      <w:marBottom w:val="0"/>
                                                                                                                                                      <w:divBdr>
                                                                                                                                                        <w:top w:val="none" w:sz="0" w:space="0" w:color="auto"/>
                                                                                                                                                        <w:left w:val="none" w:sz="0" w:space="0" w:color="auto"/>
                                                                                                                                                        <w:bottom w:val="none" w:sz="0" w:space="0" w:color="auto"/>
                                                                                                                                                        <w:right w:val="none" w:sz="0" w:space="0" w:color="auto"/>
                                                                                                                                                      </w:divBdr>
                                                                                                                                                      <w:divsChild>
                                                                                                                                                        <w:div w:id="1440639568">
                                                                                                                                                          <w:marLeft w:val="0"/>
                                                                                                                                                          <w:marRight w:val="0"/>
                                                                                                                                                          <w:marTop w:val="0"/>
                                                                                                                                                          <w:marBottom w:val="0"/>
                                                                                                                                                          <w:divBdr>
                                                                                                                                                            <w:top w:val="none" w:sz="0" w:space="0" w:color="auto"/>
                                                                                                                                                            <w:left w:val="none" w:sz="0" w:space="0" w:color="auto"/>
                                                                                                                                                            <w:bottom w:val="none" w:sz="0" w:space="0" w:color="auto"/>
                                                                                                                                                            <w:right w:val="none" w:sz="0" w:space="0" w:color="auto"/>
                                                                                                                                                          </w:divBdr>
                                                                                                                                                          <w:divsChild>
                                                                                                                                                            <w:div w:id="748845137">
                                                                                                                                                              <w:marLeft w:val="0"/>
                                                                                                                                                              <w:marRight w:val="0"/>
                                                                                                                                                              <w:marTop w:val="0"/>
                                                                                                                                                              <w:marBottom w:val="0"/>
                                                                                                                                                              <w:divBdr>
                                                                                                                                                                <w:top w:val="none" w:sz="0" w:space="0" w:color="auto"/>
                                                                                                                                                                <w:left w:val="none" w:sz="0" w:space="0" w:color="auto"/>
                                                                                                                                                                <w:bottom w:val="none" w:sz="0" w:space="0" w:color="auto"/>
                                                                                                                                                                <w:right w:val="none" w:sz="0" w:space="0" w:color="auto"/>
                                                                                                                                                              </w:divBdr>
                                                                                                                                                              <w:divsChild>
                                                                                                                                                                <w:div w:id="2011172936">
                                                                                                                                                                  <w:marLeft w:val="0"/>
                                                                                                                                                                  <w:marRight w:val="0"/>
                                                                                                                                                                  <w:marTop w:val="0"/>
                                                                                                                                                                  <w:marBottom w:val="0"/>
                                                                                                                                                                  <w:divBdr>
                                                                                                                                                                    <w:top w:val="none" w:sz="0" w:space="0" w:color="auto"/>
                                                                                                                                                                    <w:left w:val="none" w:sz="0" w:space="0" w:color="auto"/>
                                                                                                                                                                    <w:bottom w:val="none" w:sz="0" w:space="0" w:color="auto"/>
                                                                                                                                                                    <w:right w:val="none" w:sz="0" w:space="0" w:color="auto"/>
                                                                                                                                                                  </w:divBdr>
                                                                                                                                                                  <w:divsChild>
                                                                                                                                                                    <w:div w:id="1408840727">
                                                                                                                                                                      <w:marLeft w:val="0"/>
                                                                                                                                                                      <w:marRight w:val="0"/>
                                                                                                                                                                      <w:marTop w:val="0"/>
                                                                                                                                                                      <w:marBottom w:val="0"/>
                                                                                                                                                                      <w:divBdr>
                                                                                                                                                                        <w:top w:val="none" w:sz="0" w:space="0" w:color="auto"/>
                                                                                                                                                                        <w:left w:val="none" w:sz="0" w:space="0" w:color="auto"/>
                                                                                                                                                                        <w:bottom w:val="none" w:sz="0" w:space="0" w:color="auto"/>
                                                                                                                                                                        <w:right w:val="none" w:sz="0" w:space="0" w:color="auto"/>
                                                                                                                                                                      </w:divBdr>
                                                                                                                                                                      <w:divsChild>
                                                                                                                                                                        <w:div w:id="2086413066">
                                                                                                                                                                          <w:marLeft w:val="0"/>
                                                                                                                                                                          <w:marRight w:val="0"/>
                                                                                                                                                                          <w:marTop w:val="0"/>
                                                                                                                                                                          <w:marBottom w:val="0"/>
                                                                                                                                                                          <w:divBdr>
                                                                                                                                                                            <w:top w:val="none" w:sz="0" w:space="0" w:color="auto"/>
                                                                                                                                                                            <w:left w:val="none" w:sz="0" w:space="0" w:color="auto"/>
                                                                                                                                                                            <w:bottom w:val="none" w:sz="0" w:space="0" w:color="auto"/>
                                                                                                                                                                            <w:right w:val="none" w:sz="0" w:space="0" w:color="auto"/>
                                                                                                                                                                          </w:divBdr>
                                                                                                                                                                          <w:divsChild>
                                                                                                                                                                            <w:div w:id="764764440">
                                                                                                                                                                              <w:marLeft w:val="0"/>
                                                                                                                                                                              <w:marRight w:val="0"/>
                                                                                                                                                                              <w:marTop w:val="0"/>
                                                                                                                                                                              <w:marBottom w:val="0"/>
                                                                                                                                                                              <w:divBdr>
                                                                                                                                                                                <w:top w:val="none" w:sz="0" w:space="0" w:color="auto"/>
                                                                                                                                                                                <w:left w:val="none" w:sz="0" w:space="0" w:color="auto"/>
                                                                                                                                                                                <w:bottom w:val="none" w:sz="0" w:space="0" w:color="auto"/>
                                                                                                                                                                                <w:right w:val="none" w:sz="0" w:space="0" w:color="auto"/>
                                                                                                                                                                              </w:divBdr>
                                                                                                                                                                              <w:divsChild>
                                                                                                                                                                                <w:div w:id="268127416">
                                                                                                                                                                                  <w:marLeft w:val="0"/>
                                                                                                                                                                                  <w:marRight w:val="0"/>
                                                                                                                                                                                  <w:marTop w:val="0"/>
                                                                                                                                                                                  <w:marBottom w:val="0"/>
                                                                                                                                                                                  <w:divBdr>
                                                                                                                                                                                    <w:top w:val="none" w:sz="0" w:space="0" w:color="auto"/>
                                                                                                                                                                                    <w:left w:val="none" w:sz="0" w:space="0" w:color="auto"/>
                                                                                                                                                                                    <w:bottom w:val="none" w:sz="0" w:space="0" w:color="auto"/>
                                                                                                                                                                                    <w:right w:val="none" w:sz="0" w:space="0" w:color="auto"/>
                                                                                                                                                                                  </w:divBdr>
                                                                                                                                                                                </w:div>
                                                                                                                                                                                <w:div w:id="161332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4096336">
                                                                                                                                      <w:marLeft w:val="0"/>
                                                                                                                                      <w:marRight w:val="0"/>
                                                                                                                                      <w:marTop w:val="0"/>
                                                                                                                                      <w:marBottom w:val="0"/>
                                                                                                                                      <w:divBdr>
                                                                                                                                        <w:top w:val="none" w:sz="0" w:space="0" w:color="auto"/>
                                                                                                                                        <w:left w:val="none" w:sz="0" w:space="0" w:color="auto"/>
                                                                                                                                        <w:bottom w:val="none" w:sz="0" w:space="0" w:color="auto"/>
                                                                                                                                        <w:right w:val="none" w:sz="0" w:space="0" w:color="auto"/>
                                                                                                                                      </w:divBdr>
                                                                                                                                      <w:divsChild>
                                                                                                                                        <w:div w:id="242880744">
                                                                                                                                          <w:marLeft w:val="0"/>
                                                                                                                                          <w:marRight w:val="0"/>
                                                                                                                                          <w:marTop w:val="0"/>
                                                                                                                                          <w:marBottom w:val="0"/>
                                                                                                                                          <w:divBdr>
                                                                                                                                            <w:top w:val="none" w:sz="0" w:space="0" w:color="auto"/>
                                                                                                                                            <w:left w:val="none" w:sz="0" w:space="0" w:color="auto"/>
                                                                                                                                            <w:bottom w:val="none" w:sz="0" w:space="0" w:color="auto"/>
                                                                                                                                            <w:right w:val="none" w:sz="0" w:space="0" w:color="auto"/>
                                                                                                                                          </w:divBdr>
                                                                                                                                          <w:divsChild>
                                                                                                                                            <w:div w:id="415320266">
                                                                                                                                              <w:marLeft w:val="0"/>
                                                                                                                                              <w:marRight w:val="0"/>
                                                                                                                                              <w:marTop w:val="0"/>
                                                                                                                                              <w:marBottom w:val="0"/>
                                                                                                                                              <w:divBdr>
                                                                                                                                                <w:top w:val="single" w:sz="6" w:space="0" w:color="D1D1D1"/>
                                                                                                                                                <w:left w:val="single" w:sz="6" w:space="0" w:color="D1D1D1"/>
                                                                                                                                                <w:bottom w:val="single" w:sz="6" w:space="0" w:color="D1D1D1"/>
                                                                                                                                                <w:right w:val="single" w:sz="6" w:space="0" w:color="D1D1D1"/>
                                                                                                                                              </w:divBdr>
                                                                                                                                              <w:divsChild>
                                                                                                                                                <w:div w:id="1972243013">
                                                                                                                                                  <w:marLeft w:val="0"/>
                                                                                                                                                  <w:marRight w:val="0"/>
                                                                                                                                                  <w:marTop w:val="0"/>
                                                                                                                                                  <w:marBottom w:val="0"/>
                                                                                                                                                  <w:divBdr>
                                                                                                                                                    <w:top w:val="none" w:sz="0" w:space="0" w:color="auto"/>
                                                                                                                                                    <w:left w:val="none" w:sz="0" w:space="0" w:color="auto"/>
                                                                                                                                                    <w:bottom w:val="single" w:sz="12" w:space="9" w:color="E0E0E0"/>
                                                                                                                                                    <w:right w:val="none" w:sz="0" w:space="0" w:color="auto"/>
                                                                                                                                                  </w:divBdr>
                                                                                                                                                  <w:divsChild>
                                                                                                                                                    <w:div w:id="2145467880">
                                                                                                                                                      <w:marLeft w:val="0"/>
                                                                                                                                                      <w:marRight w:val="0"/>
                                                                                                                                                      <w:marTop w:val="0"/>
                                                                                                                                                      <w:marBottom w:val="0"/>
                                                                                                                                                      <w:divBdr>
                                                                                                                                                        <w:top w:val="none" w:sz="0" w:space="0" w:color="auto"/>
                                                                                                                                                        <w:left w:val="none" w:sz="0" w:space="0" w:color="auto"/>
                                                                                                                                                        <w:bottom w:val="none" w:sz="0" w:space="0" w:color="auto"/>
                                                                                                                                                        <w:right w:val="none" w:sz="0" w:space="0" w:color="auto"/>
                                                                                                                                                      </w:divBdr>
                                                                                                                                                      <w:divsChild>
                                                                                                                                                        <w:div w:id="725035184">
                                                                                                                                                          <w:marLeft w:val="0"/>
                                                                                                                                                          <w:marRight w:val="0"/>
                                                                                                                                                          <w:marTop w:val="0"/>
                                                                                                                                                          <w:marBottom w:val="0"/>
                                                                                                                                                          <w:divBdr>
                                                                                                                                                            <w:top w:val="none" w:sz="0" w:space="0" w:color="auto"/>
                                                                                                                                                            <w:left w:val="none" w:sz="0" w:space="0" w:color="auto"/>
                                                                                                                                                            <w:bottom w:val="none" w:sz="0" w:space="0" w:color="auto"/>
                                                                                                                                                            <w:right w:val="none" w:sz="0" w:space="0" w:color="auto"/>
                                                                                                                                                          </w:divBdr>
                                                                                                                                                          <w:divsChild>
                                                                                                                                                            <w:div w:id="211092504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919246900">
                                                                                                                                                  <w:marLeft w:val="0"/>
                                                                                                                                                  <w:marRight w:val="0"/>
                                                                                                                                                  <w:marTop w:val="0"/>
                                                                                                                                                  <w:marBottom w:val="0"/>
                                                                                                                                                  <w:divBdr>
                                                                                                                                                    <w:top w:val="none" w:sz="0" w:space="0" w:color="auto"/>
                                                                                                                                                    <w:left w:val="none" w:sz="0" w:space="0" w:color="auto"/>
                                                                                                                                                    <w:bottom w:val="none" w:sz="0" w:space="0" w:color="auto"/>
                                                                                                                                                    <w:right w:val="none" w:sz="0" w:space="0" w:color="auto"/>
                                                                                                                                                  </w:divBdr>
                                                                                                                                                  <w:divsChild>
                                                                                                                                                    <w:div w:id="962493175">
                                                                                                                                                      <w:marLeft w:val="0"/>
                                                                                                                                                      <w:marRight w:val="0"/>
                                                                                                                                                      <w:marTop w:val="0"/>
                                                                                                                                                      <w:marBottom w:val="0"/>
                                                                                                                                                      <w:divBdr>
                                                                                                                                                        <w:top w:val="none" w:sz="0" w:space="0" w:color="auto"/>
                                                                                                                                                        <w:left w:val="none" w:sz="0" w:space="0" w:color="auto"/>
                                                                                                                                                        <w:bottom w:val="none" w:sz="0" w:space="0" w:color="auto"/>
                                                                                                                                                        <w:right w:val="none" w:sz="0" w:space="0" w:color="auto"/>
                                                                                                                                                      </w:divBdr>
                                                                                                                                                      <w:divsChild>
                                                                                                                                                        <w:div w:id="1806314340">
                                                                                                                                                          <w:marLeft w:val="0"/>
                                                                                                                                                          <w:marRight w:val="0"/>
                                                                                                                                                          <w:marTop w:val="0"/>
                                                                                                                                                          <w:marBottom w:val="0"/>
                                                                                                                                                          <w:divBdr>
                                                                                                                                                            <w:top w:val="none" w:sz="0" w:space="0" w:color="auto"/>
                                                                                                                                                            <w:left w:val="none" w:sz="0" w:space="0" w:color="auto"/>
                                                                                                                                                            <w:bottom w:val="none" w:sz="0" w:space="0" w:color="auto"/>
                                                                                                                                                            <w:right w:val="none" w:sz="0" w:space="0" w:color="auto"/>
                                                                                                                                                          </w:divBdr>
                                                                                                                                                          <w:divsChild>
                                                                                                                                                            <w:div w:id="1428769179">
                                                                                                                                                              <w:marLeft w:val="0"/>
                                                                                                                                                              <w:marRight w:val="0"/>
                                                                                                                                                              <w:marTop w:val="0"/>
                                                                                                                                                              <w:marBottom w:val="0"/>
                                                                                                                                                              <w:divBdr>
                                                                                                                                                                <w:top w:val="none" w:sz="0" w:space="0" w:color="auto"/>
                                                                                                                                                                <w:left w:val="none" w:sz="0" w:space="0" w:color="auto"/>
                                                                                                                                                                <w:bottom w:val="none" w:sz="0" w:space="0" w:color="auto"/>
                                                                                                                                                                <w:right w:val="none" w:sz="0" w:space="0" w:color="auto"/>
                                                                                                                                                              </w:divBdr>
                                                                                                                                                              <w:divsChild>
                                                                                                                                                                <w:div w:id="1737194470">
                                                                                                                                                                  <w:marLeft w:val="0"/>
                                                                                                                                                                  <w:marRight w:val="0"/>
                                                                                                                                                                  <w:marTop w:val="0"/>
                                                                                                                                                                  <w:marBottom w:val="0"/>
                                                                                                                                                                  <w:divBdr>
                                                                                                                                                                    <w:top w:val="none" w:sz="0" w:space="0" w:color="auto"/>
                                                                                                                                                                    <w:left w:val="none" w:sz="0" w:space="0" w:color="auto"/>
                                                                                                                                                                    <w:bottom w:val="none" w:sz="0" w:space="0" w:color="auto"/>
                                                                                                                                                                    <w:right w:val="none" w:sz="0" w:space="0" w:color="auto"/>
                                                                                                                                                                  </w:divBdr>
                                                                                                                                                                  <w:divsChild>
                                                                                                                                                                    <w:div w:id="1891650411">
                                                                                                                                                                      <w:marLeft w:val="0"/>
                                                                                                                                                                      <w:marRight w:val="0"/>
                                                                                                                                                                      <w:marTop w:val="0"/>
                                                                                                                                                                      <w:marBottom w:val="0"/>
                                                                                                                                                                      <w:divBdr>
                                                                                                                                                                        <w:top w:val="none" w:sz="0" w:space="0" w:color="auto"/>
                                                                                                                                                                        <w:left w:val="none" w:sz="0" w:space="0" w:color="auto"/>
                                                                                                                                                                        <w:bottom w:val="none" w:sz="0" w:space="0" w:color="auto"/>
                                                                                                                                                                        <w:right w:val="none" w:sz="0" w:space="0" w:color="auto"/>
                                                                                                                                                                      </w:divBdr>
                                                                                                                                                                      <w:divsChild>
                                                                                                                                                                        <w:div w:id="1689484416">
                                                                                                                                                                          <w:marLeft w:val="0"/>
                                                                                                                                                                          <w:marRight w:val="0"/>
                                                                                                                                                                          <w:marTop w:val="0"/>
                                                                                                                                                                          <w:marBottom w:val="0"/>
                                                                                                                                                                          <w:divBdr>
                                                                                                                                                                            <w:top w:val="none" w:sz="0" w:space="0" w:color="auto"/>
                                                                                                                                                                            <w:left w:val="none" w:sz="0" w:space="0" w:color="auto"/>
                                                                                                                                                                            <w:bottom w:val="none" w:sz="0" w:space="0" w:color="auto"/>
                                                                                                                                                                            <w:right w:val="none" w:sz="0" w:space="0" w:color="auto"/>
                                                                                                                                                                          </w:divBdr>
                                                                                                                                                                          <w:divsChild>
                                                                                                                                                                            <w:div w:id="1911036716">
                                                                                                                                                                              <w:marLeft w:val="0"/>
                                                                                                                                                                              <w:marRight w:val="0"/>
                                                                                                                                                                              <w:marTop w:val="0"/>
                                                                                                                                                                              <w:marBottom w:val="0"/>
                                                                                                                                                                              <w:divBdr>
                                                                                                                                                                                <w:top w:val="none" w:sz="0" w:space="0" w:color="auto"/>
                                                                                                                                                                                <w:left w:val="none" w:sz="0" w:space="0" w:color="auto"/>
                                                                                                                                                                                <w:bottom w:val="none" w:sz="0" w:space="0" w:color="auto"/>
                                                                                                                                                                                <w:right w:val="none" w:sz="0" w:space="0" w:color="auto"/>
                                                                                                                                                                              </w:divBdr>
                                                                                                                                                                              <w:divsChild>
                                                                                                                                                                                <w:div w:id="166483183">
                                                                                                                                                                                  <w:marLeft w:val="0"/>
                                                                                                                                                                                  <w:marRight w:val="0"/>
                                                                                                                                                                                  <w:marTop w:val="0"/>
                                                                                                                                                                                  <w:marBottom w:val="0"/>
                                                                                                                                                                                  <w:divBdr>
                                                                                                                                                                                    <w:top w:val="none" w:sz="0" w:space="0" w:color="auto"/>
                                                                                                                                                                                    <w:left w:val="none" w:sz="0" w:space="0" w:color="auto"/>
                                                                                                                                                                                    <w:bottom w:val="none" w:sz="0" w:space="0" w:color="auto"/>
                                                                                                                                                                                    <w:right w:val="none" w:sz="0" w:space="0" w:color="auto"/>
                                                                                                                                                                                  </w:divBdr>
                                                                                                                                                                                </w:div>
                                                                                                                                                                                <w:div w:id="1824856862">
                                                                                                                                                                                  <w:marLeft w:val="0"/>
                                                                                                                                                                                  <w:marRight w:val="0"/>
                                                                                                                                                                                  <w:marTop w:val="0"/>
                                                                                                                                                                                  <w:marBottom w:val="0"/>
                                                                                                                                                                                  <w:divBdr>
                                                                                                                                                                                    <w:top w:val="none" w:sz="0" w:space="0" w:color="auto"/>
                                                                                                                                                                                    <w:left w:val="none" w:sz="0" w:space="0" w:color="auto"/>
                                                                                                                                                                                    <w:bottom w:val="none" w:sz="0" w:space="0" w:color="auto"/>
                                                                                                                                                                                    <w:right w:val="none" w:sz="0" w:space="0" w:color="auto"/>
                                                                                                                                                                                  </w:divBdr>
                                                                                                                                                                                </w:div>
                                                                                                                                                                                <w:div w:id="1257012693">
                                                                                                                                                                                  <w:marLeft w:val="0"/>
                                                                                                                                                                                  <w:marRight w:val="0"/>
                                                                                                                                                                                  <w:marTop w:val="0"/>
                                                                                                                                                                                  <w:marBottom w:val="0"/>
                                                                                                                                                                                  <w:divBdr>
                                                                                                                                                                                    <w:top w:val="none" w:sz="0" w:space="0" w:color="auto"/>
                                                                                                                                                                                    <w:left w:val="none" w:sz="0" w:space="0" w:color="auto"/>
                                                                                                                                                                                    <w:bottom w:val="none" w:sz="0" w:space="0" w:color="auto"/>
                                                                                                                                                                                    <w:right w:val="none" w:sz="0" w:space="0" w:color="auto"/>
                                                                                                                                                                                  </w:divBdr>
                                                                                                                                                                                </w:div>
                                                                                                                                                                                <w:div w:id="21242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2462076">
                                                                                                                                      <w:marLeft w:val="0"/>
                                                                                                                                      <w:marRight w:val="0"/>
                                                                                                                                      <w:marTop w:val="0"/>
                                                                                                                                      <w:marBottom w:val="0"/>
                                                                                                                                      <w:divBdr>
                                                                                                                                        <w:top w:val="none" w:sz="0" w:space="0" w:color="auto"/>
                                                                                                                                        <w:left w:val="none" w:sz="0" w:space="0" w:color="auto"/>
                                                                                                                                        <w:bottom w:val="none" w:sz="0" w:space="0" w:color="auto"/>
                                                                                                                                        <w:right w:val="none" w:sz="0" w:space="0" w:color="auto"/>
                                                                                                                                      </w:divBdr>
                                                                                                                                      <w:divsChild>
                                                                                                                                        <w:div w:id="757797519">
                                                                                                                                          <w:marLeft w:val="0"/>
                                                                                                                                          <w:marRight w:val="0"/>
                                                                                                                                          <w:marTop w:val="0"/>
                                                                                                                                          <w:marBottom w:val="0"/>
                                                                                                                                          <w:divBdr>
                                                                                                                                            <w:top w:val="none" w:sz="0" w:space="0" w:color="auto"/>
                                                                                                                                            <w:left w:val="none" w:sz="0" w:space="0" w:color="auto"/>
                                                                                                                                            <w:bottom w:val="none" w:sz="0" w:space="0" w:color="auto"/>
                                                                                                                                            <w:right w:val="none" w:sz="0" w:space="0" w:color="auto"/>
                                                                                                                                          </w:divBdr>
                                                                                                                                          <w:divsChild>
                                                                                                                                            <w:div w:id="1987271377">
                                                                                                                                              <w:marLeft w:val="0"/>
                                                                                                                                              <w:marRight w:val="0"/>
                                                                                                                                              <w:marTop w:val="0"/>
                                                                                                                                              <w:marBottom w:val="0"/>
                                                                                                                                              <w:divBdr>
                                                                                                                                                <w:top w:val="single" w:sz="6" w:space="0" w:color="D1D1D1"/>
                                                                                                                                                <w:left w:val="single" w:sz="6" w:space="0" w:color="D1D1D1"/>
                                                                                                                                                <w:bottom w:val="single" w:sz="6" w:space="0" w:color="D1D1D1"/>
                                                                                                                                                <w:right w:val="single" w:sz="6" w:space="0" w:color="D1D1D1"/>
                                                                                                                                              </w:divBdr>
                                                                                                                                              <w:divsChild>
                                                                                                                                                <w:div w:id="98259783">
                                                                                                                                                  <w:marLeft w:val="0"/>
                                                                                                                                                  <w:marRight w:val="0"/>
                                                                                                                                                  <w:marTop w:val="0"/>
                                                                                                                                                  <w:marBottom w:val="0"/>
                                                                                                                                                  <w:divBdr>
                                                                                                                                                    <w:top w:val="none" w:sz="0" w:space="0" w:color="auto"/>
                                                                                                                                                    <w:left w:val="none" w:sz="0" w:space="0" w:color="auto"/>
                                                                                                                                                    <w:bottom w:val="single" w:sz="12" w:space="9" w:color="E0E0E0"/>
                                                                                                                                                    <w:right w:val="none" w:sz="0" w:space="0" w:color="auto"/>
                                                                                                                                                  </w:divBdr>
                                                                                                                                                  <w:divsChild>
                                                                                                                                                    <w:div w:id="2089500543">
                                                                                                                                                      <w:marLeft w:val="0"/>
                                                                                                                                                      <w:marRight w:val="0"/>
                                                                                                                                                      <w:marTop w:val="0"/>
                                                                                                                                                      <w:marBottom w:val="0"/>
                                                                                                                                                      <w:divBdr>
                                                                                                                                                        <w:top w:val="none" w:sz="0" w:space="0" w:color="auto"/>
                                                                                                                                                        <w:left w:val="none" w:sz="0" w:space="0" w:color="auto"/>
                                                                                                                                                        <w:bottom w:val="none" w:sz="0" w:space="0" w:color="auto"/>
                                                                                                                                                        <w:right w:val="none" w:sz="0" w:space="0" w:color="auto"/>
                                                                                                                                                      </w:divBdr>
                                                                                                                                                      <w:divsChild>
                                                                                                                                                        <w:div w:id="2130077356">
                                                                                                                                                          <w:marLeft w:val="0"/>
                                                                                                                                                          <w:marRight w:val="0"/>
                                                                                                                                                          <w:marTop w:val="0"/>
                                                                                                                                                          <w:marBottom w:val="0"/>
                                                                                                                                                          <w:divBdr>
                                                                                                                                                            <w:top w:val="none" w:sz="0" w:space="0" w:color="auto"/>
                                                                                                                                                            <w:left w:val="none" w:sz="0" w:space="0" w:color="auto"/>
                                                                                                                                                            <w:bottom w:val="none" w:sz="0" w:space="0" w:color="auto"/>
                                                                                                                                                            <w:right w:val="none" w:sz="0" w:space="0" w:color="auto"/>
                                                                                                                                                          </w:divBdr>
                                                                                                                                                          <w:divsChild>
                                                                                                                                                            <w:div w:id="783113606">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326707733">
                                                                                                                                                  <w:marLeft w:val="0"/>
                                                                                                                                                  <w:marRight w:val="0"/>
                                                                                                                                                  <w:marTop w:val="0"/>
                                                                                                                                                  <w:marBottom w:val="0"/>
                                                                                                                                                  <w:divBdr>
                                                                                                                                                    <w:top w:val="none" w:sz="0" w:space="0" w:color="auto"/>
                                                                                                                                                    <w:left w:val="none" w:sz="0" w:space="0" w:color="auto"/>
                                                                                                                                                    <w:bottom w:val="none" w:sz="0" w:space="0" w:color="auto"/>
                                                                                                                                                    <w:right w:val="none" w:sz="0" w:space="0" w:color="auto"/>
                                                                                                                                                  </w:divBdr>
                                                                                                                                                  <w:divsChild>
                                                                                                                                                    <w:div w:id="294065527">
                                                                                                                                                      <w:marLeft w:val="0"/>
                                                                                                                                                      <w:marRight w:val="0"/>
                                                                                                                                                      <w:marTop w:val="0"/>
                                                                                                                                                      <w:marBottom w:val="0"/>
                                                                                                                                                      <w:divBdr>
                                                                                                                                                        <w:top w:val="none" w:sz="0" w:space="0" w:color="auto"/>
                                                                                                                                                        <w:left w:val="none" w:sz="0" w:space="0" w:color="auto"/>
                                                                                                                                                        <w:bottom w:val="none" w:sz="0" w:space="0" w:color="auto"/>
                                                                                                                                                        <w:right w:val="none" w:sz="0" w:space="0" w:color="auto"/>
                                                                                                                                                      </w:divBdr>
                                                                                                                                                      <w:divsChild>
                                                                                                                                                        <w:div w:id="717824490">
                                                                                                                                                          <w:marLeft w:val="0"/>
                                                                                                                                                          <w:marRight w:val="0"/>
                                                                                                                                                          <w:marTop w:val="0"/>
                                                                                                                                                          <w:marBottom w:val="0"/>
                                                                                                                                                          <w:divBdr>
                                                                                                                                                            <w:top w:val="none" w:sz="0" w:space="0" w:color="auto"/>
                                                                                                                                                            <w:left w:val="none" w:sz="0" w:space="0" w:color="auto"/>
                                                                                                                                                            <w:bottom w:val="none" w:sz="0" w:space="0" w:color="auto"/>
                                                                                                                                                            <w:right w:val="none" w:sz="0" w:space="0" w:color="auto"/>
                                                                                                                                                          </w:divBdr>
                                                                                                                                                          <w:divsChild>
                                                                                                                                                            <w:div w:id="636839724">
                                                                                                                                                              <w:marLeft w:val="0"/>
                                                                                                                                                              <w:marRight w:val="0"/>
                                                                                                                                                              <w:marTop w:val="0"/>
                                                                                                                                                              <w:marBottom w:val="0"/>
                                                                                                                                                              <w:divBdr>
                                                                                                                                                                <w:top w:val="none" w:sz="0" w:space="0" w:color="auto"/>
                                                                                                                                                                <w:left w:val="none" w:sz="0" w:space="0" w:color="auto"/>
                                                                                                                                                                <w:bottom w:val="none" w:sz="0" w:space="0" w:color="auto"/>
                                                                                                                                                                <w:right w:val="none" w:sz="0" w:space="0" w:color="auto"/>
                                                                                                                                                              </w:divBdr>
                                                                                                                                                              <w:divsChild>
                                                                                                                                                                <w:div w:id="1406759625">
                                                                                                                                                                  <w:marLeft w:val="0"/>
                                                                                                                                                                  <w:marRight w:val="0"/>
                                                                                                                                                                  <w:marTop w:val="0"/>
                                                                                                                                                                  <w:marBottom w:val="0"/>
                                                                                                                                                                  <w:divBdr>
                                                                                                                                                                    <w:top w:val="none" w:sz="0" w:space="0" w:color="auto"/>
                                                                                                                                                                    <w:left w:val="none" w:sz="0" w:space="0" w:color="auto"/>
                                                                                                                                                                    <w:bottom w:val="none" w:sz="0" w:space="0" w:color="auto"/>
                                                                                                                                                                    <w:right w:val="none" w:sz="0" w:space="0" w:color="auto"/>
                                                                                                                                                                  </w:divBdr>
                                                                                                                                                                  <w:divsChild>
                                                                                                                                                                    <w:div w:id="886574196">
                                                                                                                                                                      <w:marLeft w:val="0"/>
                                                                                                                                                                      <w:marRight w:val="0"/>
                                                                                                                                                                      <w:marTop w:val="0"/>
                                                                                                                                                                      <w:marBottom w:val="0"/>
                                                                                                                                                                      <w:divBdr>
                                                                                                                                                                        <w:top w:val="none" w:sz="0" w:space="0" w:color="auto"/>
                                                                                                                                                                        <w:left w:val="none" w:sz="0" w:space="0" w:color="auto"/>
                                                                                                                                                                        <w:bottom w:val="none" w:sz="0" w:space="0" w:color="auto"/>
                                                                                                                                                                        <w:right w:val="none" w:sz="0" w:space="0" w:color="auto"/>
                                                                                                                                                                      </w:divBdr>
                                                                                                                                                                      <w:divsChild>
                                                                                                                                                                        <w:div w:id="1716077164">
                                                                                                                                                                          <w:marLeft w:val="0"/>
                                                                                                                                                                          <w:marRight w:val="0"/>
                                                                                                                                                                          <w:marTop w:val="0"/>
                                                                                                                                                                          <w:marBottom w:val="0"/>
                                                                                                                                                                          <w:divBdr>
                                                                                                                                                                            <w:top w:val="none" w:sz="0" w:space="0" w:color="auto"/>
                                                                                                                                                                            <w:left w:val="none" w:sz="0" w:space="0" w:color="auto"/>
                                                                                                                                                                            <w:bottom w:val="none" w:sz="0" w:space="0" w:color="auto"/>
                                                                                                                                                                            <w:right w:val="none" w:sz="0" w:space="0" w:color="auto"/>
                                                                                                                                                                          </w:divBdr>
                                                                                                                                                                          <w:divsChild>
                                                                                                                                                                            <w:div w:id="1846164393">
                                                                                                                                                                              <w:marLeft w:val="0"/>
                                                                                                                                                                              <w:marRight w:val="0"/>
                                                                                                                                                                              <w:marTop w:val="0"/>
                                                                                                                                                                              <w:marBottom w:val="0"/>
                                                                                                                                                                              <w:divBdr>
                                                                                                                                                                                <w:top w:val="none" w:sz="0" w:space="0" w:color="auto"/>
                                                                                                                                                                                <w:left w:val="none" w:sz="0" w:space="0" w:color="auto"/>
                                                                                                                                                                                <w:bottom w:val="none" w:sz="0" w:space="0" w:color="auto"/>
                                                                                                                                                                                <w:right w:val="none" w:sz="0" w:space="0" w:color="auto"/>
                                                                                                                                                                              </w:divBdr>
                                                                                                                                                                              <w:divsChild>
                                                                                                                                                                                <w:div w:id="1610577766">
                                                                                                                                                                                  <w:marLeft w:val="0"/>
                                                                                                                                                                                  <w:marRight w:val="0"/>
                                                                                                                                                                                  <w:marTop w:val="0"/>
                                                                                                                                                                                  <w:marBottom w:val="0"/>
                                                                                                                                                                                  <w:divBdr>
                                                                                                                                                                                    <w:top w:val="none" w:sz="0" w:space="0" w:color="auto"/>
                                                                                                                                                                                    <w:left w:val="none" w:sz="0" w:space="0" w:color="auto"/>
                                                                                                                                                                                    <w:bottom w:val="none" w:sz="0" w:space="0" w:color="auto"/>
                                                                                                                                                                                    <w:right w:val="none" w:sz="0" w:space="0" w:color="auto"/>
                                                                                                                                                                                  </w:divBdr>
                                                                                                                                                                                </w:div>
                                                                                                                                                                                <w:div w:id="59660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97646">
                                                                              <w:marLeft w:val="0"/>
                                                                              <w:marRight w:val="0"/>
                                                                              <w:marTop w:val="0"/>
                                                                              <w:marBottom w:val="180"/>
                                                                              <w:divBdr>
                                                                                <w:top w:val="none" w:sz="0" w:space="0" w:color="auto"/>
                                                                                <w:left w:val="none" w:sz="0" w:space="0" w:color="auto"/>
                                                                                <w:bottom w:val="none" w:sz="0" w:space="0" w:color="auto"/>
                                                                                <w:right w:val="none" w:sz="0" w:space="0" w:color="auto"/>
                                                                              </w:divBdr>
                                                                              <w:divsChild>
                                                                                <w:div w:id="547375443">
                                                                                  <w:marLeft w:val="0"/>
                                                                                  <w:marRight w:val="0"/>
                                                                                  <w:marTop w:val="0"/>
                                                                                  <w:marBottom w:val="0"/>
                                                                                  <w:divBdr>
                                                                                    <w:top w:val="none" w:sz="0" w:space="0" w:color="auto"/>
                                                                                    <w:left w:val="none" w:sz="0" w:space="0" w:color="auto"/>
                                                                                    <w:bottom w:val="none" w:sz="0" w:space="0" w:color="auto"/>
                                                                                    <w:right w:val="none" w:sz="0" w:space="0" w:color="auto"/>
                                                                                  </w:divBdr>
                                                                                  <w:divsChild>
                                                                                    <w:div w:id="1348555686">
                                                                                      <w:marLeft w:val="0"/>
                                                                                      <w:marRight w:val="0"/>
                                                                                      <w:marTop w:val="0"/>
                                                                                      <w:marBottom w:val="0"/>
                                                                                      <w:divBdr>
                                                                                        <w:top w:val="none" w:sz="0" w:space="0" w:color="auto"/>
                                                                                        <w:left w:val="none" w:sz="0" w:space="0" w:color="auto"/>
                                                                                        <w:bottom w:val="none" w:sz="0" w:space="0" w:color="auto"/>
                                                                                        <w:right w:val="none" w:sz="0" w:space="0" w:color="auto"/>
                                                                                      </w:divBdr>
                                                                                      <w:divsChild>
                                                                                        <w:div w:id="1811482843">
                                                                                          <w:marLeft w:val="0"/>
                                                                                          <w:marRight w:val="0"/>
                                                                                          <w:marTop w:val="0"/>
                                                                                          <w:marBottom w:val="0"/>
                                                                                          <w:divBdr>
                                                                                            <w:top w:val="none" w:sz="0" w:space="0" w:color="auto"/>
                                                                                            <w:left w:val="none" w:sz="0" w:space="0" w:color="auto"/>
                                                                                            <w:bottom w:val="none" w:sz="0" w:space="0" w:color="auto"/>
                                                                                            <w:right w:val="none" w:sz="0" w:space="0" w:color="auto"/>
                                                                                          </w:divBdr>
                                                                                          <w:divsChild>
                                                                                            <w:div w:id="2061129170">
                                                                                              <w:marLeft w:val="0"/>
                                                                                              <w:marRight w:val="0"/>
                                                                                              <w:marTop w:val="0"/>
                                                                                              <w:marBottom w:val="0"/>
                                                                                              <w:divBdr>
                                                                                                <w:top w:val="single" w:sz="4" w:space="6" w:color="auto"/>
                                                                                                <w:left w:val="single" w:sz="4" w:space="12" w:color="auto"/>
                                                                                                <w:bottom w:val="single" w:sz="4" w:space="6" w:color="auto"/>
                                                                                                <w:right w:val="single" w:sz="4" w:space="12" w:color="auto"/>
                                                                                              </w:divBdr>
                                                                                              <w:divsChild>
                                                                                                <w:div w:id="102055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071411">
                                                                                  <w:marLeft w:val="0"/>
                                                                                  <w:marRight w:val="0"/>
                                                                                  <w:marTop w:val="0"/>
                                                                                  <w:marBottom w:val="0"/>
                                                                                  <w:divBdr>
                                                                                    <w:top w:val="none" w:sz="0" w:space="0" w:color="auto"/>
                                                                                    <w:left w:val="none" w:sz="0" w:space="0" w:color="auto"/>
                                                                                    <w:bottom w:val="none" w:sz="0" w:space="0" w:color="auto"/>
                                                                                    <w:right w:val="none" w:sz="0" w:space="0" w:color="auto"/>
                                                                                  </w:divBdr>
                                                                                  <w:divsChild>
                                                                                    <w:div w:id="1135870920">
                                                                                      <w:marLeft w:val="30"/>
                                                                                      <w:marRight w:val="30"/>
                                                                                      <w:marTop w:val="0"/>
                                                                                      <w:marBottom w:val="0"/>
                                                                                      <w:divBdr>
                                                                                        <w:top w:val="none" w:sz="0" w:space="0" w:color="auto"/>
                                                                                        <w:left w:val="none" w:sz="0" w:space="0" w:color="auto"/>
                                                                                        <w:bottom w:val="none" w:sz="0" w:space="0" w:color="auto"/>
                                                                                        <w:right w:val="none" w:sz="0" w:space="0" w:color="auto"/>
                                                                                      </w:divBdr>
                                                                                      <w:divsChild>
                                                                                        <w:div w:id="442770203">
                                                                                          <w:marLeft w:val="0"/>
                                                                                          <w:marRight w:val="0"/>
                                                                                          <w:marTop w:val="0"/>
                                                                                          <w:marBottom w:val="0"/>
                                                                                          <w:divBdr>
                                                                                            <w:top w:val="none" w:sz="0" w:space="0" w:color="auto"/>
                                                                                            <w:left w:val="none" w:sz="0" w:space="0" w:color="auto"/>
                                                                                            <w:bottom w:val="none" w:sz="0" w:space="0" w:color="auto"/>
                                                                                            <w:right w:val="none" w:sz="0" w:space="0" w:color="auto"/>
                                                                                          </w:divBdr>
                                                                                          <w:divsChild>
                                                                                            <w:div w:id="325666068">
                                                                                              <w:marLeft w:val="0"/>
                                                                                              <w:marRight w:val="0"/>
                                                                                              <w:marTop w:val="0"/>
                                                                                              <w:marBottom w:val="0"/>
                                                                                              <w:divBdr>
                                                                                                <w:top w:val="none" w:sz="0" w:space="0" w:color="auto"/>
                                                                                                <w:left w:val="none" w:sz="0" w:space="0" w:color="auto"/>
                                                                                                <w:bottom w:val="none" w:sz="0" w:space="0" w:color="auto"/>
                                                                                                <w:right w:val="none" w:sz="0" w:space="0" w:color="auto"/>
                                                                                              </w:divBdr>
                                                                                              <w:divsChild>
                                                                                                <w:div w:id="585455885">
                                                                                                  <w:marLeft w:val="0"/>
                                                                                                  <w:marRight w:val="0"/>
                                                                                                  <w:marTop w:val="0"/>
                                                                                                  <w:marBottom w:val="0"/>
                                                                                                  <w:divBdr>
                                                                                                    <w:top w:val="none" w:sz="0" w:space="0" w:color="auto"/>
                                                                                                    <w:left w:val="none" w:sz="0" w:space="0" w:color="auto"/>
                                                                                                    <w:bottom w:val="none" w:sz="0" w:space="0" w:color="auto"/>
                                                                                                    <w:right w:val="none" w:sz="0" w:space="0" w:color="auto"/>
                                                                                                  </w:divBdr>
                                                                                                  <w:divsChild>
                                                                                                    <w:div w:id="640114826">
                                                                                                      <w:marLeft w:val="0"/>
                                                                                                      <w:marRight w:val="0"/>
                                                                                                      <w:marTop w:val="0"/>
                                                                                                      <w:marBottom w:val="0"/>
                                                                                                      <w:divBdr>
                                                                                                        <w:top w:val="none" w:sz="0" w:space="0" w:color="auto"/>
                                                                                                        <w:left w:val="none" w:sz="0" w:space="0" w:color="auto"/>
                                                                                                        <w:bottom w:val="none" w:sz="0" w:space="0" w:color="auto"/>
                                                                                                        <w:right w:val="none" w:sz="0" w:space="0" w:color="auto"/>
                                                                                                      </w:divBdr>
                                                                                                    </w:div>
                                                                                                  </w:divsChild>
                                                                                                </w:div>
                                                                                                <w:div w:id="728650748">
                                                                                                  <w:marLeft w:val="0"/>
                                                                                                  <w:marRight w:val="0"/>
                                                                                                  <w:marTop w:val="120"/>
                                                                                                  <w:marBottom w:val="480"/>
                                                                                                  <w:divBdr>
                                                                                                    <w:top w:val="none" w:sz="0" w:space="0" w:color="auto"/>
                                                                                                    <w:left w:val="none" w:sz="0" w:space="0" w:color="auto"/>
                                                                                                    <w:bottom w:val="none" w:sz="0" w:space="0" w:color="auto"/>
                                                                                                    <w:right w:val="none" w:sz="0" w:space="0" w:color="auto"/>
                                                                                                  </w:divBdr>
                                                                                                  <w:divsChild>
                                                                                                    <w:div w:id="1320840821">
                                                                                                      <w:marLeft w:val="0"/>
                                                                                                      <w:marRight w:val="0"/>
                                                                                                      <w:marTop w:val="0"/>
                                                                                                      <w:marBottom w:val="0"/>
                                                                                                      <w:divBdr>
                                                                                                        <w:top w:val="none" w:sz="0" w:space="0" w:color="auto"/>
                                                                                                        <w:left w:val="none" w:sz="0" w:space="0" w:color="auto"/>
                                                                                                        <w:bottom w:val="none" w:sz="0" w:space="0" w:color="auto"/>
                                                                                                        <w:right w:val="none" w:sz="0" w:space="0" w:color="auto"/>
                                                                                                      </w:divBdr>
                                                                                                      <w:divsChild>
                                                                                                        <w:div w:id="2116366438">
                                                                                                          <w:marLeft w:val="0"/>
                                                                                                          <w:marRight w:val="0"/>
                                                                                                          <w:marTop w:val="0"/>
                                                                                                          <w:marBottom w:val="0"/>
                                                                                                          <w:divBdr>
                                                                                                            <w:top w:val="none" w:sz="0" w:space="0" w:color="auto"/>
                                                                                                            <w:left w:val="none" w:sz="0" w:space="0" w:color="auto"/>
                                                                                                            <w:bottom w:val="none" w:sz="0" w:space="0" w:color="auto"/>
                                                                                                            <w:right w:val="none" w:sz="0" w:space="0" w:color="auto"/>
                                                                                                          </w:divBdr>
                                                                                                          <w:divsChild>
                                                                                                            <w:div w:id="961305132">
                                                                                                              <w:marLeft w:val="0"/>
                                                                                                              <w:marRight w:val="0"/>
                                                                                                              <w:marTop w:val="0"/>
                                                                                                              <w:marBottom w:val="0"/>
                                                                                                              <w:divBdr>
                                                                                                                <w:top w:val="none" w:sz="0" w:space="0" w:color="auto"/>
                                                                                                                <w:left w:val="none" w:sz="0" w:space="0" w:color="auto"/>
                                                                                                                <w:bottom w:val="none" w:sz="0" w:space="0" w:color="auto"/>
                                                                                                                <w:right w:val="none" w:sz="0" w:space="0" w:color="auto"/>
                                                                                                              </w:divBdr>
                                                                                                              <w:divsChild>
                                                                                                                <w:div w:id="1606696362">
                                                                                                                  <w:marLeft w:val="0"/>
                                                                                                                  <w:marRight w:val="0"/>
                                                                                                                  <w:marTop w:val="0"/>
                                                                                                                  <w:marBottom w:val="0"/>
                                                                                                                  <w:divBdr>
                                                                                                                    <w:top w:val="none" w:sz="0" w:space="0" w:color="auto"/>
                                                                                                                    <w:left w:val="none" w:sz="0" w:space="0" w:color="auto"/>
                                                                                                                    <w:bottom w:val="none" w:sz="0" w:space="0" w:color="auto"/>
                                                                                                                    <w:right w:val="none" w:sz="0" w:space="0" w:color="auto"/>
                                                                                                                  </w:divBdr>
                                                                                                                  <w:divsChild>
                                                                                                                    <w:div w:id="608389705">
                                                                                                                      <w:marLeft w:val="0"/>
                                                                                                                      <w:marRight w:val="0"/>
                                                                                                                      <w:marTop w:val="0"/>
                                                                                                                      <w:marBottom w:val="0"/>
                                                                                                                      <w:divBdr>
                                                                                                                        <w:top w:val="none" w:sz="0" w:space="0" w:color="auto"/>
                                                                                                                        <w:left w:val="none" w:sz="0" w:space="0" w:color="auto"/>
                                                                                                                        <w:bottom w:val="none" w:sz="0" w:space="0" w:color="auto"/>
                                                                                                                        <w:right w:val="none" w:sz="0" w:space="0" w:color="auto"/>
                                                                                                                      </w:divBdr>
                                                                                                                      <w:divsChild>
                                                                                                                        <w:div w:id="1869440979">
                                                                                                                          <w:marLeft w:val="0"/>
                                                                                                                          <w:marRight w:val="0"/>
                                                                                                                          <w:marTop w:val="0"/>
                                                                                                                          <w:marBottom w:val="0"/>
                                                                                                                          <w:divBdr>
                                                                                                                            <w:top w:val="none" w:sz="0" w:space="0" w:color="auto"/>
                                                                                                                            <w:left w:val="none" w:sz="0" w:space="0" w:color="auto"/>
                                                                                                                            <w:bottom w:val="none" w:sz="0" w:space="0" w:color="auto"/>
                                                                                                                            <w:right w:val="none" w:sz="0" w:space="0" w:color="auto"/>
                                                                                                                          </w:divBdr>
                                                                                                                          <w:divsChild>
                                                                                                                            <w:div w:id="1184438156">
                                                                                                                              <w:marLeft w:val="0"/>
                                                                                                                              <w:marRight w:val="0"/>
                                                                                                                              <w:marTop w:val="0"/>
                                                                                                                              <w:marBottom w:val="0"/>
                                                                                                                              <w:divBdr>
                                                                                                                                <w:top w:val="none" w:sz="0" w:space="0" w:color="auto"/>
                                                                                                                                <w:left w:val="none" w:sz="0" w:space="0" w:color="auto"/>
                                                                                                                                <w:bottom w:val="none" w:sz="0" w:space="0" w:color="auto"/>
                                                                                                                                <w:right w:val="none" w:sz="0" w:space="0" w:color="auto"/>
                                                                                                                              </w:divBdr>
                                                                                                                              <w:divsChild>
                                                                                                                                <w:div w:id="136540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1442509">
                                                                              <w:marLeft w:val="0"/>
                                                                              <w:marRight w:val="0"/>
                                                                              <w:marTop w:val="0"/>
                                                                              <w:marBottom w:val="180"/>
                                                                              <w:divBdr>
                                                                                <w:top w:val="none" w:sz="0" w:space="0" w:color="auto"/>
                                                                                <w:left w:val="none" w:sz="0" w:space="0" w:color="auto"/>
                                                                                <w:bottom w:val="none" w:sz="0" w:space="0" w:color="auto"/>
                                                                                <w:right w:val="none" w:sz="0" w:space="0" w:color="auto"/>
                                                                              </w:divBdr>
                                                                              <w:divsChild>
                                                                                <w:div w:id="580024719">
                                                                                  <w:marLeft w:val="0"/>
                                                                                  <w:marRight w:val="0"/>
                                                                                  <w:marTop w:val="0"/>
                                                                                  <w:marBottom w:val="0"/>
                                                                                  <w:divBdr>
                                                                                    <w:top w:val="none" w:sz="0" w:space="0" w:color="auto"/>
                                                                                    <w:left w:val="none" w:sz="0" w:space="0" w:color="auto"/>
                                                                                    <w:bottom w:val="none" w:sz="0" w:space="0" w:color="auto"/>
                                                                                    <w:right w:val="none" w:sz="0" w:space="0" w:color="auto"/>
                                                                                  </w:divBdr>
                                                                                  <w:divsChild>
                                                                                    <w:div w:id="1907304438">
                                                                                      <w:marLeft w:val="0"/>
                                                                                      <w:marRight w:val="0"/>
                                                                                      <w:marTop w:val="0"/>
                                                                                      <w:marBottom w:val="0"/>
                                                                                      <w:divBdr>
                                                                                        <w:top w:val="none" w:sz="0" w:space="0" w:color="auto"/>
                                                                                        <w:left w:val="none" w:sz="0" w:space="0" w:color="auto"/>
                                                                                        <w:bottom w:val="none" w:sz="0" w:space="0" w:color="auto"/>
                                                                                        <w:right w:val="none" w:sz="0" w:space="0" w:color="auto"/>
                                                                                      </w:divBdr>
                                                                                      <w:divsChild>
                                                                                        <w:div w:id="796459314">
                                                                                          <w:marLeft w:val="0"/>
                                                                                          <w:marRight w:val="0"/>
                                                                                          <w:marTop w:val="0"/>
                                                                                          <w:marBottom w:val="0"/>
                                                                                          <w:divBdr>
                                                                                            <w:top w:val="none" w:sz="0" w:space="0" w:color="auto"/>
                                                                                            <w:left w:val="none" w:sz="0" w:space="0" w:color="auto"/>
                                                                                            <w:bottom w:val="none" w:sz="0" w:space="0" w:color="auto"/>
                                                                                            <w:right w:val="none" w:sz="0" w:space="0" w:color="auto"/>
                                                                                          </w:divBdr>
                                                                                          <w:divsChild>
                                                                                            <w:div w:id="216406132">
                                                                                              <w:marLeft w:val="0"/>
                                                                                              <w:marRight w:val="0"/>
                                                                                              <w:marTop w:val="0"/>
                                                                                              <w:marBottom w:val="0"/>
                                                                                              <w:divBdr>
                                                                                                <w:top w:val="single" w:sz="4" w:space="6" w:color="auto"/>
                                                                                                <w:left w:val="single" w:sz="4" w:space="12" w:color="auto"/>
                                                                                                <w:bottom w:val="single" w:sz="4" w:space="6" w:color="auto"/>
                                                                                                <w:right w:val="single" w:sz="4" w:space="12" w:color="auto"/>
                                                                                              </w:divBdr>
                                                                                              <w:divsChild>
                                                                                                <w:div w:id="41786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013837">
                                                                                  <w:marLeft w:val="0"/>
                                                                                  <w:marRight w:val="0"/>
                                                                                  <w:marTop w:val="0"/>
                                                                                  <w:marBottom w:val="0"/>
                                                                                  <w:divBdr>
                                                                                    <w:top w:val="none" w:sz="0" w:space="0" w:color="auto"/>
                                                                                    <w:left w:val="none" w:sz="0" w:space="0" w:color="auto"/>
                                                                                    <w:bottom w:val="none" w:sz="0" w:space="0" w:color="auto"/>
                                                                                    <w:right w:val="none" w:sz="0" w:space="0" w:color="auto"/>
                                                                                  </w:divBdr>
                                                                                  <w:divsChild>
                                                                                    <w:div w:id="1384787579">
                                                                                      <w:marLeft w:val="30"/>
                                                                                      <w:marRight w:val="30"/>
                                                                                      <w:marTop w:val="0"/>
                                                                                      <w:marBottom w:val="0"/>
                                                                                      <w:divBdr>
                                                                                        <w:top w:val="none" w:sz="0" w:space="0" w:color="auto"/>
                                                                                        <w:left w:val="none" w:sz="0" w:space="0" w:color="auto"/>
                                                                                        <w:bottom w:val="none" w:sz="0" w:space="0" w:color="auto"/>
                                                                                        <w:right w:val="none" w:sz="0" w:space="0" w:color="auto"/>
                                                                                      </w:divBdr>
                                                                                      <w:divsChild>
                                                                                        <w:div w:id="1745906130">
                                                                                          <w:marLeft w:val="0"/>
                                                                                          <w:marRight w:val="0"/>
                                                                                          <w:marTop w:val="0"/>
                                                                                          <w:marBottom w:val="0"/>
                                                                                          <w:divBdr>
                                                                                            <w:top w:val="none" w:sz="0" w:space="0" w:color="auto"/>
                                                                                            <w:left w:val="none" w:sz="0" w:space="0" w:color="auto"/>
                                                                                            <w:bottom w:val="none" w:sz="0" w:space="0" w:color="auto"/>
                                                                                            <w:right w:val="none" w:sz="0" w:space="0" w:color="auto"/>
                                                                                          </w:divBdr>
                                                                                          <w:divsChild>
                                                                                            <w:div w:id="744691413">
                                                                                              <w:marLeft w:val="0"/>
                                                                                              <w:marRight w:val="0"/>
                                                                                              <w:marTop w:val="0"/>
                                                                                              <w:marBottom w:val="0"/>
                                                                                              <w:divBdr>
                                                                                                <w:top w:val="none" w:sz="0" w:space="0" w:color="auto"/>
                                                                                                <w:left w:val="none" w:sz="0" w:space="0" w:color="auto"/>
                                                                                                <w:bottom w:val="none" w:sz="0" w:space="0" w:color="auto"/>
                                                                                                <w:right w:val="none" w:sz="0" w:space="0" w:color="auto"/>
                                                                                              </w:divBdr>
                                                                                              <w:divsChild>
                                                                                                <w:div w:id="510877340">
                                                                                                  <w:marLeft w:val="0"/>
                                                                                                  <w:marRight w:val="0"/>
                                                                                                  <w:marTop w:val="0"/>
                                                                                                  <w:marBottom w:val="0"/>
                                                                                                  <w:divBdr>
                                                                                                    <w:top w:val="none" w:sz="0" w:space="0" w:color="auto"/>
                                                                                                    <w:left w:val="none" w:sz="0" w:space="0" w:color="auto"/>
                                                                                                    <w:bottom w:val="none" w:sz="0" w:space="0" w:color="auto"/>
                                                                                                    <w:right w:val="none" w:sz="0" w:space="0" w:color="auto"/>
                                                                                                  </w:divBdr>
                                                                                                  <w:divsChild>
                                                                                                    <w:div w:id="164708874">
                                                                                                      <w:marLeft w:val="0"/>
                                                                                                      <w:marRight w:val="0"/>
                                                                                                      <w:marTop w:val="0"/>
                                                                                                      <w:marBottom w:val="0"/>
                                                                                                      <w:divBdr>
                                                                                                        <w:top w:val="none" w:sz="0" w:space="0" w:color="auto"/>
                                                                                                        <w:left w:val="none" w:sz="0" w:space="0" w:color="auto"/>
                                                                                                        <w:bottom w:val="none" w:sz="0" w:space="0" w:color="auto"/>
                                                                                                        <w:right w:val="none" w:sz="0" w:space="0" w:color="auto"/>
                                                                                                      </w:divBdr>
                                                                                                    </w:div>
                                                                                                  </w:divsChild>
                                                                                                </w:div>
                                                                                                <w:div w:id="292565327">
                                                                                                  <w:marLeft w:val="0"/>
                                                                                                  <w:marRight w:val="0"/>
                                                                                                  <w:marTop w:val="120"/>
                                                                                                  <w:marBottom w:val="480"/>
                                                                                                  <w:divBdr>
                                                                                                    <w:top w:val="none" w:sz="0" w:space="0" w:color="auto"/>
                                                                                                    <w:left w:val="none" w:sz="0" w:space="0" w:color="auto"/>
                                                                                                    <w:bottom w:val="none" w:sz="0" w:space="0" w:color="auto"/>
                                                                                                    <w:right w:val="none" w:sz="0" w:space="0" w:color="auto"/>
                                                                                                  </w:divBdr>
                                                                                                  <w:divsChild>
                                                                                                    <w:div w:id="1401060324">
                                                                                                      <w:marLeft w:val="0"/>
                                                                                                      <w:marRight w:val="0"/>
                                                                                                      <w:marTop w:val="0"/>
                                                                                                      <w:marBottom w:val="0"/>
                                                                                                      <w:divBdr>
                                                                                                        <w:top w:val="none" w:sz="0" w:space="0" w:color="auto"/>
                                                                                                        <w:left w:val="none" w:sz="0" w:space="0" w:color="auto"/>
                                                                                                        <w:bottom w:val="none" w:sz="0" w:space="0" w:color="auto"/>
                                                                                                        <w:right w:val="none" w:sz="0" w:space="0" w:color="auto"/>
                                                                                                      </w:divBdr>
                                                                                                      <w:divsChild>
                                                                                                        <w:div w:id="1287926116">
                                                                                                          <w:marLeft w:val="0"/>
                                                                                                          <w:marRight w:val="0"/>
                                                                                                          <w:marTop w:val="0"/>
                                                                                                          <w:marBottom w:val="0"/>
                                                                                                          <w:divBdr>
                                                                                                            <w:top w:val="none" w:sz="0" w:space="0" w:color="auto"/>
                                                                                                            <w:left w:val="none" w:sz="0" w:space="0" w:color="auto"/>
                                                                                                            <w:bottom w:val="none" w:sz="0" w:space="0" w:color="auto"/>
                                                                                                            <w:right w:val="none" w:sz="0" w:space="0" w:color="auto"/>
                                                                                                          </w:divBdr>
                                                                                                          <w:divsChild>
                                                                                                            <w:div w:id="1525169261">
                                                                                                              <w:marLeft w:val="0"/>
                                                                                                              <w:marRight w:val="0"/>
                                                                                                              <w:marTop w:val="0"/>
                                                                                                              <w:marBottom w:val="0"/>
                                                                                                              <w:divBdr>
                                                                                                                <w:top w:val="none" w:sz="0" w:space="0" w:color="auto"/>
                                                                                                                <w:left w:val="none" w:sz="0" w:space="0" w:color="auto"/>
                                                                                                                <w:bottom w:val="none" w:sz="0" w:space="0" w:color="auto"/>
                                                                                                                <w:right w:val="none" w:sz="0" w:space="0" w:color="auto"/>
                                                                                                              </w:divBdr>
                                                                                                              <w:divsChild>
                                                                                                                <w:div w:id="1604337938">
                                                                                                                  <w:marLeft w:val="0"/>
                                                                                                                  <w:marRight w:val="0"/>
                                                                                                                  <w:marTop w:val="0"/>
                                                                                                                  <w:marBottom w:val="0"/>
                                                                                                                  <w:divBdr>
                                                                                                                    <w:top w:val="none" w:sz="0" w:space="0" w:color="auto"/>
                                                                                                                    <w:left w:val="none" w:sz="0" w:space="0" w:color="auto"/>
                                                                                                                    <w:bottom w:val="none" w:sz="0" w:space="0" w:color="auto"/>
                                                                                                                    <w:right w:val="none" w:sz="0" w:space="0" w:color="auto"/>
                                                                                                                  </w:divBdr>
                                                                                                                  <w:divsChild>
                                                                                                                    <w:div w:id="99765156">
                                                                                                                      <w:marLeft w:val="0"/>
                                                                                                                      <w:marRight w:val="0"/>
                                                                                                                      <w:marTop w:val="0"/>
                                                                                                                      <w:marBottom w:val="0"/>
                                                                                                                      <w:divBdr>
                                                                                                                        <w:top w:val="none" w:sz="0" w:space="0" w:color="auto"/>
                                                                                                                        <w:left w:val="none" w:sz="0" w:space="0" w:color="auto"/>
                                                                                                                        <w:bottom w:val="none" w:sz="0" w:space="0" w:color="auto"/>
                                                                                                                        <w:right w:val="none" w:sz="0" w:space="0" w:color="auto"/>
                                                                                                                      </w:divBdr>
                                                                                                                      <w:divsChild>
                                                                                                                        <w:div w:id="351541460">
                                                                                                                          <w:marLeft w:val="0"/>
                                                                                                                          <w:marRight w:val="0"/>
                                                                                                                          <w:marTop w:val="0"/>
                                                                                                                          <w:marBottom w:val="0"/>
                                                                                                                          <w:divBdr>
                                                                                                                            <w:top w:val="none" w:sz="0" w:space="0" w:color="auto"/>
                                                                                                                            <w:left w:val="none" w:sz="0" w:space="0" w:color="auto"/>
                                                                                                                            <w:bottom w:val="none" w:sz="0" w:space="0" w:color="auto"/>
                                                                                                                            <w:right w:val="none" w:sz="0" w:space="0" w:color="auto"/>
                                                                                                                          </w:divBdr>
                                                                                                                          <w:divsChild>
                                                                                                                            <w:div w:id="1035934202">
                                                                                                                              <w:marLeft w:val="0"/>
                                                                                                                              <w:marRight w:val="0"/>
                                                                                                                              <w:marTop w:val="0"/>
                                                                                                                              <w:marBottom w:val="0"/>
                                                                                                                              <w:divBdr>
                                                                                                                                <w:top w:val="none" w:sz="0" w:space="0" w:color="auto"/>
                                                                                                                                <w:left w:val="none" w:sz="0" w:space="0" w:color="auto"/>
                                                                                                                                <w:bottom w:val="none" w:sz="0" w:space="0" w:color="auto"/>
                                                                                                                                <w:right w:val="none" w:sz="0" w:space="0" w:color="auto"/>
                                                                                                                              </w:divBdr>
                                                                                                                              <w:divsChild>
                                                                                                                                <w:div w:id="51492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8412520">
                                                                              <w:marLeft w:val="0"/>
                                                                              <w:marRight w:val="0"/>
                                                                              <w:marTop w:val="0"/>
                                                                              <w:marBottom w:val="180"/>
                                                                              <w:divBdr>
                                                                                <w:top w:val="none" w:sz="0" w:space="0" w:color="auto"/>
                                                                                <w:left w:val="none" w:sz="0" w:space="0" w:color="auto"/>
                                                                                <w:bottom w:val="none" w:sz="0" w:space="0" w:color="auto"/>
                                                                                <w:right w:val="none" w:sz="0" w:space="0" w:color="auto"/>
                                                                              </w:divBdr>
                                                                              <w:divsChild>
                                                                                <w:div w:id="190529976">
                                                                                  <w:marLeft w:val="0"/>
                                                                                  <w:marRight w:val="0"/>
                                                                                  <w:marTop w:val="0"/>
                                                                                  <w:marBottom w:val="0"/>
                                                                                  <w:divBdr>
                                                                                    <w:top w:val="none" w:sz="0" w:space="0" w:color="auto"/>
                                                                                    <w:left w:val="none" w:sz="0" w:space="0" w:color="auto"/>
                                                                                    <w:bottom w:val="none" w:sz="0" w:space="0" w:color="auto"/>
                                                                                    <w:right w:val="none" w:sz="0" w:space="0" w:color="auto"/>
                                                                                  </w:divBdr>
                                                                                  <w:divsChild>
                                                                                    <w:div w:id="634263200">
                                                                                      <w:marLeft w:val="0"/>
                                                                                      <w:marRight w:val="0"/>
                                                                                      <w:marTop w:val="0"/>
                                                                                      <w:marBottom w:val="0"/>
                                                                                      <w:divBdr>
                                                                                        <w:top w:val="none" w:sz="0" w:space="0" w:color="auto"/>
                                                                                        <w:left w:val="none" w:sz="0" w:space="0" w:color="auto"/>
                                                                                        <w:bottom w:val="none" w:sz="0" w:space="0" w:color="auto"/>
                                                                                        <w:right w:val="none" w:sz="0" w:space="0" w:color="auto"/>
                                                                                      </w:divBdr>
                                                                                      <w:divsChild>
                                                                                        <w:div w:id="1868635065">
                                                                                          <w:marLeft w:val="0"/>
                                                                                          <w:marRight w:val="0"/>
                                                                                          <w:marTop w:val="0"/>
                                                                                          <w:marBottom w:val="0"/>
                                                                                          <w:divBdr>
                                                                                            <w:top w:val="none" w:sz="0" w:space="0" w:color="auto"/>
                                                                                            <w:left w:val="none" w:sz="0" w:space="0" w:color="auto"/>
                                                                                            <w:bottom w:val="none" w:sz="0" w:space="0" w:color="auto"/>
                                                                                            <w:right w:val="none" w:sz="0" w:space="0" w:color="auto"/>
                                                                                          </w:divBdr>
                                                                                          <w:divsChild>
                                                                                            <w:div w:id="1386418493">
                                                                                              <w:marLeft w:val="0"/>
                                                                                              <w:marRight w:val="0"/>
                                                                                              <w:marTop w:val="0"/>
                                                                                              <w:marBottom w:val="0"/>
                                                                                              <w:divBdr>
                                                                                                <w:top w:val="single" w:sz="4" w:space="6" w:color="auto"/>
                                                                                                <w:left w:val="single" w:sz="4" w:space="12" w:color="auto"/>
                                                                                                <w:bottom w:val="single" w:sz="4" w:space="6" w:color="auto"/>
                                                                                                <w:right w:val="single" w:sz="4" w:space="12" w:color="auto"/>
                                                                                              </w:divBdr>
                                                                                              <w:divsChild>
                                                                                                <w:div w:id="18024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836997">
                                                                                  <w:marLeft w:val="0"/>
                                                                                  <w:marRight w:val="0"/>
                                                                                  <w:marTop w:val="0"/>
                                                                                  <w:marBottom w:val="0"/>
                                                                                  <w:divBdr>
                                                                                    <w:top w:val="none" w:sz="0" w:space="0" w:color="auto"/>
                                                                                    <w:left w:val="none" w:sz="0" w:space="0" w:color="auto"/>
                                                                                    <w:bottom w:val="none" w:sz="0" w:space="0" w:color="auto"/>
                                                                                    <w:right w:val="none" w:sz="0" w:space="0" w:color="auto"/>
                                                                                  </w:divBdr>
                                                                                  <w:divsChild>
                                                                                    <w:div w:id="776484917">
                                                                                      <w:marLeft w:val="0"/>
                                                                                      <w:marRight w:val="0"/>
                                                                                      <w:marTop w:val="0"/>
                                                                                      <w:marBottom w:val="0"/>
                                                                                      <w:divBdr>
                                                                                        <w:top w:val="none" w:sz="0" w:space="0" w:color="auto"/>
                                                                                        <w:left w:val="none" w:sz="0" w:space="0" w:color="auto"/>
                                                                                        <w:bottom w:val="none" w:sz="0" w:space="0" w:color="auto"/>
                                                                                        <w:right w:val="none" w:sz="0" w:space="0" w:color="auto"/>
                                                                                      </w:divBdr>
                                                                                      <w:divsChild>
                                                                                        <w:div w:id="210386785">
                                                                                          <w:marLeft w:val="0"/>
                                                                                          <w:marRight w:val="0"/>
                                                                                          <w:marTop w:val="0"/>
                                                                                          <w:marBottom w:val="0"/>
                                                                                          <w:divBdr>
                                                                                            <w:top w:val="none" w:sz="0" w:space="0" w:color="auto"/>
                                                                                            <w:left w:val="none" w:sz="0" w:space="0" w:color="auto"/>
                                                                                            <w:bottom w:val="none" w:sz="0" w:space="0" w:color="auto"/>
                                                                                            <w:right w:val="none" w:sz="0" w:space="0" w:color="auto"/>
                                                                                          </w:divBdr>
                                                                                          <w:divsChild>
                                                                                            <w:div w:id="1319646922">
                                                                                              <w:marLeft w:val="0"/>
                                                                                              <w:marRight w:val="0"/>
                                                                                              <w:marTop w:val="0"/>
                                                                                              <w:marBottom w:val="0"/>
                                                                                              <w:divBdr>
                                                                                                <w:top w:val="none" w:sz="0" w:space="0" w:color="auto"/>
                                                                                                <w:left w:val="none" w:sz="0" w:space="0" w:color="auto"/>
                                                                                                <w:bottom w:val="none" w:sz="0" w:space="0" w:color="auto"/>
                                                                                                <w:right w:val="none" w:sz="0" w:space="0" w:color="auto"/>
                                                                                              </w:divBdr>
                                                                                            </w:div>
                                                                                          </w:divsChild>
                                                                                        </w:div>
                                                                                        <w:div w:id="2022119767">
                                                                                          <w:marLeft w:val="0"/>
                                                                                          <w:marRight w:val="0"/>
                                                                                          <w:marTop w:val="0"/>
                                                                                          <w:marBottom w:val="0"/>
                                                                                          <w:divBdr>
                                                                                            <w:top w:val="none" w:sz="0" w:space="0" w:color="auto"/>
                                                                                            <w:left w:val="none" w:sz="0" w:space="0" w:color="auto"/>
                                                                                            <w:bottom w:val="none" w:sz="0" w:space="0" w:color="auto"/>
                                                                                            <w:right w:val="none" w:sz="0" w:space="0" w:color="auto"/>
                                                                                          </w:divBdr>
                                                                                        </w:div>
                                                                                      </w:divsChild>
                                                                                    </w:div>
                                                                                    <w:div w:id="16199597">
                                                                                      <w:marLeft w:val="0"/>
                                                                                      <w:marRight w:val="0"/>
                                                                                      <w:marTop w:val="180"/>
                                                                                      <w:marBottom w:val="0"/>
                                                                                      <w:divBdr>
                                                                                        <w:top w:val="none" w:sz="0" w:space="0" w:color="auto"/>
                                                                                        <w:left w:val="none" w:sz="0" w:space="0" w:color="auto"/>
                                                                                        <w:bottom w:val="none" w:sz="0" w:space="0" w:color="auto"/>
                                                                                        <w:right w:val="none" w:sz="0" w:space="0" w:color="auto"/>
                                                                                      </w:divBdr>
                                                                                      <w:divsChild>
                                                                                        <w:div w:id="967278481">
                                                                                          <w:marLeft w:val="0"/>
                                                                                          <w:marRight w:val="0"/>
                                                                                          <w:marTop w:val="0"/>
                                                                                          <w:marBottom w:val="0"/>
                                                                                          <w:divBdr>
                                                                                            <w:top w:val="none" w:sz="0" w:space="0" w:color="auto"/>
                                                                                            <w:left w:val="none" w:sz="0" w:space="0" w:color="auto"/>
                                                                                            <w:bottom w:val="none" w:sz="0" w:space="0" w:color="auto"/>
                                                                                            <w:right w:val="none" w:sz="0" w:space="0" w:color="auto"/>
                                                                                          </w:divBdr>
                                                                                          <w:divsChild>
                                                                                            <w:div w:id="66846805">
                                                                                              <w:marLeft w:val="0"/>
                                                                                              <w:marRight w:val="0"/>
                                                                                              <w:marTop w:val="0"/>
                                                                                              <w:marBottom w:val="0"/>
                                                                                              <w:divBdr>
                                                                                                <w:top w:val="none" w:sz="0" w:space="0" w:color="auto"/>
                                                                                                <w:left w:val="none" w:sz="0" w:space="0" w:color="auto"/>
                                                                                                <w:bottom w:val="none" w:sz="0" w:space="0" w:color="auto"/>
                                                                                                <w:right w:val="none" w:sz="0" w:space="0" w:color="auto"/>
                                                                                              </w:divBdr>
                                                                                              <w:divsChild>
                                                                                                <w:div w:id="194434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287166">
                                                                              <w:marLeft w:val="0"/>
                                                                              <w:marRight w:val="0"/>
                                                                              <w:marTop w:val="0"/>
                                                                              <w:marBottom w:val="180"/>
                                                                              <w:divBdr>
                                                                                <w:top w:val="none" w:sz="0" w:space="0" w:color="auto"/>
                                                                                <w:left w:val="none" w:sz="0" w:space="0" w:color="auto"/>
                                                                                <w:bottom w:val="none" w:sz="0" w:space="0" w:color="auto"/>
                                                                                <w:right w:val="none" w:sz="0" w:space="0" w:color="auto"/>
                                                                              </w:divBdr>
                                                                              <w:divsChild>
                                                                                <w:div w:id="1098066515">
                                                                                  <w:marLeft w:val="0"/>
                                                                                  <w:marRight w:val="0"/>
                                                                                  <w:marTop w:val="0"/>
                                                                                  <w:marBottom w:val="0"/>
                                                                                  <w:divBdr>
                                                                                    <w:top w:val="none" w:sz="0" w:space="0" w:color="auto"/>
                                                                                    <w:left w:val="none" w:sz="0" w:space="0" w:color="auto"/>
                                                                                    <w:bottom w:val="none" w:sz="0" w:space="0" w:color="auto"/>
                                                                                    <w:right w:val="none" w:sz="0" w:space="0" w:color="auto"/>
                                                                                  </w:divBdr>
                                                                                  <w:divsChild>
                                                                                    <w:div w:id="804657739">
                                                                                      <w:marLeft w:val="0"/>
                                                                                      <w:marRight w:val="0"/>
                                                                                      <w:marTop w:val="0"/>
                                                                                      <w:marBottom w:val="0"/>
                                                                                      <w:divBdr>
                                                                                        <w:top w:val="none" w:sz="0" w:space="0" w:color="auto"/>
                                                                                        <w:left w:val="none" w:sz="0" w:space="0" w:color="auto"/>
                                                                                        <w:bottom w:val="none" w:sz="0" w:space="0" w:color="auto"/>
                                                                                        <w:right w:val="none" w:sz="0" w:space="0" w:color="auto"/>
                                                                                      </w:divBdr>
                                                                                      <w:divsChild>
                                                                                        <w:div w:id="1729262871">
                                                                                          <w:marLeft w:val="0"/>
                                                                                          <w:marRight w:val="0"/>
                                                                                          <w:marTop w:val="0"/>
                                                                                          <w:marBottom w:val="0"/>
                                                                                          <w:divBdr>
                                                                                            <w:top w:val="none" w:sz="0" w:space="0" w:color="auto"/>
                                                                                            <w:left w:val="none" w:sz="0" w:space="0" w:color="auto"/>
                                                                                            <w:bottom w:val="none" w:sz="0" w:space="0" w:color="auto"/>
                                                                                            <w:right w:val="none" w:sz="0" w:space="0" w:color="auto"/>
                                                                                          </w:divBdr>
                                                                                          <w:divsChild>
                                                                                            <w:div w:id="1945073375">
                                                                                              <w:marLeft w:val="0"/>
                                                                                              <w:marRight w:val="0"/>
                                                                                              <w:marTop w:val="0"/>
                                                                                              <w:marBottom w:val="0"/>
                                                                                              <w:divBdr>
                                                                                                <w:top w:val="single" w:sz="4" w:space="6" w:color="auto"/>
                                                                                                <w:left w:val="single" w:sz="4" w:space="12" w:color="auto"/>
                                                                                                <w:bottom w:val="single" w:sz="4" w:space="6" w:color="auto"/>
                                                                                                <w:right w:val="single" w:sz="4" w:space="12" w:color="auto"/>
                                                                                              </w:divBdr>
                                                                                              <w:divsChild>
                                                                                                <w:div w:id="92310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100276">
                                                                                  <w:marLeft w:val="0"/>
                                                                                  <w:marRight w:val="0"/>
                                                                                  <w:marTop w:val="0"/>
                                                                                  <w:marBottom w:val="0"/>
                                                                                  <w:divBdr>
                                                                                    <w:top w:val="none" w:sz="0" w:space="0" w:color="auto"/>
                                                                                    <w:left w:val="none" w:sz="0" w:space="0" w:color="auto"/>
                                                                                    <w:bottom w:val="none" w:sz="0" w:space="0" w:color="auto"/>
                                                                                    <w:right w:val="none" w:sz="0" w:space="0" w:color="auto"/>
                                                                                  </w:divBdr>
                                                                                  <w:divsChild>
                                                                                    <w:div w:id="1268654597">
                                                                                      <w:marLeft w:val="30"/>
                                                                                      <w:marRight w:val="30"/>
                                                                                      <w:marTop w:val="0"/>
                                                                                      <w:marBottom w:val="0"/>
                                                                                      <w:divBdr>
                                                                                        <w:top w:val="none" w:sz="0" w:space="0" w:color="auto"/>
                                                                                        <w:left w:val="none" w:sz="0" w:space="0" w:color="auto"/>
                                                                                        <w:bottom w:val="none" w:sz="0" w:space="0" w:color="auto"/>
                                                                                        <w:right w:val="none" w:sz="0" w:space="0" w:color="auto"/>
                                                                                      </w:divBdr>
                                                                                      <w:divsChild>
                                                                                        <w:div w:id="1833520856">
                                                                                          <w:marLeft w:val="0"/>
                                                                                          <w:marRight w:val="0"/>
                                                                                          <w:marTop w:val="0"/>
                                                                                          <w:marBottom w:val="0"/>
                                                                                          <w:divBdr>
                                                                                            <w:top w:val="none" w:sz="0" w:space="0" w:color="auto"/>
                                                                                            <w:left w:val="none" w:sz="0" w:space="0" w:color="auto"/>
                                                                                            <w:bottom w:val="none" w:sz="0" w:space="0" w:color="auto"/>
                                                                                            <w:right w:val="none" w:sz="0" w:space="0" w:color="auto"/>
                                                                                          </w:divBdr>
                                                                                          <w:divsChild>
                                                                                            <w:div w:id="1746417200">
                                                                                              <w:marLeft w:val="0"/>
                                                                                              <w:marRight w:val="0"/>
                                                                                              <w:marTop w:val="0"/>
                                                                                              <w:marBottom w:val="0"/>
                                                                                              <w:divBdr>
                                                                                                <w:top w:val="none" w:sz="0" w:space="0" w:color="auto"/>
                                                                                                <w:left w:val="none" w:sz="0" w:space="0" w:color="auto"/>
                                                                                                <w:bottom w:val="none" w:sz="0" w:space="0" w:color="auto"/>
                                                                                                <w:right w:val="none" w:sz="0" w:space="0" w:color="auto"/>
                                                                                              </w:divBdr>
                                                                                              <w:divsChild>
                                                                                                <w:div w:id="514147872">
                                                                                                  <w:marLeft w:val="0"/>
                                                                                                  <w:marRight w:val="0"/>
                                                                                                  <w:marTop w:val="0"/>
                                                                                                  <w:marBottom w:val="0"/>
                                                                                                  <w:divBdr>
                                                                                                    <w:top w:val="none" w:sz="0" w:space="0" w:color="auto"/>
                                                                                                    <w:left w:val="none" w:sz="0" w:space="0" w:color="auto"/>
                                                                                                    <w:bottom w:val="none" w:sz="0" w:space="0" w:color="auto"/>
                                                                                                    <w:right w:val="none" w:sz="0" w:space="0" w:color="auto"/>
                                                                                                  </w:divBdr>
                                                                                                  <w:divsChild>
                                                                                                    <w:div w:id="1401706600">
                                                                                                      <w:marLeft w:val="0"/>
                                                                                                      <w:marRight w:val="0"/>
                                                                                                      <w:marTop w:val="0"/>
                                                                                                      <w:marBottom w:val="0"/>
                                                                                                      <w:divBdr>
                                                                                                        <w:top w:val="none" w:sz="0" w:space="0" w:color="auto"/>
                                                                                                        <w:left w:val="none" w:sz="0" w:space="0" w:color="auto"/>
                                                                                                        <w:bottom w:val="none" w:sz="0" w:space="0" w:color="auto"/>
                                                                                                        <w:right w:val="none" w:sz="0" w:space="0" w:color="auto"/>
                                                                                                      </w:divBdr>
                                                                                                    </w:div>
                                                                                                  </w:divsChild>
                                                                                                </w:div>
                                                                                                <w:div w:id="1039939073">
                                                                                                  <w:marLeft w:val="0"/>
                                                                                                  <w:marRight w:val="0"/>
                                                                                                  <w:marTop w:val="120"/>
                                                                                                  <w:marBottom w:val="480"/>
                                                                                                  <w:divBdr>
                                                                                                    <w:top w:val="none" w:sz="0" w:space="0" w:color="auto"/>
                                                                                                    <w:left w:val="none" w:sz="0" w:space="0" w:color="auto"/>
                                                                                                    <w:bottom w:val="none" w:sz="0" w:space="0" w:color="auto"/>
                                                                                                    <w:right w:val="none" w:sz="0" w:space="0" w:color="auto"/>
                                                                                                  </w:divBdr>
                                                                                                  <w:divsChild>
                                                                                                    <w:div w:id="1742482480">
                                                                                                      <w:marLeft w:val="0"/>
                                                                                                      <w:marRight w:val="0"/>
                                                                                                      <w:marTop w:val="0"/>
                                                                                                      <w:marBottom w:val="0"/>
                                                                                                      <w:divBdr>
                                                                                                        <w:top w:val="none" w:sz="0" w:space="0" w:color="auto"/>
                                                                                                        <w:left w:val="none" w:sz="0" w:space="0" w:color="auto"/>
                                                                                                        <w:bottom w:val="none" w:sz="0" w:space="0" w:color="auto"/>
                                                                                                        <w:right w:val="none" w:sz="0" w:space="0" w:color="auto"/>
                                                                                                      </w:divBdr>
                                                                                                      <w:divsChild>
                                                                                                        <w:div w:id="2010987997">
                                                                                                          <w:marLeft w:val="0"/>
                                                                                                          <w:marRight w:val="0"/>
                                                                                                          <w:marTop w:val="0"/>
                                                                                                          <w:marBottom w:val="0"/>
                                                                                                          <w:divBdr>
                                                                                                            <w:top w:val="none" w:sz="0" w:space="0" w:color="auto"/>
                                                                                                            <w:left w:val="none" w:sz="0" w:space="0" w:color="auto"/>
                                                                                                            <w:bottom w:val="none" w:sz="0" w:space="0" w:color="auto"/>
                                                                                                            <w:right w:val="none" w:sz="0" w:space="0" w:color="auto"/>
                                                                                                          </w:divBdr>
                                                                                                          <w:divsChild>
                                                                                                            <w:div w:id="157356129">
                                                                                                              <w:marLeft w:val="0"/>
                                                                                                              <w:marRight w:val="0"/>
                                                                                                              <w:marTop w:val="0"/>
                                                                                                              <w:marBottom w:val="0"/>
                                                                                                              <w:divBdr>
                                                                                                                <w:top w:val="none" w:sz="0" w:space="0" w:color="auto"/>
                                                                                                                <w:left w:val="none" w:sz="0" w:space="0" w:color="auto"/>
                                                                                                                <w:bottom w:val="none" w:sz="0" w:space="0" w:color="auto"/>
                                                                                                                <w:right w:val="none" w:sz="0" w:space="0" w:color="auto"/>
                                                                                                              </w:divBdr>
                                                                                                              <w:divsChild>
                                                                                                                <w:div w:id="1381594274">
                                                                                                                  <w:marLeft w:val="0"/>
                                                                                                                  <w:marRight w:val="0"/>
                                                                                                                  <w:marTop w:val="0"/>
                                                                                                                  <w:marBottom w:val="0"/>
                                                                                                                  <w:divBdr>
                                                                                                                    <w:top w:val="none" w:sz="0" w:space="0" w:color="auto"/>
                                                                                                                    <w:left w:val="none" w:sz="0" w:space="0" w:color="auto"/>
                                                                                                                    <w:bottom w:val="none" w:sz="0" w:space="0" w:color="auto"/>
                                                                                                                    <w:right w:val="none" w:sz="0" w:space="0" w:color="auto"/>
                                                                                                                  </w:divBdr>
                                                                                                                  <w:divsChild>
                                                                                                                    <w:div w:id="1130703543">
                                                                                                                      <w:marLeft w:val="0"/>
                                                                                                                      <w:marRight w:val="0"/>
                                                                                                                      <w:marTop w:val="0"/>
                                                                                                                      <w:marBottom w:val="0"/>
                                                                                                                      <w:divBdr>
                                                                                                                        <w:top w:val="none" w:sz="0" w:space="0" w:color="auto"/>
                                                                                                                        <w:left w:val="none" w:sz="0" w:space="0" w:color="auto"/>
                                                                                                                        <w:bottom w:val="none" w:sz="0" w:space="0" w:color="auto"/>
                                                                                                                        <w:right w:val="none" w:sz="0" w:space="0" w:color="auto"/>
                                                                                                                      </w:divBdr>
                                                                                                                      <w:divsChild>
                                                                                                                        <w:div w:id="919868442">
                                                                                                                          <w:marLeft w:val="0"/>
                                                                                                                          <w:marRight w:val="0"/>
                                                                                                                          <w:marTop w:val="0"/>
                                                                                                                          <w:marBottom w:val="0"/>
                                                                                                                          <w:divBdr>
                                                                                                                            <w:top w:val="none" w:sz="0" w:space="0" w:color="auto"/>
                                                                                                                            <w:left w:val="none" w:sz="0" w:space="0" w:color="auto"/>
                                                                                                                            <w:bottom w:val="none" w:sz="0" w:space="0" w:color="auto"/>
                                                                                                                            <w:right w:val="none" w:sz="0" w:space="0" w:color="auto"/>
                                                                                                                          </w:divBdr>
                                                                                                                          <w:divsChild>
                                                                                                                            <w:div w:id="111756178">
                                                                                                                              <w:marLeft w:val="0"/>
                                                                                                                              <w:marRight w:val="0"/>
                                                                                                                              <w:marTop w:val="0"/>
                                                                                                                              <w:marBottom w:val="0"/>
                                                                                                                              <w:divBdr>
                                                                                                                                <w:top w:val="none" w:sz="0" w:space="0" w:color="auto"/>
                                                                                                                                <w:left w:val="none" w:sz="0" w:space="0" w:color="auto"/>
                                                                                                                                <w:bottom w:val="none" w:sz="0" w:space="0" w:color="auto"/>
                                                                                                                                <w:right w:val="none" w:sz="0" w:space="0" w:color="auto"/>
                                                                                                                              </w:divBdr>
                                                                                                                              <w:divsChild>
                                                                                                                                <w:div w:id="203711829">
                                                                                                                                  <w:marLeft w:val="0"/>
                                                                                                                                  <w:marRight w:val="0"/>
                                                                                                                                  <w:marTop w:val="0"/>
                                                                                                                                  <w:marBottom w:val="0"/>
                                                                                                                                  <w:divBdr>
                                                                                                                                    <w:top w:val="none" w:sz="0" w:space="0" w:color="auto"/>
                                                                                                                                    <w:left w:val="none" w:sz="0" w:space="0" w:color="auto"/>
                                                                                                                                    <w:bottom w:val="none" w:sz="0" w:space="0" w:color="auto"/>
                                                                                                                                    <w:right w:val="none" w:sz="0" w:space="0" w:color="auto"/>
                                                                                                                                  </w:divBdr>
                                                                                                                                  <w:divsChild>
                                                                                                                                    <w:div w:id="1184250274">
                                                                                                                                      <w:marLeft w:val="0"/>
                                                                                                                                      <w:marRight w:val="0"/>
                                                                                                                                      <w:marTop w:val="90"/>
                                                                                                                                      <w:marBottom w:val="150"/>
                                                                                                                                      <w:divBdr>
                                                                                                                                        <w:top w:val="none" w:sz="0" w:space="0" w:color="auto"/>
                                                                                                                                        <w:left w:val="none" w:sz="0" w:space="0" w:color="auto"/>
                                                                                                                                        <w:bottom w:val="none" w:sz="0" w:space="0" w:color="auto"/>
                                                                                                                                        <w:right w:val="none" w:sz="0" w:space="0" w:color="auto"/>
                                                                                                                                      </w:divBdr>
                                                                                                                                    </w:div>
                                                                                                                                  </w:divsChild>
                                                                                                                                </w:div>
                                                                                                                              </w:divsChild>
                                                                                                                            </w:div>
                                                                                                                            <w:div w:id="1558400404">
                                                                                                                              <w:marLeft w:val="0"/>
                                                                                                                              <w:marRight w:val="0"/>
                                                                                                                              <w:marTop w:val="0"/>
                                                                                                                              <w:marBottom w:val="0"/>
                                                                                                                              <w:divBdr>
                                                                                                                                <w:top w:val="none" w:sz="0" w:space="0" w:color="auto"/>
                                                                                                                                <w:left w:val="none" w:sz="0" w:space="0" w:color="auto"/>
                                                                                                                                <w:bottom w:val="none" w:sz="0" w:space="0" w:color="auto"/>
                                                                                                                                <w:right w:val="none" w:sz="0" w:space="0" w:color="auto"/>
                                                                                                                              </w:divBdr>
                                                                                                                              <w:divsChild>
                                                                                                                                <w:div w:id="136802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9275539">
                                                                              <w:marLeft w:val="0"/>
                                                                              <w:marRight w:val="0"/>
                                                                              <w:marTop w:val="0"/>
                                                                              <w:marBottom w:val="180"/>
                                                                              <w:divBdr>
                                                                                <w:top w:val="none" w:sz="0" w:space="0" w:color="auto"/>
                                                                                <w:left w:val="none" w:sz="0" w:space="0" w:color="auto"/>
                                                                                <w:bottom w:val="none" w:sz="0" w:space="0" w:color="auto"/>
                                                                                <w:right w:val="none" w:sz="0" w:space="0" w:color="auto"/>
                                                                              </w:divBdr>
                                                                              <w:divsChild>
                                                                                <w:div w:id="1168180343">
                                                                                  <w:marLeft w:val="0"/>
                                                                                  <w:marRight w:val="0"/>
                                                                                  <w:marTop w:val="0"/>
                                                                                  <w:marBottom w:val="0"/>
                                                                                  <w:divBdr>
                                                                                    <w:top w:val="none" w:sz="0" w:space="0" w:color="auto"/>
                                                                                    <w:left w:val="none" w:sz="0" w:space="0" w:color="auto"/>
                                                                                    <w:bottom w:val="none" w:sz="0" w:space="0" w:color="auto"/>
                                                                                    <w:right w:val="none" w:sz="0" w:space="0" w:color="auto"/>
                                                                                  </w:divBdr>
                                                                                  <w:divsChild>
                                                                                    <w:div w:id="503934125">
                                                                                      <w:marLeft w:val="0"/>
                                                                                      <w:marRight w:val="0"/>
                                                                                      <w:marTop w:val="0"/>
                                                                                      <w:marBottom w:val="0"/>
                                                                                      <w:divBdr>
                                                                                        <w:top w:val="none" w:sz="0" w:space="0" w:color="auto"/>
                                                                                        <w:left w:val="none" w:sz="0" w:space="0" w:color="auto"/>
                                                                                        <w:bottom w:val="none" w:sz="0" w:space="0" w:color="auto"/>
                                                                                        <w:right w:val="none" w:sz="0" w:space="0" w:color="auto"/>
                                                                                      </w:divBdr>
                                                                                      <w:divsChild>
                                                                                        <w:div w:id="300158380">
                                                                                          <w:marLeft w:val="0"/>
                                                                                          <w:marRight w:val="0"/>
                                                                                          <w:marTop w:val="0"/>
                                                                                          <w:marBottom w:val="0"/>
                                                                                          <w:divBdr>
                                                                                            <w:top w:val="none" w:sz="0" w:space="0" w:color="auto"/>
                                                                                            <w:left w:val="none" w:sz="0" w:space="0" w:color="auto"/>
                                                                                            <w:bottom w:val="none" w:sz="0" w:space="0" w:color="auto"/>
                                                                                            <w:right w:val="none" w:sz="0" w:space="0" w:color="auto"/>
                                                                                          </w:divBdr>
                                                                                          <w:divsChild>
                                                                                            <w:div w:id="674842156">
                                                                                              <w:marLeft w:val="0"/>
                                                                                              <w:marRight w:val="0"/>
                                                                                              <w:marTop w:val="0"/>
                                                                                              <w:marBottom w:val="0"/>
                                                                                              <w:divBdr>
                                                                                                <w:top w:val="single" w:sz="4" w:space="6" w:color="auto"/>
                                                                                                <w:left w:val="single" w:sz="4" w:space="12" w:color="auto"/>
                                                                                                <w:bottom w:val="single" w:sz="4" w:space="6" w:color="auto"/>
                                                                                                <w:right w:val="single" w:sz="4" w:space="12" w:color="auto"/>
                                                                                              </w:divBdr>
                                                                                              <w:divsChild>
                                                                                                <w:div w:id="67117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059281">
                                                                                  <w:marLeft w:val="0"/>
                                                                                  <w:marRight w:val="0"/>
                                                                                  <w:marTop w:val="0"/>
                                                                                  <w:marBottom w:val="0"/>
                                                                                  <w:divBdr>
                                                                                    <w:top w:val="none" w:sz="0" w:space="0" w:color="auto"/>
                                                                                    <w:left w:val="none" w:sz="0" w:space="0" w:color="auto"/>
                                                                                    <w:bottom w:val="none" w:sz="0" w:space="0" w:color="auto"/>
                                                                                    <w:right w:val="none" w:sz="0" w:space="0" w:color="auto"/>
                                                                                  </w:divBdr>
                                                                                  <w:divsChild>
                                                                                    <w:div w:id="1411075601">
                                                                                      <w:marLeft w:val="30"/>
                                                                                      <w:marRight w:val="30"/>
                                                                                      <w:marTop w:val="0"/>
                                                                                      <w:marBottom w:val="0"/>
                                                                                      <w:divBdr>
                                                                                        <w:top w:val="none" w:sz="0" w:space="0" w:color="auto"/>
                                                                                        <w:left w:val="none" w:sz="0" w:space="0" w:color="auto"/>
                                                                                        <w:bottom w:val="none" w:sz="0" w:space="0" w:color="auto"/>
                                                                                        <w:right w:val="none" w:sz="0" w:space="0" w:color="auto"/>
                                                                                      </w:divBdr>
                                                                                      <w:divsChild>
                                                                                        <w:div w:id="2090878933">
                                                                                          <w:marLeft w:val="0"/>
                                                                                          <w:marRight w:val="0"/>
                                                                                          <w:marTop w:val="0"/>
                                                                                          <w:marBottom w:val="0"/>
                                                                                          <w:divBdr>
                                                                                            <w:top w:val="none" w:sz="0" w:space="0" w:color="auto"/>
                                                                                            <w:left w:val="none" w:sz="0" w:space="0" w:color="auto"/>
                                                                                            <w:bottom w:val="none" w:sz="0" w:space="0" w:color="auto"/>
                                                                                            <w:right w:val="none" w:sz="0" w:space="0" w:color="auto"/>
                                                                                          </w:divBdr>
                                                                                          <w:divsChild>
                                                                                            <w:div w:id="554127475">
                                                                                              <w:marLeft w:val="0"/>
                                                                                              <w:marRight w:val="0"/>
                                                                                              <w:marTop w:val="0"/>
                                                                                              <w:marBottom w:val="0"/>
                                                                                              <w:divBdr>
                                                                                                <w:top w:val="none" w:sz="0" w:space="0" w:color="auto"/>
                                                                                                <w:left w:val="none" w:sz="0" w:space="0" w:color="auto"/>
                                                                                                <w:bottom w:val="none" w:sz="0" w:space="0" w:color="auto"/>
                                                                                                <w:right w:val="none" w:sz="0" w:space="0" w:color="auto"/>
                                                                                              </w:divBdr>
                                                                                              <w:divsChild>
                                                                                                <w:div w:id="231349707">
                                                                                                  <w:marLeft w:val="0"/>
                                                                                                  <w:marRight w:val="0"/>
                                                                                                  <w:marTop w:val="0"/>
                                                                                                  <w:marBottom w:val="0"/>
                                                                                                  <w:divBdr>
                                                                                                    <w:top w:val="none" w:sz="0" w:space="0" w:color="auto"/>
                                                                                                    <w:left w:val="none" w:sz="0" w:space="0" w:color="auto"/>
                                                                                                    <w:bottom w:val="none" w:sz="0" w:space="0" w:color="auto"/>
                                                                                                    <w:right w:val="none" w:sz="0" w:space="0" w:color="auto"/>
                                                                                                  </w:divBdr>
                                                                                                  <w:divsChild>
                                                                                                    <w:div w:id="1670213510">
                                                                                                      <w:marLeft w:val="0"/>
                                                                                                      <w:marRight w:val="0"/>
                                                                                                      <w:marTop w:val="0"/>
                                                                                                      <w:marBottom w:val="0"/>
                                                                                                      <w:divBdr>
                                                                                                        <w:top w:val="none" w:sz="0" w:space="0" w:color="auto"/>
                                                                                                        <w:left w:val="none" w:sz="0" w:space="0" w:color="auto"/>
                                                                                                        <w:bottom w:val="none" w:sz="0" w:space="0" w:color="auto"/>
                                                                                                        <w:right w:val="none" w:sz="0" w:space="0" w:color="auto"/>
                                                                                                      </w:divBdr>
                                                                                                    </w:div>
                                                                                                  </w:divsChild>
                                                                                                </w:div>
                                                                                                <w:div w:id="1850873595">
                                                                                                  <w:marLeft w:val="0"/>
                                                                                                  <w:marRight w:val="0"/>
                                                                                                  <w:marTop w:val="120"/>
                                                                                                  <w:marBottom w:val="480"/>
                                                                                                  <w:divBdr>
                                                                                                    <w:top w:val="none" w:sz="0" w:space="0" w:color="auto"/>
                                                                                                    <w:left w:val="none" w:sz="0" w:space="0" w:color="auto"/>
                                                                                                    <w:bottom w:val="none" w:sz="0" w:space="0" w:color="auto"/>
                                                                                                    <w:right w:val="none" w:sz="0" w:space="0" w:color="auto"/>
                                                                                                  </w:divBdr>
                                                                                                  <w:divsChild>
                                                                                                    <w:div w:id="1502500419">
                                                                                                      <w:marLeft w:val="0"/>
                                                                                                      <w:marRight w:val="0"/>
                                                                                                      <w:marTop w:val="0"/>
                                                                                                      <w:marBottom w:val="0"/>
                                                                                                      <w:divBdr>
                                                                                                        <w:top w:val="none" w:sz="0" w:space="0" w:color="auto"/>
                                                                                                        <w:left w:val="none" w:sz="0" w:space="0" w:color="auto"/>
                                                                                                        <w:bottom w:val="none" w:sz="0" w:space="0" w:color="auto"/>
                                                                                                        <w:right w:val="none" w:sz="0" w:space="0" w:color="auto"/>
                                                                                                      </w:divBdr>
                                                                                                      <w:divsChild>
                                                                                                        <w:div w:id="724448922">
                                                                                                          <w:marLeft w:val="0"/>
                                                                                                          <w:marRight w:val="0"/>
                                                                                                          <w:marTop w:val="0"/>
                                                                                                          <w:marBottom w:val="0"/>
                                                                                                          <w:divBdr>
                                                                                                            <w:top w:val="none" w:sz="0" w:space="0" w:color="auto"/>
                                                                                                            <w:left w:val="none" w:sz="0" w:space="0" w:color="auto"/>
                                                                                                            <w:bottom w:val="none" w:sz="0" w:space="0" w:color="auto"/>
                                                                                                            <w:right w:val="none" w:sz="0" w:space="0" w:color="auto"/>
                                                                                                          </w:divBdr>
                                                                                                          <w:divsChild>
                                                                                                            <w:div w:id="57704391">
                                                                                                              <w:marLeft w:val="0"/>
                                                                                                              <w:marRight w:val="0"/>
                                                                                                              <w:marTop w:val="0"/>
                                                                                                              <w:marBottom w:val="0"/>
                                                                                                              <w:divBdr>
                                                                                                                <w:top w:val="none" w:sz="0" w:space="0" w:color="auto"/>
                                                                                                                <w:left w:val="none" w:sz="0" w:space="0" w:color="auto"/>
                                                                                                                <w:bottom w:val="none" w:sz="0" w:space="0" w:color="auto"/>
                                                                                                                <w:right w:val="none" w:sz="0" w:space="0" w:color="auto"/>
                                                                                                              </w:divBdr>
                                                                                                              <w:divsChild>
                                                                                                                <w:div w:id="554853363">
                                                                                                                  <w:marLeft w:val="0"/>
                                                                                                                  <w:marRight w:val="0"/>
                                                                                                                  <w:marTop w:val="0"/>
                                                                                                                  <w:marBottom w:val="0"/>
                                                                                                                  <w:divBdr>
                                                                                                                    <w:top w:val="none" w:sz="0" w:space="0" w:color="auto"/>
                                                                                                                    <w:left w:val="none" w:sz="0" w:space="0" w:color="auto"/>
                                                                                                                    <w:bottom w:val="none" w:sz="0" w:space="0" w:color="auto"/>
                                                                                                                    <w:right w:val="none" w:sz="0" w:space="0" w:color="auto"/>
                                                                                                                  </w:divBdr>
                                                                                                                  <w:divsChild>
                                                                                                                    <w:div w:id="934091365">
                                                                                                                      <w:marLeft w:val="0"/>
                                                                                                                      <w:marRight w:val="0"/>
                                                                                                                      <w:marTop w:val="0"/>
                                                                                                                      <w:marBottom w:val="0"/>
                                                                                                                      <w:divBdr>
                                                                                                                        <w:top w:val="none" w:sz="0" w:space="0" w:color="auto"/>
                                                                                                                        <w:left w:val="none" w:sz="0" w:space="0" w:color="auto"/>
                                                                                                                        <w:bottom w:val="none" w:sz="0" w:space="0" w:color="auto"/>
                                                                                                                        <w:right w:val="none" w:sz="0" w:space="0" w:color="auto"/>
                                                                                                                      </w:divBdr>
                                                                                                                      <w:divsChild>
                                                                                                                        <w:div w:id="802190282">
                                                                                                                          <w:marLeft w:val="0"/>
                                                                                                                          <w:marRight w:val="0"/>
                                                                                                                          <w:marTop w:val="0"/>
                                                                                                                          <w:marBottom w:val="0"/>
                                                                                                                          <w:divBdr>
                                                                                                                            <w:top w:val="none" w:sz="0" w:space="0" w:color="auto"/>
                                                                                                                            <w:left w:val="none" w:sz="0" w:space="0" w:color="auto"/>
                                                                                                                            <w:bottom w:val="none" w:sz="0" w:space="0" w:color="auto"/>
                                                                                                                            <w:right w:val="none" w:sz="0" w:space="0" w:color="auto"/>
                                                                                                                          </w:divBdr>
                                                                                                                          <w:divsChild>
                                                                                                                            <w:div w:id="127358463">
                                                                                                                              <w:marLeft w:val="0"/>
                                                                                                                              <w:marRight w:val="0"/>
                                                                                                                              <w:marTop w:val="0"/>
                                                                                                                              <w:marBottom w:val="0"/>
                                                                                                                              <w:divBdr>
                                                                                                                                <w:top w:val="none" w:sz="0" w:space="0" w:color="auto"/>
                                                                                                                                <w:left w:val="none" w:sz="0" w:space="0" w:color="auto"/>
                                                                                                                                <w:bottom w:val="none" w:sz="0" w:space="0" w:color="auto"/>
                                                                                                                                <w:right w:val="none" w:sz="0" w:space="0" w:color="auto"/>
                                                                                                                              </w:divBdr>
                                                                                                                              <w:divsChild>
                                                                                                                                <w:div w:id="1108507063">
                                                                                                                                  <w:marLeft w:val="0"/>
                                                                                                                                  <w:marRight w:val="0"/>
                                                                                                                                  <w:marTop w:val="0"/>
                                                                                                                                  <w:marBottom w:val="0"/>
                                                                                                                                  <w:divBdr>
                                                                                                                                    <w:top w:val="none" w:sz="0" w:space="0" w:color="auto"/>
                                                                                                                                    <w:left w:val="none" w:sz="0" w:space="0" w:color="auto"/>
                                                                                                                                    <w:bottom w:val="none" w:sz="0" w:space="0" w:color="auto"/>
                                                                                                                                    <w:right w:val="none" w:sz="0" w:space="0" w:color="auto"/>
                                                                                                                                  </w:divBdr>
                                                                                                                                  <w:divsChild>
                                                                                                                                    <w:div w:id="2090037818">
                                                                                                                                      <w:marLeft w:val="0"/>
                                                                                                                                      <w:marRight w:val="0"/>
                                                                                                                                      <w:marTop w:val="90"/>
                                                                                                                                      <w:marBottom w:val="150"/>
                                                                                                                                      <w:divBdr>
                                                                                                                                        <w:top w:val="none" w:sz="0" w:space="0" w:color="auto"/>
                                                                                                                                        <w:left w:val="none" w:sz="0" w:space="0" w:color="auto"/>
                                                                                                                                        <w:bottom w:val="none" w:sz="0" w:space="0" w:color="auto"/>
                                                                                                                                        <w:right w:val="none" w:sz="0" w:space="0" w:color="auto"/>
                                                                                                                                      </w:divBdr>
                                                                                                                                    </w:div>
                                                                                                                                  </w:divsChild>
                                                                                                                                </w:div>
                                                                                                                              </w:divsChild>
                                                                                                                            </w:div>
                                                                                                                            <w:div w:id="1846748767">
                                                                                                                              <w:marLeft w:val="0"/>
                                                                                                                              <w:marRight w:val="0"/>
                                                                                                                              <w:marTop w:val="0"/>
                                                                                                                              <w:marBottom w:val="0"/>
                                                                                                                              <w:divBdr>
                                                                                                                                <w:top w:val="none" w:sz="0" w:space="0" w:color="auto"/>
                                                                                                                                <w:left w:val="none" w:sz="0" w:space="0" w:color="auto"/>
                                                                                                                                <w:bottom w:val="none" w:sz="0" w:space="0" w:color="auto"/>
                                                                                                                                <w:right w:val="none" w:sz="0" w:space="0" w:color="auto"/>
                                                                                                                              </w:divBdr>
                                                                                                                              <w:divsChild>
                                                                                                                                <w:div w:id="118255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9817833">
                                                                              <w:marLeft w:val="0"/>
                                                                              <w:marRight w:val="0"/>
                                                                              <w:marTop w:val="0"/>
                                                                              <w:marBottom w:val="180"/>
                                                                              <w:divBdr>
                                                                                <w:top w:val="none" w:sz="0" w:space="0" w:color="auto"/>
                                                                                <w:left w:val="none" w:sz="0" w:space="0" w:color="auto"/>
                                                                                <w:bottom w:val="none" w:sz="0" w:space="0" w:color="auto"/>
                                                                                <w:right w:val="none" w:sz="0" w:space="0" w:color="auto"/>
                                                                              </w:divBdr>
                                                                              <w:divsChild>
                                                                                <w:div w:id="1479885490">
                                                                                  <w:marLeft w:val="0"/>
                                                                                  <w:marRight w:val="0"/>
                                                                                  <w:marTop w:val="0"/>
                                                                                  <w:marBottom w:val="0"/>
                                                                                  <w:divBdr>
                                                                                    <w:top w:val="none" w:sz="0" w:space="0" w:color="auto"/>
                                                                                    <w:left w:val="none" w:sz="0" w:space="0" w:color="auto"/>
                                                                                    <w:bottom w:val="none" w:sz="0" w:space="0" w:color="auto"/>
                                                                                    <w:right w:val="none" w:sz="0" w:space="0" w:color="auto"/>
                                                                                  </w:divBdr>
                                                                                  <w:divsChild>
                                                                                    <w:div w:id="1584146424">
                                                                                      <w:marLeft w:val="0"/>
                                                                                      <w:marRight w:val="0"/>
                                                                                      <w:marTop w:val="0"/>
                                                                                      <w:marBottom w:val="0"/>
                                                                                      <w:divBdr>
                                                                                        <w:top w:val="none" w:sz="0" w:space="0" w:color="auto"/>
                                                                                        <w:left w:val="none" w:sz="0" w:space="0" w:color="auto"/>
                                                                                        <w:bottom w:val="none" w:sz="0" w:space="0" w:color="auto"/>
                                                                                        <w:right w:val="none" w:sz="0" w:space="0" w:color="auto"/>
                                                                                      </w:divBdr>
                                                                                      <w:divsChild>
                                                                                        <w:div w:id="1320184528">
                                                                                          <w:marLeft w:val="0"/>
                                                                                          <w:marRight w:val="0"/>
                                                                                          <w:marTop w:val="0"/>
                                                                                          <w:marBottom w:val="0"/>
                                                                                          <w:divBdr>
                                                                                            <w:top w:val="none" w:sz="0" w:space="0" w:color="auto"/>
                                                                                            <w:left w:val="none" w:sz="0" w:space="0" w:color="auto"/>
                                                                                            <w:bottom w:val="none" w:sz="0" w:space="0" w:color="auto"/>
                                                                                            <w:right w:val="none" w:sz="0" w:space="0" w:color="auto"/>
                                                                                          </w:divBdr>
                                                                                          <w:divsChild>
                                                                                            <w:div w:id="1083258999">
                                                                                              <w:marLeft w:val="0"/>
                                                                                              <w:marRight w:val="0"/>
                                                                                              <w:marTop w:val="0"/>
                                                                                              <w:marBottom w:val="0"/>
                                                                                              <w:divBdr>
                                                                                                <w:top w:val="single" w:sz="4" w:space="6" w:color="auto"/>
                                                                                                <w:left w:val="single" w:sz="4" w:space="12" w:color="auto"/>
                                                                                                <w:bottom w:val="single" w:sz="4" w:space="6" w:color="auto"/>
                                                                                                <w:right w:val="single" w:sz="4" w:space="12" w:color="auto"/>
                                                                                              </w:divBdr>
                                                                                              <w:divsChild>
                                                                                                <w:div w:id="428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37640">
                                                                                  <w:marLeft w:val="0"/>
                                                                                  <w:marRight w:val="0"/>
                                                                                  <w:marTop w:val="0"/>
                                                                                  <w:marBottom w:val="0"/>
                                                                                  <w:divBdr>
                                                                                    <w:top w:val="none" w:sz="0" w:space="0" w:color="auto"/>
                                                                                    <w:left w:val="none" w:sz="0" w:space="0" w:color="auto"/>
                                                                                    <w:bottom w:val="none" w:sz="0" w:space="0" w:color="auto"/>
                                                                                    <w:right w:val="none" w:sz="0" w:space="0" w:color="auto"/>
                                                                                  </w:divBdr>
                                                                                  <w:divsChild>
                                                                                    <w:div w:id="1460106305">
                                                                                      <w:marLeft w:val="30"/>
                                                                                      <w:marRight w:val="30"/>
                                                                                      <w:marTop w:val="0"/>
                                                                                      <w:marBottom w:val="0"/>
                                                                                      <w:divBdr>
                                                                                        <w:top w:val="none" w:sz="0" w:space="0" w:color="auto"/>
                                                                                        <w:left w:val="none" w:sz="0" w:space="0" w:color="auto"/>
                                                                                        <w:bottom w:val="none" w:sz="0" w:space="0" w:color="auto"/>
                                                                                        <w:right w:val="none" w:sz="0" w:space="0" w:color="auto"/>
                                                                                      </w:divBdr>
                                                                                      <w:divsChild>
                                                                                        <w:div w:id="1801534337">
                                                                                          <w:marLeft w:val="0"/>
                                                                                          <w:marRight w:val="0"/>
                                                                                          <w:marTop w:val="0"/>
                                                                                          <w:marBottom w:val="0"/>
                                                                                          <w:divBdr>
                                                                                            <w:top w:val="none" w:sz="0" w:space="0" w:color="auto"/>
                                                                                            <w:left w:val="none" w:sz="0" w:space="0" w:color="auto"/>
                                                                                            <w:bottom w:val="none" w:sz="0" w:space="0" w:color="auto"/>
                                                                                            <w:right w:val="none" w:sz="0" w:space="0" w:color="auto"/>
                                                                                          </w:divBdr>
                                                                                          <w:divsChild>
                                                                                            <w:div w:id="1647973043">
                                                                                              <w:marLeft w:val="0"/>
                                                                                              <w:marRight w:val="0"/>
                                                                                              <w:marTop w:val="0"/>
                                                                                              <w:marBottom w:val="0"/>
                                                                                              <w:divBdr>
                                                                                                <w:top w:val="none" w:sz="0" w:space="0" w:color="auto"/>
                                                                                                <w:left w:val="none" w:sz="0" w:space="0" w:color="auto"/>
                                                                                                <w:bottom w:val="none" w:sz="0" w:space="0" w:color="auto"/>
                                                                                                <w:right w:val="none" w:sz="0" w:space="0" w:color="auto"/>
                                                                                              </w:divBdr>
                                                                                              <w:divsChild>
                                                                                                <w:div w:id="1440222747">
                                                                                                  <w:marLeft w:val="0"/>
                                                                                                  <w:marRight w:val="0"/>
                                                                                                  <w:marTop w:val="0"/>
                                                                                                  <w:marBottom w:val="0"/>
                                                                                                  <w:divBdr>
                                                                                                    <w:top w:val="none" w:sz="0" w:space="0" w:color="auto"/>
                                                                                                    <w:left w:val="none" w:sz="0" w:space="0" w:color="auto"/>
                                                                                                    <w:bottom w:val="none" w:sz="0" w:space="0" w:color="auto"/>
                                                                                                    <w:right w:val="none" w:sz="0" w:space="0" w:color="auto"/>
                                                                                                  </w:divBdr>
                                                                                                  <w:divsChild>
                                                                                                    <w:div w:id="1314914766">
                                                                                                      <w:marLeft w:val="0"/>
                                                                                                      <w:marRight w:val="0"/>
                                                                                                      <w:marTop w:val="0"/>
                                                                                                      <w:marBottom w:val="0"/>
                                                                                                      <w:divBdr>
                                                                                                        <w:top w:val="none" w:sz="0" w:space="0" w:color="auto"/>
                                                                                                        <w:left w:val="none" w:sz="0" w:space="0" w:color="auto"/>
                                                                                                        <w:bottom w:val="none" w:sz="0" w:space="0" w:color="auto"/>
                                                                                                        <w:right w:val="none" w:sz="0" w:space="0" w:color="auto"/>
                                                                                                      </w:divBdr>
                                                                                                    </w:div>
                                                                                                  </w:divsChild>
                                                                                                </w:div>
                                                                                                <w:div w:id="168100693">
                                                                                                  <w:marLeft w:val="0"/>
                                                                                                  <w:marRight w:val="0"/>
                                                                                                  <w:marTop w:val="120"/>
                                                                                                  <w:marBottom w:val="480"/>
                                                                                                  <w:divBdr>
                                                                                                    <w:top w:val="none" w:sz="0" w:space="0" w:color="auto"/>
                                                                                                    <w:left w:val="none" w:sz="0" w:space="0" w:color="auto"/>
                                                                                                    <w:bottom w:val="none" w:sz="0" w:space="0" w:color="auto"/>
                                                                                                    <w:right w:val="none" w:sz="0" w:space="0" w:color="auto"/>
                                                                                                  </w:divBdr>
                                                                                                  <w:divsChild>
                                                                                                    <w:div w:id="818575475">
                                                                                                      <w:marLeft w:val="0"/>
                                                                                                      <w:marRight w:val="0"/>
                                                                                                      <w:marTop w:val="0"/>
                                                                                                      <w:marBottom w:val="0"/>
                                                                                                      <w:divBdr>
                                                                                                        <w:top w:val="none" w:sz="0" w:space="0" w:color="auto"/>
                                                                                                        <w:left w:val="none" w:sz="0" w:space="0" w:color="auto"/>
                                                                                                        <w:bottom w:val="none" w:sz="0" w:space="0" w:color="auto"/>
                                                                                                        <w:right w:val="none" w:sz="0" w:space="0" w:color="auto"/>
                                                                                                      </w:divBdr>
                                                                                                      <w:divsChild>
                                                                                                        <w:div w:id="804468094">
                                                                                                          <w:marLeft w:val="0"/>
                                                                                                          <w:marRight w:val="0"/>
                                                                                                          <w:marTop w:val="0"/>
                                                                                                          <w:marBottom w:val="0"/>
                                                                                                          <w:divBdr>
                                                                                                            <w:top w:val="none" w:sz="0" w:space="0" w:color="auto"/>
                                                                                                            <w:left w:val="none" w:sz="0" w:space="0" w:color="auto"/>
                                                                                                            <w:bottom w:val="none" w:sz="0" w:space="0" w:color="auto"/>
                                                                                                            <w:right w:val="none" w:sz="0" w:space="0" w:color="auto"/>
                                                                                                          </w:divBdr>
                                                                                                          <w:divsChild>
                                                                                                            <w:div w:id="673726686">
                                                                                                              <w:marLeft w:val="0"/>
                                                                                                              <w:marRight w:val="0"/>
                                                                                                              <w:marTop w:val="0"/>
                                                                                                              <w:marBottom w:val="0"/>
                                                                                                              <w:divBdr>
                                                                                                                <w:top w:val="none" w:sz="0" w:space="0" w:color="auto"/>
                                                                                                                <w:left w:val="none" w:sz="0" w:space="0" w:color="auto"/>
                                                                                                                <w:bottom w:val="none" w:sz="0" w:space="0" w:color="auto"/>
                                                                                                                <w:right w:val="none" w:sz="0" w:space="0" w:color="auto"/>
                                                                                                              </w:divBdr>
                                                                                                              <w:divsChild>
                                                                                                                <w:div w:id="1174149736">
                                                                                                                  <w:marLeft w:val="0"/>
                                                                                                                  <w:marRight w:val="0"/>
                                                                                                                  <w:marTop w:val="0"/>
                                                                                                                  <w:marBottom w:val="0"/>
                                                                                                                  <w:divBdr>
                                                                                                                    <w:top w:val="none" w:sz="0" w:space="0" w:color="auto"/>
                                                                                                                    <w:left w:val="none" w:sz="0" w:space="0" w:color="auto"/>
                                                                                                                    <w:bottom w:val="none" w:sz="0" w:space="0" w:color="auto"/>
                                                                                                                    <w:right w:val="none" w:sz="0" w:space="0" w:color="auto"/>
                                                                                                                  </w:divBdr>
                                                                                                                  <w:divsChild>
                                                                                                                    <w:div w:id="2089424115">
                                                                                                                      <w:marLeft w:val="0"/>
                                                                                                                      <w:marRight w:val="0"/>
                                                                                                                      <w:marTop w:val="0"/>
                                                                                                                      <w:marBottom w:val="0"/>
                                                                                                                      <w:divBdr>
                                                                                                                        <w:top w:val="none" w:sz="0" w:space="0" w:color="auto"/>
                                                                                                                        <w:left w:val="none" w:sz="0" w:space="0" w:color="auto"/>
                                                                                                                        <w:bottom w:val="none" w:sz="0" w:space="0" w:color="auto"/>
                                                                                                                        <w:right w:val="none" w:sz="0" w:space="0" w:color="auto"/>
                                                                                                                      </w:divBdr>
                                                                                                                      <w:divsChild>
                                                                                                                        <w:div w:id="1291784957">
                                                                                                                          <w:marLeft w:val="0"/>
                                                                                                                          <w:marRight w:val="0"/>
                                                                                                                          <w:marTop w:val="0"/>
                                                                                                                          <w:marBottom w:val="0"/>
                                                                                                                          <w:divBdr>
                                                                                                                            <w:top w:val="none" w:sz="0" w:space="0" w:color="auto"/>
                                                                                                                            <w:left w:val="none" w:sz="0" w:space="0" w:color="auto"/>
                                                                                                                            <w:bottom w:val="none" w:sz="0" w:space="0" w:color="auto"/>
                                                                                                                            <w:right w:val="none" w:sz="0" w:space="0" w:color="auto"/>
                                                                                                                          </w:divBdr>
                                                                                                                          <w:divsChild>
                                                                                                                            <w:div w:id="274480196">
                                                                                                                              <w:marLeft w:val="0"/>
                                                                                                                              <w:marRight w:val="0"/>
                                                                                                                              <w:marTop w:val="0"/>
                                                                                                                              <w:marBottom w:val="0"/>
                                                                                                                              <w:divBdr>
                                                                                                                                <w:top w:val="none" w:sz="0" w:space="0" w:color="auto"/>
                                                                                                                                <w:left w:val="none" w:sz="0" w:space="0" w:color="auto"/>
                                                                                                                                <w:bottom w:val="none" w:sz="0" w:space="0" w:color="auto"/>
                                                                                                                                <w:right w:val="none" w:sz="0" w:space="0" w:color="auto"/>
                                                                                                                              </w:divBdr>
                                                                                                                              <w:divsChild>
                                                                                                                                <w:div w:id="994836657">
                                                                                                                                  <w:marLeft w:val="0"/>
                                                                                                                                  <w:marRight w:val="0"/>
                                                                                                                                  <w:marTop w:val="0"/>
                                                                                                                                  <w:marBottom w:val="0"/>
                                                                                                                                  <w:divBdr>
                                                                                                                                    <w:top w:val="none" w:sz="0" w:space="0" w:color="auto"/>
                                                                                                                                    <w:left w:val="none" w:sz="0" w:space="0" w:color="auto"/>
                                                                                                                                    <w:bottom w:val="none" w:sz="0" w:space="0" w:color="auto"/>
                                                                                                                                    <w:right w:val="none" w:sz="0" w:space="0" w:color="auto"/>
                                                                                                                                  </w:divBdr>
                                                                                                                                  <w:divsChild>
                                                                                                                                    <w:div w:id="543370595">
                                                                                                                                      <w:marLeft w:val="0"/>
                                                                                                                                      <w:marRight w:val="0"/>
                                                                                                                                      <w:marTop w:val="90"/>
                                                                                                                                      <w:marBottom w:val="150"/>
                                                                                                                                      <w:divBdr>
                                                                                                                                        <w:top w:val="none" w:sz="0" w:space="0" w:color="auto"/>
                                                                                                                                        <w:left w:val="none" w:sz="0" w:space="0" w:color="auto"/>
                                                                                                                                        <w:bottom w:val="none" w:sz="0" w:space="0" w:color="auto"/>
                                                                                                                                        <w:right w:val="none" w:sz="0" w:space="0" w:color="auto"/>
                                                                                                                                      </w:divBdr>
                                                                                                                                    </w:div>
                                                                                                                                  </w:divsChild>
                                                                                                                                </w:div>
                                                                                                                              </w:divsChild>
                                                                                                                            </w:div>
                                                                                                                            <w:div w:id="128282470">
                                                                                                                              <w:marLeft w:val="0"/>
                                                                                                                              <w:marRight w:val="0"/>
                                                                                                                              <w:marTop w:val="0"/>
                                                                                                                              <w:marBottom w:val="0"/>
                                                                                                                              <w:divBdr>
                                                                                                                                <w:top w:val="none" w:sz="0" w:space="0" w:color="auto"/>
                                                                                                                                <w:left w:val="none" w:sz="0" w:space="0" w:color="auto"/>
                                                                                                                                <w:bottom w:val="none" w:sz="0" w:space="0" w:color="auto"/>
                                                                                                                                <w:right w:val="none" w:sz="0" w:space="0" w:color="auto"/>
                                                                                                                              </w:divBdr>
                                                                                                                              <w:divsChild>
                                                                                                                                <w:div w:id="61852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9265314">
                                                                              <w:marLeft w:val="0"/>
                                                                              <w:marRight w:val="0"/>
                                                                              <w:marTop w:val="0"/>
                                                                              <w:marBottom w:val="180"/>
                                                                              <w:divBdr>
                                                                                <w:top w:val="none" w:sz="0" w:space="0" w:color="auto"/>
                                                                                <w:left w:val="none" w:sz="0" w:space="0" w:color="auto"/>
                                                                                <w:bottom w:val="none" w:sz="0" w:space="0" w:color="auto"/>
                                                                                <w:right w:val="none" w:sz="0" w:space="0" w:color="auto"/>
                                                                              </w:divBdr>
                                                                              <w:divsChild>
                                                                                <w:div w:id="1728213852">
                                                                                  <w:marLeft w:val="0"/>
                                                                                  <w:marRight w:val="0"/>
                                                                                  <w:marTop w:val="0"/>
                                                                                  <w:marBottom w:val="0"/>
                                                                                  <w:divBdr>
                                                                                    <w:top w:val="none" w:sz="0" w:space="0" w:color="auto"/>
                                                                                    <w:left w:val="none" w:sz="0" w:space="0" w:color="auto"/>
                                                                                    <w:bottom w:val="none" w:sz="0" w:space="0" w:color="auto"/>
                                                                                    <w:right w:val="none" w:sz="0" w:space="0" w:color="auto"/>
                                                                                  </w:divBdr>
                                                                                  <w:divsChild>
                                                                                    <w:div w:id="1239172257">
                                                                                      <w:marLeft w:val="0"/>
                                                                                      <w:marRight w:val="0"/>
                                                                                      <w:marTop w:val="0"/>
                                                                                      <w:marBottom w:val="0"/>
                                                                                      <w:divBdr>
                                                                                        <w:top w:val="none" w:sz="0" w:space="0" w:color="auto"/>
                                                                                        <w:left w:val="none" w:sz="0" w:space="0" w:color="auto"/>
                                                                                        <w:bottom w:val="none" w:sz="0" w:space="0" w:color="auto"/>
                                                                                        <w:right w:val="none" w:sz="0" w:space="0" w:color="auto"/>
                                                                                      </w:divBdr>
                                                                                      <w:divsChild>
                                                                                        <w:div w:id="580911146">
                                                                                          <w:marLeft w:val="0"/>
                                                                                          <w:marRight w:val="0"/>
                                                                                          <w:marTop w:val="0"/>
                                                                                          <w:marBottom w:val="0"/>
                                                                                          <w:divBdr>
                                                                                            <w:top w:val="none" w:sz="0" w:space="0" w:color="auto"/>
                                                                                            <w:left w:val="none" w:sz="0" w:space="0" w:color="auto"/>
                                                                                            <w:bottom w:val="none" w:sz="0" w:space="0" w:color="auto"/>
                                                                                            <w:right w:val="none" w:sz="0" w:space="0" w:color="auto"/>
                                                                                          </w:divBdr>
                                                                                          <w:divsChild>
                                                                                            <w:div w:id="748430883">
                                                                                              <w:marLeft w:val="0"/>
                                                                                              <w:marRight w:val="0"/>
                                                                                              <w:marTop w:val="0"/>
                                                                                              <w:marBottom w:val="0"/>
                                                                                              <w:divBdr>
                                                                                                <w:top w:val="single" w:sz="4" w:space="6" w:color="auto"/>
                                                                                                <w:left w:val="single" w:sz="4" w:space="12" w:color="auto"/>
                                                                                                <w:bottom w:val="single" w:sz="4" w:space="6" w:color="auto"/>
                                                                                                <w:right w:val="single" w:sz="4" w:space="12" w:color="auto"/>
                                                                                              </w:divBdr>
                                                                                              <w:divsChild>
                                                                                                <w:div w:id="167733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908293">
                                                                                  <w:marLeft w:val="0"/>
                                                                                  <w:marRight w:val="0"/>
                                                                                  <w:marTop w:val="0"/>
                                                                                  <w:marBottom w:val="0"/>
                                                                                  <w:divBdr>
                                                                                    <w:top w:val="none" w:sz="0" w:space="0" w:color="auto"/>
                                                                                    <w:left w:val="none" w:sz="0" w:space="0" w:color="auto"/>
                                                                                    <w:bottom w:val="none" w:sz="0" w:space="0" w:color="auto"/>
                                                                                    <w:right w:val="none" w:sz="0" w:space="0" w:color="auto"/>
                                                                                  </w:divBdr>
                                                                                  <w:divsChild>
                                                                                    <w:div w:id="1001659926">
                                                                                      <w:marLeft w:val="30"/>
                                                                                      <w:marRight w:val="30"/>
                                                                                      <w:marTop w:val="0"/>
                                                                                      <w:marBottom w:val="0"/>
                                                                                      <w:divBdr>
                                                                                        <w:top w:val="none" w:sz="0" w:space="0" w:color="auto"/>
                                                                                        <w:left w:val="none" w:sz="0" w:space="0" w:color="auto"/>
                                                                                        <w:bottom w:val="none" w:sz="0" w:space="0" w:color="auto"/>
                                                                                        <w:right w:val="none" w:sz="0" w:space="0" w:color="auto"/>
                                                                                      </w:divBdr>
                                                                                      <w:divsChild>
                                                                                        <w:div w:id="71662909">
                                                                                          <w:marLeft w:val="0"/>
                                                                                          <w:marRight w:val="0"/>
                                                                                          <w:marTop w:val="0"/>
                                                                                          <w:marBottom w:val="0"/>
                                                                                          <w:divBdr>
                                                                                            <w:top w:val="none" w:sz="0" w:space="0" w:color="auto"/>
                                                                                            <w:left w:val="none" w:sz="0" w:space="0" w:color="auto"/>
                                                                                            <w:bottom w:val="none" w:sz="0" w:space="0" w:color="auto"/>
                                                                                            <w:right w:val="none" w:sz="0" w:space="0" w:color="auto"/>
                                                                                          </w:divBdr>
                                                                                          <w:divsChild>
                                                                                            <w:div w:id="1442529755">
                                                                                              <w:marLeft w:val="0"/>
                                                                                              <w:marRight w:val="0"/>
                                                                                              <w:marTop w:val="0"/>
                                                                                              <w:marBottom w:val="0"/>
                                                                                              <w:divBdr>
                                                                                                <w:top w:val="none" w:sz="0" w:space="0" w:color="auto"/>
                                                                                                <w:left w:val="none" w:sz="0" w:space="0" w:color="auto"/>
                                                                                                <w:bottom w:val="none" w:sz="0" w:space="0" w:color="auto"/>
                                                                                                <w:right w:val="none" w:sz="0" w:space="0" w:color="auto"/>
                                                                                              </w:divBdr>
                                                                                              <w:divsChild>
                                                                                                <w:div w:id="1458571053">
                                                                                                  <w:marLeft w:val="0"/>
                                                                                                  <w:marRight w:val="0"/>
                                                                                                  <w:marTop w:val="0"/>
                                                                                                  <w:marBottom w:val="0"/>
                                                                                                  <w:divBdr>
                                                                                                    <w:top w:val="none" w:sz="0" w:space="0" w:color="auto"/>
                                                                                                    <w:left w:val="none" w:sz="0" w:space="0" w:color="auto"/>
                                                                                                    <w:bottom w:val="none" w:sz="0" w:space="0" w:color="auto"/>
                                                                                                    <w:right w:val="none" w:sz="0" w:space="0" w:color="auto"/>
                                                                                                  </w:divBdr>
                                                                                                  <w:divsChild>
                                                                                                    <w:div w:id="871381268">
                                                                                                      <w:marLeft w:val="0"/>
                                                                                                      <w:marRight w:val="0"/>
                                                                                                      <w:marTop w:val="0"/>
                                                                                                      <w:marBottom w:val="0"/>
                                                                                                      <w:divBdr>
                                                                                                        <w:top w:val="none" w:sz="0" w:space="0" w:color="auto"/>
                                                                                                        <w:left w:val="none" w:sz="0" w:space="0" w:color="auto"/>
                                                                                                        <w:bottom w:val="none" w:sz="0" w:space="0" w:color="auto"/>
                                                                                                        <w:right w:val="none" w:sz="0" w:space="0" w:color="auto"/>
                                                                                                      </w:divBdr>
                                                                                                    </w:div>
                                                                                                  </w:divsChild>
                                                                                                </w:div>
                                                                                                <w:div w:id="1550918934">
                                                                                                  <w:marLeft w:val="0"/>
                                                                                                  <w:marRight w:val="0"/>
                                                                                                  <w:marTop w:val="120"/>
                                                                                                  <w:marBottom w:val="480"/>
                                                                                                  <w:divBdr>
                                                                                                    <w:top w:val="none" w:sz="0" w:space="0" w:color="auto"/>
                                                                                                    <w:left w:val="none" w:sz="0" w:space="0" w:color="auto"/>
                                                                                                    <w:bottom w:val="none" w:sz="0" w:space="0" w:color="auto"/>
                                                                                                    <w:right w:val="none" w:sz="0" w:space="0" w:color="auto"/>
                                                                                                  </w:divBdr>
                                                                                                  <w:divsChild>
                                                                                                    <w:div w:id="1938244985">
                                                                                                      <w:marLeft w:val="0"/>
                                                                                                      <w:marRight w:val="0"/>
                                                                                                      <w:marTop w:val="0"/>
                                                                                                      <w:marBottom w:val="0"/>
                                                                                                      <w:divBdr>
                                                                                                        <w:top w:val="none" w:sz="0" w:space="0" w:color="auto"/>
                                                                                                        <w:left w:val="none" w:sz="0" w:space="0" w:color="auto"/>
                                                                                                        <w:bottom w:val="none" w:sz="0" w:space="0" w:color="auto"/>
                                                                                                        <w:right w:val="none" w:sz="0" w:space="0" w:color="auto"/>
                                                                                                      </w:divBdr>
                                                                                                      <w:divsChild>
                                                                                                        <w:div w:id="1760566293">
                                                                                                          <w:marLeft w:val="0"/>
                                                                                                          <w:marRight w:val="0"/>
                                                                                                          <w:marTop w:val="0"/>
                                                                                                          <w:marBottom w:val="0"/>
                                                                                                          <w:divBdr>
                                                                                                            <w:top w:val="none" w:sz="0" w:space="0" w:color="auto"/>
                                                                                                            <w:left w:val="none" w:sz="0" w:space="0" w:color="auto"/>
                                                                                                            <w:bottom w:val="none" w:sz="0" w:space="0" w:color="auto"/>
                                                                                                            <w:right w:val="none" w:sz="0" w:space="0" w:color="auto"/>
                                                                                                          </w:divBdr>
                                                                                                          <w:divsChild>
                                                                                                            <w:div w:id="230166422">
                                                                                                              <w:marLeft w:val="0"/>
                                                                                                              <w:marRight w:val="0"/>
                                                                                                              <w:marTop w:val="0"/>
                                                                                                              <w:marBottom w:val="0"/>
                                                                                                              <w:divBdr>
                                                                                                                <w:top w:val="none" w:sz="0" w:space="0" w:color="auto"/>
                                                                                                                <w:left w:val="none" w:sz="0" w:space="0" w:color="auto"/>
                                                                                                                <w:bottom w:val="none" w:sz="0" w:space="0" w:color="auto"/>
                                                                                                                <w:right w:val="none" w:sz="0" w:space="0" w:color="auto"/>
                                                                                                              </w:divBdr>
                                                                                                              <w:divsChild>
                                                                                                                <w:div w:id="1805077069">
                                                                                                                  <w:marLeft w:val="0"/>
                                                                                                                  <w:marRight w:val="0"/>
                                                                                                                  <w:marTop w:val="0"/>
                                                                                                                  <w:marBottom w:val="0"/>
                                                                                                                  <w:divBdr>
                                                                                                                    <w:top w:val="none" w:sz="0" w:space="0" w:color="auto"/>
                                                                                                                    <w:left w:val="none" w:sz="0" w:space="0" w:color="auto"/>
                                                                                                                    <w:bottom w:val="none" w:sz="0" w:space="0" w:color="auto"/>
                                                                                                                    <w:right w:val="none" w:sz="0" w:space="0" w:color="auto"/>
                                                                                                                  </w:divBdr>
                                                                                                                  <w:divsChild>
                                                                                                                    <w:div w:id="248656238">
                                                                                                                      <w:marLeft w:val="0"/>
                                                                                                                      <w:marRight w:val="0"/>
                                                                                                                      <w:marTop w:val="0"/>
                                                                                                                      <w:marBottom w:val="0"/>
                                                                                                                      <w:divBdr>
                                                                                                                        <w:top w:val="none" w:sz="0" w:space="0" w:color="auto"/>
                                                                                                                        <w:left w:val="none" w:sz="0" w:space="0" w:color="auto"/>
                                                                                                                        <w:bottom w:val="none" w:sz="0" w:space="0" w:color="auto"/>
                                                                                                                        <w:right w:val="none" w:sz="0" w:space="0" w:color="auto"/>
                                                                                                                      </w:divBdr>
                                                                                                                      <w:divsChild>
                                                                                                                        <w:div w:id="302122228">
                                                                                                                          <w:marLeft w:val="0"/>
                                                                                                                          <w:marRight w:val="0"/>
                                                                                                                          <w:marTop w:val="0"/>
                                                                                                                          <w:marBottom w:val="0"/>
                                                                                                                          <w:divBdr>
                                                                                                                            <w:top w:val="none" w:sz="0" w:space="0" w:color="auto"/>
                                                                                                                            <w:left w:val="none" w:sz="0" w:space="0" w:color="auto"/>
                                                                                                                            <w:bottom w:val="none" w:sz="0" w:space="0" w:color="auto"/>
                                                                                                                            <w:right w:val="none" w:sz="0" w:space="0" w:color="auto"/>
                                                                                                                          </w:divBdr>
                                                                                                                          <w:divsChild>
                                                                                                                            <w:div w:id="1211652890">
                                                                                                                              <w:marLeft w:val="0"/>
                                                                                                                              <w:marRight w:val="0"/>
                                                                                                                              <w:marTop w:val="0"/>
                                                                                                                              <w:marBottom w:val="0"/>
                                                                                                                              <w:divBdr>
                                                                                                                                <w:top w:val="none" w:sz="0" w:space="0" w:color="auto"/>
                                                                                                                                <w:left w:val="none" w:sz="0" w:space="0" w:color="auto"/>
                                                                                                                                <w:bottom w:val="none" w:sz="0" w:space="0" w:color="auto"/>
                                                                                                                                <w:right w:val="none" w:sz="0" w:space="0" w:color="auto"/>
                                                                                                                              </w:divBdr>
                                                                                                                              <w:divsChild>
                                                                                                                                <w:div w:id="58052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2567332">
                                                                              <w:marLeft w:val="0"/>
                                                                              <w:marRight w:val="0"/>
                                                                              <w:marTop w:val="0"/>
                                                                              <w:marBottom w:val="180"/>
                                                                              <w:divBdr>
                                                                                <w:top w:val="none" w:sz="0" w:space="0" w:color="auto"/>
                                                                                <w:left w:val="none" w:sz="0" w:space="0" w:color="auto"/>
                                                                                <w:bottom w:val="none" w:sz="0" w:space="0" w:color="auto"/>
                                                                                <w:right w:val="none" w:sz="0" w:space="0" w:color="auto"/>
                                                                              </w:divBdr>
                                                                              <w:divsChild>
                                                                                <w:div w:id="1254052233">
                                                                                  <w:marLeft w:val="0"/>
                                                                                  <w:marRight w:val="0"/>
                                                                                  <w:marTop w:val="0"/>
                                                                                  <w:marBottom w:val="0"/>
                                                                                  <w:divBdr>
                                                                                    <w:top w:val="none" w:sz="0" w:space="0" w:color="auto"/>
                                                                                    <w:left w:val="none" w:sz="0" w:space="0" w:color="auto"/>
                                                                                    <w:bottom w:val="none" w:sz="0" w:space="0" w:color="auto"/>
                                                                                    <w:right w:val="none" w:sz="0" w:space="0" w:color="auto"/>
                                                                                  </w:divBdr>
                                                                                  <w:divsChild>
                                                                                    <w:div w:id="1462578588">
                                                                                      <w:marLeft w:val="0"/>
                                                                                      <w:marRight w:val="0"/>
                                                                                      <w:marTop w:val="0"/>
                                                                                      <w:marBottom w:val="0"/>
                                                                                      <w:divBdr>
                                                                                        <w:top w:val="none" w:sz="0" w:space="0" w:color="auto"/>
                                                                                        <w:left w:val="none" w:sz="0" w:space="0" w:color="auto"/>
                                                                                        <w:bottom w:val="none" w:sz="0" w:space="0" w:color="auto"/>
                                                                                        <w:right w:val="none" w:sz="0" w:space="0" w:color="auto"/>
                                                                                      </w:divBdr>
                                                                                      <w:divsChild>
                                                                                        <w:div w:id="1666662357">
                                                                                          <w:marLeft w:val="0"/>
                                                                                          <w:marRight w:val="0"/>
                                                                                          <w:marTop w:val="0"/>
                                                                                          <w:marBottom w:val="0"/>
                                                                                          <w:divBdr>
                                                                                            <w:top w:val="none" w:sz="0" w:space="0" w:color="auto"/>
                                                                                            <w:left w:val="none" w:sz="0" w:space="0" w:color="auto"/>
                                                                                            <w:bottom w:val="none" w:sz="0" w:space="0" w:color="auto"/>
                                                                                            <w:right w:val="none" w:sz="0" w:space="0" w:color="auto"/>
                                                                                          </w:divBdr>
                                                                                          <w:divsChild>
                                                                                            <w:div w:id="795946663">
                                                                                              <w:marLeft w:val="0"/>
                                                                                              <w:marRight w:val="0"/>
                                                                                              <w:marTop w:val="0"/>
                                                                                              <w:marBottom w:val="0"/>
                                                                                              <w:divBdr>
                                                                                                <w:top w:val="single" w:sz="4" w:space="6" w:color="auto"/>
                                                                                                <w:left w:val="single" w:sz="4" w:space="12" w:color="auto"/>
                                                                                                <w:bottom w:val="single" w:sz="4" w:space="6" w:color="auto"/>
                                                                                                <w:right w:val="single" w:sz="4" w:space="12" w:color="auto"/>
                                                                                              </w:divBdr>
                                                                                              <w:divsChild>
                                                                                                <w:div w:id="146022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728734">
                                                                                  <w:marLeft w:val="0"/>
                                                                                  <w:marRight w:val="0"/>
                                                                                  <w:marTop w:val="0"/>
                                                                                  <w:marBottom w:val="0"/>
                                                                                  <w:divBdr>
                                                                                    <w:top w:val="none" w:sz="0" w:space="0" w:color="auto"/>
                                                                                    <w:left w:val="none" w:sz="0" w:space="0" w:color="auto"/>
                                                                                    <w:bottom w:val="none" w:sz="0" w:space="0" w:color="auto"/>
                                                                                    <w:right w:val="none" w:sz="0" w:space="0" w:color="auto"/>
                                                                                  </w:divBdr>
                                                                                  <w:divsChild>
                                                                                    <w:div w:id="895359113">
                                                                                      <w:marLeft w:val="30"/>
                                                                                      <w:marRight w:val="30"/>
                                                                                      <w:marTop w:val="0"/>
                                                                                      <w:marBottom w:val="0"/>
                                                                                      <w:divBdr>
                                                                                        <w:top w:val="none" w:sz="0" w:space="0" w:color="auto"/>
                                                                                        <w:left w:val="none" w:sz="0" w:space="0" w:color="auto"/>
                                                                                        <w:bottom w:val="none" w:sz="0" w:space="0" w:color="auto"/>
                                                                                        <w:right w:val="none" w:sz="0" w:space="0" w:color="auto"/>
                                                                                      </w:divBdr>
                                                                                      <w:divsChild>
                                                                                        <w:div w:id="1869834372">
                                                                                          <w:marLeft w:val="0"/>
                                                                                          <w:marRight w:val="0"/>
                                                                                          <w:marTop w:val="0"/>
                                                                                          <w:marBottom w:val="0"/>
                                                                                          <w:divBdr>
                                                                                            <w:top w:val="none" w:sz="0" w:space="0" w:color="auto"/>
                                                                                            <w:left w:val="none" w:sz="0" w:space="0" w:color="auto"/>
                                                                                            <w:bottom w:val="none" w:sz="0" w:space="0" w:color="auto"/>
                                                                                            <w:right w:val="none" w:sz="0" w:space="0" w:color="auto"/>
                                                                                          </w:divBdr>
                                                                                          <w:divsChild>
                                                                                            <w:div w:id="1968511698">
                                                                                              <w:marLeft w:val="0"/>
                                                                                              <w:marRight w:val="0"/>
                                                                                              <w:marTop w:val="0"/>
                                                                                              <w:marBottom w:val="0"/>
                                                                                              <w:divBdr>
                                                                                                <w:top w:val="none" w:sz="0" w:space="0" w:color="auto"/>
                                                                                                <w:left w:val="none" w:sz="0" w:space="0" w:color="auto"/>
                                                                                                <w:bottom w:val="none" w:sz="0" w:space="0" w:color="auto"/>
                                                                                                <w:right w:val="none" w:sz="0" w:space="0" w:color="auto"/>
                                                                                              </w:divBdr>
                                                                                              <w:divsChild>
                                                                                                <w:div w:id="1377730320">
                                                                                                  <w:marLeft w:val="0"/>
                                                                                                  <w:marRight w:val="0"/>
                                                                                                  <w:marTop w:val="0"/>
                                                                                                  <w:marBottom w:val="0"/>
                                                                                                  <w:divBdr>
                                                                                                    <w:top w:val="none" w:sz="0" w:space="0" w:color="auto"/>
                                                                                                    <w:left w:val="none" w:sz="0" w:space="0" w:color="auto"/>
                                                                                                    <w:bottom w:val="none" w:sz="0" w:space="0" w:color="auto"/>
                                                                                                    <w:right w:val="none" w:sz="0" w:space="0" w:color="auto"/>
                                                                                                  </w:divBdr>
                                                                                                  <w:divsChild>
                                                                                                    <w:div w:id="452674410">
                                                                                                      <w:marLeft w:val="0"/>
                                                                                                      <w:marRight w:val="0"/>
                                                                                                      <w:marTop w:val="0"/>
                                                                                                      <w:marBottom w:val="0"/>
                                                                                                      <w:divBdr>
                                                                                                        <w:top w:val="none" w:sz="0" w:space="0" w:color="auto"/>
                                                                                                        <w:left w:val="none" w:sz="0" w:space="0" w:color="auto"/>
                                                                                                        <w:bottom w:val="none" w:sz="0" w:space="0" w:color="auto"/>
                                                                                                        <w:right w:val="none" w:sz="0" w:space="0" w:color="auto"/>
                                                                                                      </w:divBdr>
                                                                                                    </w:div>
                                                                                                  </w:divsChild>
                                                                                                </w:div>
                                                                                                <w:div w:id="703016696">
                                                                                                  <w:marLeft w:val="0"/>
                                                                                                  <w:marRight w:val="0"/>
                                                                                                  <w:marTop w:val="120"/>
                                                                                                  <w:marBottom w:val="480"/>
                                                                                                  <w:divBdr>
                                                                                                    <w:top w:val="none" w:sz="0" w:space="0" w:color="auto"/>
                                                                                                    <w:left w:val="none" w:sz="0" w:space="0" w:color="auto"/>
                                                                                                    <w:bottom w:val="none" w:sz="0" w:space="0" w:color="auto"/>
                                                                                                    <w:right w:val="none" w:sz="0" w:space="0" w:color="auto"/>
                                                                                                  </w:divBdr>
                                                                                                  <w:divsChild>
                                                                                                    <w:div w:id="589512616">
                                                                                                      <w:marLeft w:val="0"/>
                                                                                                      <w:marRight w:val="0"/>
                                                                                                      <w:marTop w:val="0"/>
                                                                                                      <w:marBottom w:val="0"/>
                                                                                                      <w:divBdr>
                                                                                                        <w:top w:val="none" w:sz="0" w:space="0" w:color="auto"/>
                                                                                                        <w:left w:val="none" w:sz="0" w:space="0" w:color="auto"/>
                                                                                                        <w:bottom w:val="none" w:sz="0" w:space="0" w:color="auto"/>
                                                                                                        <w:right w:val="none" w:sz="0" w:space="0" w:color="auto"/>
                                                                                                      </w:divBdr>
                                                                                                      <w:divsChild>
                                                                                                        <w:div w:id="81144489">
                                                                                                          <w:marLeft w:val="0"/>
                                                                                                          <w:marRight w:val="0"/>
                                                                                                          <w:marTop w:val="0"/>
                                                                                                          <w:marBottom w:val="0"/>
                                                                                                          <w:divBdr>
                                                                                                            <w:top w:val="none" w:sz="0" w:space="0" w:color="auto"/>
                                                                                                            <w:left w:val="none" w:sz="0" w:space="0" w:color="auto"/>
                                                                                                            <w:bottom w:val="none" w:sz="0" w:space="0" w:color="auto"/>
                                                                                                            <w:right w:val="none" w:sz="0" w:space="0" w:color="auto"/>
                                                                                                          </w:divBdr>
                                                                                                          <w:divsChild>
                                                                                                            <w:div w:id="552621956">
                                                                                                              <w:marLeft w:val="0"/>
                                                                                                              <w:marRight w:val="0"/>
                                                                                                              <w:marTop w:val="0"/>
                                                                                                              <w:marBottom w:val="0"/>
                                                                                                              <w:divBdr>
                                                                                                                <w:top w:val="none" w:sz="0" w:space="0" w:color="auto"/>
                                                                                                                <w:left w:val="none" w:sz="0" w:space="0" w:color="auto"/>
                                                                                                                <w:bottom w:val="none" w:sz="0" w:space="0" w:color="auto"/>
                                                                                                                <w:right w:val="none" w:sz="0" w:space="0" w:color="auto"/>
                                                                                                              </w:divBdr>
                                                                                                              <w:divsChild>
                                                                                                                <w:div w:id="1983387567">
                                                                                                                  <w:marLeft w:val="0"/>
                                                                                                                  <w:marRight w:val="0"/>
                                                                                                                  <w:marTop w:val="0"/>
                                                                                                                  <w:marBottom w:val="0"/>
                                                                                                                  <w:divBdr>
                                                                                                                    <w:top w:val="none" w:sz="0" w:space="0" w:color="auto"/>
                                                                                                                    <w:left w:val="none" w:sz="0" w:space="0" w:color="auto"/>
                                                                                                                    <w:bottom w:val="none" w:sz="0" w:space="0" w:color="auto"/>
                                                                                                                    <w:right w:val="none" w:sz="0" w:space="0" w:color="auto"/>
                                                                                                                  </w:divBdr>
                                                                                                                  <w:divsChild>
                                                                                                                    <w:div w:id="1961913748">
                                                                                                                      <w:marLeft w:val="0"/>
                                                                                                                      <w:marRight w:val="0"/>
                                                                                                                      <w:marTop w:val="0"/>
                                                                                                                      <w:marBottom w:val="0"/>
                                                                                                                      <w:divBdr>
                                                                                                                        <w:top w:val="none" w:sz="0" w:space="0" w:color="auto"/>
                                                                                                                        <w:left w:val="none" w:sz="0" w:space="0" w:color="auto"/>
                                                                                                                        <w:bottom w:val="none" w:sz="0" w:space="0" w:color="auto"/>
                                                                                                                        <w:right w:val="none" w:sz="0" w:space="0" w:color="auto"/>
                                                                                                                      </w:divBdr>
                                                                                                                      <w:divsChild>
                                                                                                                        <w:div w:id="1122505525">
                                                                                                                          <w:marLeft w:val="0"/>
                                                                                                                          <w:marRight w:val="0"/>
                                                                                                                          <w:marTop w:val="0"/>
                                                                                                                          <w:marBottom w:val="0"/>
                                                                                                                          <w:divBdr>
                                                                                                                            <w:top w:val="none" w:sz="0" w:space="0" w:color="auto"/>
                                                                                                                            <w:left w:val="none" w:sz="0" w:space="0" w:color="auto"/>
                                                                                                                            <w:bottom w:val="none" w:sz="0" w:space="0" w:color="auto"/>
                                                                                                                            <w:right w:val="none" w:sz="0" w:space="0" w:color="auto"/>
                                                                                                                          </w:divBdr>
                                                                                                                          <w:divsChild>
                                                                                                                            <w:div w:id="290408391">
                                                                                                                              <w:marLeft w:val="0"/>
                                                                                                                              <w:marRight w:val="0"/>
                                                                                                                              <w:marTop w:val="0"/>
                                                                                                                              <w:marBottom w:val="0"/>
                                                                                                                              <w:divBdr>
                                                                                                                                <w:top w:val="none" w:sz="0" w:space="0" w:color="auto"/>
                                                                                                                                <w:left w:val="none" w:sz="0" w:space="0" w:color="auto"/>
                                                                                                                                <w:bottom w:val="none" w:sz="0" w:space="0" w:color="auto"/>
                                                                                                                                <w:right w:val="none" w:sz="0" w:space="0" w:color="auto"/>
                                                                                                                              </w:divBdr>
                                                                                                                              <w:divsChild>
                                                                                                                                <w:div w:id="93312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8678000">
                                                                              <w:marLeft w:val="0"/>
                                                                              <w:marRight w:val="0"/>
                                                                              <w:marTop w:val="0"/>
                                                                              <w:marBottom w:val="180"/>
                                                                              <w:divBdr>
                                                                                <w:top w:val="none" w:sz="0" w:space="0" w:color="auto"/>
                                                                                <w:left w:val="none" w:sz="0" w:space="0" w:color="auto"/>
                                                                                <w:bottom w:val="none" w:sz="0" w:space="0" w:color="auto"/>
                                                                                <w:right w:val="none" w:sz="0" w:space="0" w:color="auto"/>
                                                                              </w:divBdr>
                                                                              <w:divsChild>
                                                                                <w:div w:id="1944726815">
                                                                                  <w:marLeft w:val="0"/>
                                                                                  <w:marRight w:val="0"/>
                                                                                  <w:marTop w:val="0"/>
                                                                                  <w:marBottom w:val="0"/>
                                                                                  <w:divBdr>
                                                                                    <w:top w:val="none" w:sz="0" w:space="0" w:color="auto"/>
                                                                                    <w:left w:val="none" w:sz="0" w:space="0" w:color="auto"/>
                                                                                    <w:bottom w:val="none" w:sz="0" w:space="0" w:color="auto"/>
                                                                                    <w:right w:val="none" w:sz="0" w:space="0" w:color="auto"/>
                                                                                  </w:divBdr>
                                                                                  <w:divsChild>
                                                                                    <w:div w:id="838274088">
                                                                                      <w:marLeft w:val="0"/>
                                                                                      <w:marRight w:val="0"/>
                                                                                      <w:marTop w:val="0"/>
                                                                                      <w:marBottom w:val="0"/>
                                                                                      <w:divBdr>
                                                                                        <w:top w:val="none" w:sz="0" w:space="0" w:color="auto"/>
                                                                                        <w:left w:val="none" w:sz="0" w:space="0" w:color="auto"/>
                                                                                        <w:bottom w:val="none" w:sz="0" w:space="0" w:color="auto"/>
                                                                                        <w:right w:val="none" w:sz="0" w:space="0" w:color="auto"/>
                                                                                      </w:divBdr>
                                                                                      <w:divsChild>
                                                                                        <w:div w:id="846410116">
                                                                                          <w:marLeft w:val="0"/>
                                                                                          <w:marRight w:val="0"/>
                                                                                          <w:marTop w:val="0"/>
                                                                                          <w:marBottom w:val="0"/>
                                                                                          <w:divBdr>
                                                                                            <w:top w:val="none" w:sz="0" w:space="0" w:color="auto"/>
                                                                                            <w:left w:val="none" w:sz="0" w:space="0" w:color="auto"/>
                                                                                            <w:bottom w:val="none" w:sz="0" w:space="0" w:color="auto"/>
                                                                                            <w:right w:val="none" w:sz="0" w:space="0" w:color="auto"/>
                                                                                          </w:divBdr>
                                                                                          <w:divsChild>
                                                                                            <w:div w:id="1947418960">
                                                                                              <w:marLeft w:val="0"/>
                                                                                              <w:marRight w:val="0"/>
                                                                                              <w:marTop w:val="0"/>
                                                                                              <w:marBottom w:val="0"/>
                                                                                              <w:divBdr>
                                                                                                <w:top w:val="single" w:sz="4" w:space="6" w:color="auto"/>
                                                                                                <w:left w:val="single" w:sz="4" w:space="12" w:color="auto"/>
                                                                                                <w:bottom w:val="single" w:sz="4" w:space="6" w:color="auto"/>
                                                                                                <w:right w:val="single" w:sz="4" w:space="12" w:color="auto"/>
                                                                                              </w:divBdr>
                                                                                              <w:divsChild>
                                                                                                <w:div w:id="99287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123930">
                                                                                  <w:marLeft w:val="0"/>
                                                                                  <w:marRight w:val="0"/>
                                                                                  <w:marTop w:val="0"/>
                                                                                  <w:marBottom w:val="0"/>
                                                                                  <w:divBdr>
                                                                                    <w:top w:val="none" w:sz="0" w:space="0" w:color="auto"/>
                                                                                    <w:left w:val="none" w:sz="0" w:space="0" w:color="auto"/>
                                                                                    <w:bottom w:val="none" w:sz="0" w:space="0" w:color="auto"/>
                                                                                    <w:right w:val="none" w:sz="0" w:space="0" w:color="auto"/>
                                                                                  </w:divBdr>
                                                                                  <w:divsChild>
                                                                                    <w:div w:id="1946619844">
                                                                                      <w:marLeft w:val="30"/>
                                                                                      <w:marRight w:val="30"/>
                                                                                      <w:marTop w:val="0"/>
                                                                                      <w:marBottom w:val="0"/>
                                                                                      <w:divBdr>
                                                                                        <w:top w:val="none" w:sz="0" w:space="0" w:color="auto"/>
                                                                                        <w:left w:val="none" w:sz="0" w:space="0" w:color="auto"/>
                                                                                        <w:bottom w:val="none" w:sz="0" w:space="0" w:color="auto"/>
                                                                                        <w:right w:val="none" w:sz="0" w:space="0" w:color="auto"/>
                                                                                      </w:divBdr>
                                                                                      <w:divsChild>
                                                                                        <w:div w:id="1841266426">
                                                                                          <w:marLeft w:val="0"/>
                                                                                          <w:marRight w:val="0"/>
                                                                                          <w:marTop w:val="0"/>
                                                                                          <w:marBottom w:val="0"/>
                                                                                          <w:divBdr>
                                                                                            <w:top w:val="none" w:sz="0" w:space="0" w:color="auto"/>
                                                                                            <w:left w:val="none" w:sz="0" w:space="0" w:color="auto"/>
                                                                                            <w:bottom w:val="none" w:sz="0" w:space="0" w:color="auto"/>
                                                                                            <w:right w:val="none" w:sz="0" w:space="0" w:color="auto"/>
                                                                                          </w:divBdr>
                                                                                          <w:divsChild>
                                                                                            <w:div w:id="1025205788">
                                                                                              <w:marLeft w:val="0"/>
                                                                                              <w:marRight w:val="0"/>
                                                                                              <w:marTop w:val="0"/>
                                                                                              <w:marBottom w:val="0"/>
                                                                                              <w:divBdr>
                                                                                                <w:top w:val="none" w:sz="0" w:space="0" w:color="auto"/>
                                                                                                <w:left w:val="none" w:sz="0" w:space="0" w:color="auto"/>
                                                                                                <w:bottom w:val="none" w:sz="0" w:space="0" w:color="auto"/>
                                                                                                <w:right w:val="none" w:sz="0" w:space="0" w:color="auto"/>
                                                                                              </w:divBdr>
                                                                                              <w:divsChild>
                                                                                                <w:div w:id="382363061">
                                                                                                  <w:marLeft w:val="0"/>
                                                                                                  <w:marRight w:val="0"/>
                                                                                                  <w:marTop w:val="0"/>
                                                                                                  <w:marBottom w:val="0"/>
                                                                                                  <w:divBdr>
                                                                                                    <w:top w:val="none" w:sz="0" w:space="0" w:color="auto"/>
                                                                                                    <w:left w:val="none" w:sz="0" w:space="0" w:color="auto"/>
                                                                                                    <w:bottom w:val="none" w:sz="0" w:space="0" w:color="auto"/>
                                                                                                    <w:right w:val="none" w:sz="0" w:space="0" w:color="auto"/>
                                                                                                  </w:divBdr>
                                                                                                  <w:divsChild>
                                                                                                    <w:div w:id="425006322">
                                                                                                      <w:marLeft w:val="0"/>
                                                                                                      <w:marRight w:val="0"/>
                                                                                                      <w:marTop w:val="0"/>
                                                                                                      <w:marBottom w:val="0"/>
                                                                                                      <w:divBdr>
                                                                                                        <w:top w:val="none" w:sz="0" w:space="0" w:color="auto"/>
                                                                                                        <w:left w:val="none" w:sz="0" w:space="0" w:color="auto"/>
                                                                                                        <w:bottom w:val="none" w:sz="0" w:space="0" w:color="auto"/>
                                                                                                        <w:right w:val="none" w:sz="0" w:space="0" w:color="auto"/>
                                                                                                      </w:divBdr>
                                                                                                    </w:div>
                                                                                                  </w:divsChild>
                                                                                                </w:div>
                                                                                                <w:div w:id="458109487">
                                                                                                  <w:marLeft w:val="0"/>
                                                                                                  <w:marRight w:val="0"/>
                                                                                                  <w:marTop w:val="120"/>
                                                                                                  <w:marBottom w:val="480"/>
                                                                                                  <w:divBdr>
                                                                                                    <w:top w:val="none" w:sz="0" w:space="0" w:color="auto"/>
                                                                                                    <w:left w:val="none" w:sz="0" w:space="0" w:color="auto"/>
                                                                                                    <w:bottom w:val="none" w:sz="0" w:space="0" w:color="auto"/>
                                                                                                    <w:right w:val="none" w:sz="0" w:space="0" w:color="auto"/>
                                                                                                  </w:divBdr>
                                                                                                  <w:divsChild>
                                                                                                    <w:div w:id="2058507107">
                                                                                                      <w:marLeft w:val="0"/>
                                                                                                      <w:marRight w:val="0"/>
                                                                                                      <w:marTop w:val="0"/>
                                                                                                      <w:marBottom w:val="0"/>
                                                                                                      <w:divBdr>
                                                                                                        <w:top w:val="none" w:sz="0" w:space="0" w:color="auto"/>
                                                                                                        <w:left w:val="none" w:sz="0" w:space="0" w:color="auto"/>
                                                                                                        <w:bottom w:val="none" w:sz="0" w:space="0" w:color="auto"/>
                                                                                                        <w:right w:val="none" w:sz="0" w:space="0" w:color="auto"/>
                                                                                                      </w:divBdr>
                                                                                                      <w:divsChild>
                                                                                                        <w:div w:id="1608003377">
                                                                                                          <w:marLeft w:val="0"/>
                                                                                                          <w:marRight w:val="0"/>
                                                                                                          <w:marTop w:val="0"/>
                                                                                                          <w:marBottom w:val="0"/>
                                                                                                          <w:divBdr>
                                                                                                            <w:top w:val="none" w:sz="0" w:space="0" w:color="auto"/>
                                                                                                            <w:left w:val="none" w:sz="0" w:space="0" w:color="auto"/>
                                                                                                            <w:bottom w:val="none" w:sz="0" w:space="0" w:color="auto"/>
                                                                                                            <w:right w:val="none" w:sz="0" w:space="0" w:color="auto"/>
                                                                                                          </w:divBdr>
                                                                                                          <w:divsChild>
                                                                                                            <w:div w:id="1524320484">
                                                                                                              <w:marLeft w:val="0"/>
                                                                                                              <w:marRight w:val="0"/>
                                                                                                              <w:marTop w:val="0"/>
                                                                                                              <w:marBottom w:val="0"/>
                                                                                                              <w:divBdr>
                                                                                                                <w:top w:val="none" w:sz="0" w:space="0" w:color="auto"/>
                                                                                                                <w:left w:val="none" w:sz="0" w:space="0" w:color="auto"/>
                                                                                                                <w:bottom w:val="none" w:sz="0" w:space="0" w:color="auto"/>
                                                                                                                <w:right w:val="none" w:sz="0" w:space="0" w:color="auto"/>
                                                                                                              </w:divBdr>
                                                                                                              <w:divsChild>
                                                                                                                <w:div w:id="1418283419">
                                                                                                                  <w:marLeft w:val="0"/>
                                                                                                                  <w:marRight w:val="0"/>
                                                                                                                  <w:marTop w:val="0"/>
                                                                                                                  <w:marBottom w:val="0"/>
                                                                                                                  <w:divBdr>
                                                                                                                    <w:top w:val="none" w:sz="0" w:space="0" w:color="auto"/>
                                                                                                                    <w:left w:val="none" w:sz="0" w:space="0" w:color="auto"/>
                                                                                                                    <w:bottom w:val="none" w:sz="0" w:space="0" w:color="auto"/>
                                                                                                                    <w:right w:val="none" w:sz="0" w:space="0" w:color="auto"/>
                                                                                                                  </w:divBdr>
                                                                                                                  <w:divsChild>
                                                                                                                    <w:div w:id="774522847">
                                                                                                                      <w:marLeft w:val="0"/>
                                                                                                                      <w:marRight w:val="0"/>
                                                                                                                      <w:marTop w:val="0"/>
                                                                                                                      <w:marBottom w:val="0"/>
                                                                                                                      <w:divBdr>
                                                                                                                        <w:top w:val="none" w:sz="0" w:space="0" w:color="auto"/>
                                                                                                                        <w:left w:val="none" w:sz="0" w:space="0" w:color="auto"/>
                                                                                                                        <w:bottom w:val="none" w:sz="0" w:space="0" w:color="auto"/>
                                                                                                                        <w:right w:val="none" w:sz="0" w:space="0" w:color="auto"/>
                                                                                                                      </w:divBdr>
                                                                                                                      <w:divsChild>
                                                                                                                        <w:div w:id="1485125840">
                                                                                                                          <w:marLeft w:val="0"/>
                                                                                                                          <w:marRight w:val="0"/>
                                                                                                                          <w:marTop w:val="0"/>
                                                                                                                          <w:marBottom w:val="0"/>
                                                                                                                          <w:divBdr>
                                                                                                                            <w:top w:val="none" w:sz="0" w:space="0" w:color="auto"/>
                                                                                                                            <w:left w:val="none" w:sz="0" w:space="0" w:color="auto"/>
                                                                                                                            <w:bottom w:val="none" w:sz="0" w:space="0" w:color="auto"/>
                                                                                                                            <w:right w:val="none" w:sz="0" w:space="0" w:color="auto"/>
                                                                                                                          </w:divBdr>
                                                                                                                          <w:divsChild>
                                                                                                                            <w:div w:id="1769815106">
                                                                                                                              <w:marLeft w:val="0"/>
                                                                                                                              <w:marRight w:val="0"/>
                                                                                                                              <w:marTop w:val="0"/>
                                                                                                                              <w:marBottom w:val="0"/>
                                                                                                                              <w:divBdr>
                                                                                                                                <w:top w:val="none" w:sz="0" w:space="0" w:color="auto"/>
                                                                                                                                <w:left w:val="none" w:sz="0" w:space="0" w:color="auto"/>
                                                                                                                                <w:bottom w:val="none" w:sz="0" w:space="0" w:color="auto"/>
                                                                                                                                <w:right w:val="none" w:sz="0" w:space="0" w:color="auto"/>
                                                                                                                              </w:divBdr>
                                                                                                                              <w:divsChild>
                                                                                                                                <w:div w:id="79660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0004042">
                                                                              <w:marLeft w:val="0"/>
                                                                              <w:marRight w:val="0"/>
                                                                              <w:marTop w:val="0"/>
                                                                              <w:marBottom w:val="180"/>
                                                                              <w:divBdr>
                                                                                <w:top w:val="none" w:sz="0" w:space="0" w:color="auto"/>
                                                                                <w:left w:val="none" w:sz="0" w:space="0" w:color="auto"/>
                                                                                <w:bottom w:val="none" w:sz="0" w:space="0" w:color="auto"/>
                                                                                <w:right w:val="none" w:sz="0" w:space="0" w:color="auto"/>
                                                                              </w:divBdr>
                                                                              <w:divsChild>
                                                                                <w:div w:id="1832797143">
                                                                                  <w:marLeft w:val="0"/>
                                                                                  <w:marRight w:val="0"/>
                                                                                  <w:marTop w:val="0"/>
                                                                                  <w:marBottom w:val="0"/>
                                                                                  <w:divBdr>
                                                                                    <w:top w:val="none" w:sz="0" w:space="0" w:color="auto"/>
                                                                                    <w:left w:val="none" w:sz="0" w:space="0" w:color="auto"/>
                                                                                    <w:bottom w:val="none" w:sz="0" w:space="0" w:color="auto"/>
                                                                                    <w:right w:val="none" w:sz="0" w:space="0" w:color="auto"/>
                                                                                  </w:divBdr>
                                                                                  <w:divsChild>
                                                                                    <w:div w:id="828979350">
                                                                                      <w:marLeft w:val="0"/>
                                                                                      <w:marRight w:val="0"/>
                                                                                      <w:marTop w:val="0"/>
                                                                                      <w:marBottom w:val="0"/>
                                                                                      <w:divBdr>
                                                                                        <w:top w:val="none" w:sz="0" w:space="0" w:color="auto"/>
                                                                                        <w:left w:val="none" w:sz="0" w:space="0" w:color="auto"/>
                                                                                        <w:bottom w:val="none" w:sz="0" w:space="0" w:color="auto"/>
                                                                                        <w:right w:val="none" w:sz="0" w:space="0" w:color="auto"/>
                                                                                      </w:divBdr>
                                                                                      <w:divsChild>
                                                                                        <w:div w:id="276913396">
                                                                                          <w:marLeft w:val="0"/>
                                                                                          <w:marRight w:val="0"/>
                                                                                          <w:marTop w:val="0"/>
                                                                                          <w:marBottom w:val="0"/>
                                                                                          <w:divBdr>
                                                                                            <w:top w:val="none" w:sz="0" w:space="0" w:color="auto"/>
                                                                                            <w:left w:val="none" w:sz="0" w:space="0" w:color="auto"/>
                                                                                            <w:bottom w:val="none" w:sz="0" w:space="0" w:color="auto"/>
                                                                                            <w:right w:val="none" w:sz="0" w:space="0" w:color="auto"/>
                                                                                          </w:divBdr>
                                                                                          <w:divsChild>
                                                                                            <w:div w:id="2043163692">
                                                                                              <w:marLeft w:val="0"/>
                                                                                              <w:marRight w:val="0"/>
                                                                                              <w:marTop w:val="0"/>
                                                                                              <w:marBottom w:val="0"/>
                                                                                              <w:divBdr>
                                                                                                <w:top w:val="single" w:sz="4" w:space="6" w:color="auto"/>
                                                                                                <w:left w:val="single" w:sz="4" w:space="12" w:color="auto"/>
                                                                                                <w:bottom w:val="single" w:sz="4" w:space="6" w:color="auto"/>
                                                                                                <w:right w:val="single" w:sz="4" w:space="12" w:color="auto"/>
                                                                                              </w:divBdr>
                                                                                              <w:divsChild>
                                                                                                <w:div w:id="153291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490052">
                                                                                  <w:marLeft w:val="0"/>
                                                                                  <w:marRight w:val="0"/>
                                                                                  <w:marTop w:val="0"/>
                                                                                  <w:marBottom w:val="0"/>
                                                                                  <w:divBdr>
                                                                                    <w:top w:val="none" w:sz="0" w:space="0" w:color="auto"/>
                                                                                    <w:left w:val="none" w:sz="0" w:space="0" w:color="auto"/>
                                                                                    <w:bottom w:val="none" w:sz="0" w:space="0" w:color="auto"/>
                                                                                    <w:right w:val="none" w:sz="0" w:space="0" w:color="auto"/>
                                                                                  </w:divBdr>
                                                                                  <w:divsChild>
                                                                                    <w:div w:id="769928403">
                                                                                      <w:marLeft w:val="30"/>
                                                                                      <w:marRight w:val="30"/>
                                                                                      <w:marTop w:val="0"/>
                                                                                      <w:marBottom w:val="0"/>
                                                                                      <w:divBdr>
                                                                                        <w:top w:val="none" w:sz="0" w:space="0" w:color="auto"/>
                                                                                        <w:left w:val="none" w:sz="0" w:space="0" w:color="auto"/>
                                                                                        <w:bottom w:val="none" w:sz="0" w:space="0" w:color="auto"/>
                                                                                        <w:right w:val="none" w:sz="0" w:space="0" w:color="auto"/>
                                                                                      </w:divBdr>
                                                                                      <w:divsChild>
                                                                                        <w:div w:id="1580944284">
                                                                                          <w:marLeft w:val="0"/>
                                                                                          <w:marRight w:val="0"/>
                                                                                          <w:marTop w:val="0"/>
                                                                                          <w:marBottom w:val="0"/>
                                                                                          <w:divBdr>
                                                                                            <w:top w:val="none" w:sz="0" w:space="0" w:color="auto"/>
                                                                                            <w:left w:val="none" w:sz="0" w:space="0" w:color="auto"/>
                                                                                            <w:bottom w:val="none" w:sz="0" w:space="0" w:color="auto"/>
                                                                                            <w:right w:val="none" w:sz="0" w:space="0" w:color="auto"/>
                                                                                          </w:divBdr>
                                                                                          <w:divsChild>
                                                                                            <w:div w:id="729771822">
                                                                                              <w:marLeft w:val="0"/>
                                                                                              <w:marRight w:val="0"/>
                                                                                              <w:marTop w:val="0"/>
                                                                                              <w:marBottom w:val="0"/>
                                                                                              <w:divBdr>
                                                                                                <w:top w:val="none" w:sz="0" w:space="0" w:color="auto"/>
                                                                                                <w:left w:val="none" w:sz="0" w:space="0" w:color="auto"/>
                                                                                                <w:bottom w:val="none" w:sz="0" w:space="0" w:color="auto"/>
                                                                                                <w:right w:val="none" w:sz="0" w:space="0" w:color="auto"/>
                                                                                              </w:divBdr>
                                                                                              <w:divsChild>
                                                                                                <w:div w:id="1923635065">
                                                                                                  <w:marLeft w:val="0"/>
                                                                                                  <w:marRight w:val="0"/>
                                                                                                  <w:marTop w:val="0"/>
                                                                                                  <w:marBottom w:val="0"/>
                                                                                                  <w:divBdr>
                                                                                                    <w:top w:val="none" w:sz="0" w:space="0" w:color="auto"/>
                                                                                                    <w:left w:val="none" w:sz="0" w:space="0" w:color="auto"/>
                                                                                                    <w:bottom w:val="none" w:sz="0" w:space="0" w:color="auto"/>
                                                                                                    <w:right w:val="none" w:sz="0" w:space="0" w:color="auto"/>
                                                                                                  </w:divBdr>
                                                                                                  <w:divsChild>
                                                                                                    <w:div w:id="963466182">
                                                                                                      <w:marLeft w:val="0"/>
                                                                                                      <w:marRight w:val="0"/>
                                                                                                      <w:marTop w:val="0"/>
                                                                                                      <w:marBottom w:val="0"/>
                                                                                                      <w:divBdr>
                                                                                                        <w:top w:val="none" w:sz="0" w:space="0" w:color="auto"/>
                                                                                                        <w:left w:val="none" w:sz="0" w:space="0" w:color="auto"/>
                                                                                                        <w:bottom w:val="none" w:sz="0" w:space="0" w:color="auto"/>
                                                                                                        <w:right w:val="none" w:sz="0" w:space="0" w:color="auto"/>
                                                                                                      </w:divBdr>
                                                                                                    </w:div>
                                                                                                  </w:divsChild>
                                                                                                </w:div>
                                                                                                <w:div w:id="1474788962">
                                                                                                  <w:marLeft w:val="0"/>
                                                                                                  <w:marRight w:val="0"/>
                                                                                                  <w:marTop w:val="120"/>
                                                                                                  <w:marBottom w:val="480"/>
                                                                                                  <w:divBdr>
                                                                                                    <w:top w:val="none" w:sz="0" w:space="0" w:color="auto"/>
                                                                                                    <w:left w:val="none" w:sz="0" w:space="0" w:color="auto"/>
                                                                                                    <w:bottom w:val="none" w:sz="0" w:space="0" w:color="auto"/>
                                                                                                    <w:right w:val="none" w:sz="0" w:space="0" w:color="auto"/>
                                                                                                  </w:divBdr>
                                                                                                  <w:divsChild>
                                                                                                    <w:div w:id="1850873102">
                                                                                                      <w:marLeft w:val="0"/>
                                                                                                      <w:marRight w:val="0"/>
                                                                                                      <w:marTop w:val="0"/>
                                                                                                      <w:marBottom w:val="0"/>
                                                                                                      <w:divBdr>
                                                                                                        <w:top w:val="none" w:sz="0" w:space="0" w:color="auto"/>
                                                                                                        <w:left w:val="none" w:sz="0" w:space="0" w:color="auto"/>
                                                                                                        <w:bottom w:val="none" w:sz="0" w:space="0" w:color="auto"/>
                                                                                                        <w:right w:val="none" w:sz="0" w:space="0" w:color="auto"/>
                                                                                                      </w:divBdr>
                                                                                                      <w:divsChild>
                                                                                                        <w:div w:id="1911964679">
                                                                                                          <w:marLeft w:val="0"/>
                                                                                                          <w:marRight w:val="0"/>
                                                                                                          <w:marTop w:val="0"/>
                                                                                                          <w:marBottom w:val="0"/>
                                                                                                          <w:divBdr>
                                                                                                            <w:top w:val="none" w:sz="0" w:space="0" w:color="auto"/>
                                                                                                            <w:left w:val="none" w:sz="0" w:space="0" w:color="auto"/>
                                                                                                            <w:bottom w:val="none" w:sz="0" w:space="0" w:color="auto"/>
                                                                                                            <w:right w:val="none" w:sz="0" w:space="0" w:color="auto"/>
                                                                                                          </w:divBdr>
                                                                                                          <w:divsChild>
                                                                                                            <w:div w:id="1015574332">
                                                                                                              <w:marLeft w:val="0"/>
                                                                                                              <w:marRight w:val="0"/>
                                                                                                              <w:marTop w:val="0"/>
                                                                                                              <w:marBottom w:val="0"/>
                                                                                                              <w:divBdr>
                                                                                                                <w:top w:val="none" w:sz="0" w:space="0" w:color="auto"/>
                                                                                                                <w:left w:val="none" w:sz="0" w:space="0" w:color="auto"/>
                                                                                                                <w:bottom w:val="none" w:sz="0" w:space="0" w:color="auto"/>
                                                                                                                <w:right w:val="none" w:sz="0" w:space="0" w:color="auto"/>
                                                                                                              </w:divBdr>
                                                                                                              <w:divsChild>
                                                                                                                <w:div w:id="809205704">
                                                                                                                  <w:marLeft w:val="0"/>
                                                                                                                  <w:marRight w:val="0"/>
                                                                                                                  <w:marTop w:val="0"/>
                                                                                                                  <w:marBottom w:val="0"/>
                                                                                                                  <w:divBdr>
                                                                                                                    <w:top w:val="none" w:sz="0" w:space="0" w:color="auto"/>
                                                                                                                    <w:left w:val="none" w:sz="0" w:space="0" w:color="auto"/>
                                                                                                                    <w:bottom w:val="none" w:sz="0" w:space="0" w:color="auto"/>
                                                                                                                    <w:right w:val="none" w:sz="0" w:space="0" w:color="auto"/>
                                                                                                                  </w:divBdr>
                                                                                                                  <w:divsChild>
                                                                                                                    <w:div w:id="218829943">
                                                                                                                      <w:marLeft w:val="0"/>
                                                                                                                      <w:marRight w:val="0"/>
                                                                                                                      <w:marTop w:val="0"/>
                                                                                                                      <w:marBottom w:val="0"/>
                                                                                                                      <w:divBdr>
                                                                                                                        <w:top w:val="none" w:sz="0" w:space="0" w:color="auto"/>
                                                                                                                        <w:left w:val="none" w:sz="0" w:space="0" w:color="auto"/>
                                                                                                                        <w:bottom w:val="none" w:sz="0" w:space="0" w:color="auto"/>
                                                                                                                        <w:right w:val="none" w:sz="0" w:space="0" w:color="auto"/>
                                                                                                                      </w:divBdr>
                                                                                                                      <w:divsChild>
                                                                                                                        <w:div w:id="2076125514">
                                                                                                                          <w:marLeft w:val="0"/>
                                                                                                                          <w:marRight w:val="0"/>
                                                                                                                          <w:marTop w:val="0"/>
                                                                                                                          <w:marBottom w:val="0"/>
                                                                                                                          <w:divBdr>
                                                                                                                            <w:top w:val="none" w:sz="0" w:space="0" w:color="auto"/>
                                                                                                                            <w:left w:val="none" w:sz="0" w:space="0" w:color="auto"/>
                                                                                                                            <w:bottom w:val="none" w:sz="0" w:space="0" w:color="auto"/>
                                                                                                                            <w:right w:val="none" w:sz="0" w:space="0" w:color="auto"/>
                                                                                                                          </w:divBdr>
                                                                                                                          <w:divsChild>
                                                                                                                            <w:div w:id="199781250">
                                                                                                                              <w:marLeft w:val="0"/>
                                                                                                                              <w:marRight w:val="0"/>
                                                                                                                              <w:marTop w:val="0"/>
                                                                                                                              <w:marBottom w:val="0"/>
                                                                                                                              <w:divBdr>
                                                                                                                                <w:top w:val="none" w:sz="0" w:space="0" w:color="auto"/>
                                                                                                                                <w:left w:val="none" w:sz="0" w:space="0" w:color="auto"/>
                                                                                                                                <w:bottom w:val="none" w:sz="0" w:space="0" w:color="auto"/>
                                                                                                                                <w:right w:val="none" w:sz="0" w:space="0" w:color="auto"/>
                                                                                                                              </w:divBdr>
                                                                                                                              <w:divsChild>
                                                                                                                                <w:div w:id="194183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2732887">
                                                                              <w:marLeft w:val="0"/>
                                                                              <w:marRight w:val="0"/>
                                                                              <w:marTop w:val="0"/>
                                                                              <w:marBottom w:val="180"/>
                                                                              <w:divBdr>
                                                                                <w:top w:val="none" w:sz="0" w:space="0" w:color="auto"/>
                                                                                <w:left w:val="none" w:sz="0" w:space="0" w:color="auto"/>
                                                                                <w:bottom w:val="none" w:sz="0" w:space="0" w:color="auto"/>
                                                                                <w:right w:val="none" w:sz="0" w:space="0" w:color="auto"/>
                                                                              </w:divBdr>
                                                                              <w:divsChild>
                                                                                <w:div w:id="2135521126">
                                                                                  <w:marLeft w:val="0"/>
                                                                                  <w:marRight w:val="0"/>
                                                                                  <w:marTop w:val="0"/>
                                                                                  <w:marBottom w:val="0"/>
                                                                                  <w:divBdr>
                                                                                    <w:top w:val="none" w:sz="0" w:space="0" w:color="auto"/>
                                                                                    <w:left w:val="none" w:sz="0" w:space="0" w:color="auto"/>
                                                                                    <w:bottom w:val="none" w:sz="0" w:space="0" w:color="auto"/>
                                                                                    <w:right w:val="none" w:sz="0" w:space="0" w:color="auto"/>
                                                                                  </w:divBdr>
                                                                                  <w:divsChild>
                                                                                    <w:div w:id="1578855952">
                                                                                      <w:marLeft w:val="0"/>
                                                                                      <w:marRight w:val="0"/>
                                                                                      <w:marTop w:val="0"/>
                                                                                      <w:marBottom w:val="0"/>
                                                                                      <w:divBdr>
                                                                                        <w:top w:val="none" w:sz="0" w:space="0" w:color="auto"/>
                                                                                        <w:left w:val="none" w:sz="0" w:space="0" w:color="auto"/>
                                                                                        <w:bottom w:val="none" w:sz="0" w:space="0" w:color="auto"/>
                                                                                        <w:right w:val="none" w:sz="0" w:space="0" w:color="auto"/>
                                                                                      </w:divBdr>
                                                                                      <w:divsChild>
                                                                                        <w:div w:id="1897662547">
                                                                                          <w:marLeft w:val="0"/>
                                                                                          <w:marRight w:val="0"/>
                                                                                          <w:marTop w:val="0"/>
                                                                                          <w:marBottom w:val="0"/>
                                                                                          <w:divBdr>
                                                                                            <w:top w:val="none" w:sz="0" w:space="0" w:color="auto"/>
                                                                                            <w:left w:val="none" w:sz="0" w:space="0" w:color="auto"/>
                                                                                            <w:bottom w:val="none" w:sz="0" w:space="0" w:color="auto"/>
                                                                                            <w:right w:val="none" w:sz="0" w:space="0" w:color="auto"/>
                                                                                          </w:divBdr>
                                                                                          <w:divsChild>
                                                                                            <w:div w:id="819268034">
                                                                                              <w:marLeft w:val="0"/>
                                                                                              <w:marRight w:val="0"/>
                                                                                              <w:marTop w:val="0"/>
                                                                                              <w:marBottom w:val="0"/>
                                                                                              <w:divBdr>
                                                                                                <w:top w:val="single" w:sz="4" w:space="6" w:color="auto"/>
                                                                                                <w:left w:val="single" w:sz="4" w:space="12" w:color="auto"/>
                                                                                                <w:bottom w:val="single" w:sz="4" w:space="6" w:color="auto"/>
                                                                                                <w:right w:val="single" w:sz="4" w:space="12" w:color="auto"/>
                                                                                              </w:divBdr>
                                                                                              <w:divsChild>
                                                                                                <w:div w:id="15798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766858">
                                                                                  <w:marLeft w:val="0"/>
                                                                                  <w:marRight w:val="0"/>
                                                                                  <w:marTop w:val="0"/>
                                                                                  <w:marBottom w:val="0"/>
                                                                                  <w:divBdr>
                                                                                    <w:top w:val="none" w:sz="0" w:space="0" w:color="auto"/>
                                                                                    <w:left w:val="none" w:sz="0" w:space="0" w:color="auto"/>
                                                                                    <w:bottom w:val="none" w:sz="0" w:space="0" w:color="auto"/>
                                                                                    <w:right w:val="none" w:sz="0" w:space="0" w:color="auto"/>
                                                                                  </w:divBdr>
                                                                                  <w:divsChild>
                                                                                    <w:div w:id="2005743141">
                                                                                      <w:marLeft w:val="30"/>
                                                                                      <w:marRight w:val="30"/>
                                                                                      <w:marTop w:val="0"/>
                                                                                      <w:marBottom w:val="0"/>
                                                                                      <w:divBdr>
                                                                                        <w:top w:val="none" w:sz="0" w:space="0" w:color="auto"/>
                                                                                        <w:left w:val="none" w:sz="0" w:space="0" w:color="auto"/>
                                                                                        <w:bottom w:val="none" w:sz="0" w:space="0" w:color="auto"/>
                                                                                        <w:right w:val="none" w:sz="0" w:space="0" w:color="auto"/>
                                                                                      </w:divBdr>
                                                                                      <w:divsChild>
                                                                                        <w:div w:id="1682271916">
                                                                                          <w:marLeft w:val="0"/>
                                                                                          <w:marRight w:val="0"/>
                                                                                          <w:marTop w:val="0"/>
                                                                                          <w:marBottom w:val="0"/>
                                                                                          <w:divBdr>
                                                                                            <w:top w:val="none" w:sz="0" w:space="0" w:color="auto"/>
                                                                                            <w:left w:val="none" w:sz="0" w:space="0" w:color="auto"/>
                                                                                            <w:bottom w:val="none" w:sz="0" w:space="0" w:color="auto"/>
                                                                                            <w:right w:val="none" w:sz="0" w:space="0" w:color="auto"/>
                                                                                          </w:divBdr>
                                                                                          <w:divsChild>
                                                                                            <w:div w:id="1618026561">
                                                                                              <w:marLeft w:val="0"/>
                                                                                              <w:marRight w:val="0"/>
                                                                                              <w:marTop w:val="0"/>
                                                                                              <w:marBottom w:val="0"/>
                                                                                              <w:divBdr>
                                                                                                <w:top w:val="none" w:sz="0" w:space="0" w:color="auto"/>
                                                                                                <w:left w:val="none" w:sz="0" w:space="0" w:color="auto"/>
                                                                                                <w:bottom w:val="none" w:sz="0" w:space="0" w:color="auto"/>
                                                                                                <w:right w:val="none" w:sz="0" w:space="0" w:color="auto"/>
                                                                                              </w:divBdr>
                                                                                              <w:divsChild>
                                                                                                <w:div w:id="1774471243">
                                                                                                  <w:marLeft w:val="0"/>
                                                                                                  <w:marRight w:val="0"/>
                                                                                                  <w:marTop w:val="0"/>
                                                                                                  <w:marBottom w:val="0"/>
                                                                                                  <w:divBdr>
                                                                                                    <w:top w:val="none" w:sz="0" w:space="0" w:color="auto"/>
                                                                                                    <w:left w:val="none" w:sz="0" w:space="0" w:color="auto"/>
                                                                                                    <w:bottom w:val="none" w:sz="0" w:space="0" w:color="auto"/>
                                                                                                    <w:right w:val="none" w:sz="0" w:space="0" w:color="auto"/>
                                                                                                  </w:divBdr>
                                                                                                  <w:divsChild>
                                                                                                    <w:div w:id="1062828300">
                                                                                                      <w:marLeft w:val="0"/>
                                                                                                      <w:marRight w:val="0"/>
                                                                                                      <w:marTop w:val="0"/>
                                                                                                      <w:marBottom w:val="0"/>
                                                                                                      <w:divBdr>
                                                                                                        <w:top w:val="none" w:sz="0" w:space="0" w:color="auto"/>
                                                                                                        <w:left w:val="none" w:sz="0" w:space="0" w:color="auto"/>
                                                                                                        <w:bottom w:val="none" w:sz="0" w:space="0" w:color="auto"/>
                                                                                                        <w:right w:val="none" w:sz="0" w:space="0" w:color="auto"/>
                                                                                                      </w:divBdr>
                                                                                                    </w:div>
                                                                                                  </w:divsChild>
                                                                                                </w:div>
                                                                                                <w:div w:id="1601794062">
                                                                                                  <w:marLeft w:val="0"/>
                                                                                                  <w:marRight w:val="0"/>
                                                                                                  <w:marTop w:val="120"/>
                                                                                                  <w:marBottom w:val="480"/>
                                                                                                  <w:divBdr>
                                                                                                    <w:top w:val="none" w:sz="0" w:space="0" w:color="auto"/>
                                                                                                    <w:left w:val="none" w:sz="0" w:space="0" w:color="auto"/>
                                                                                                    <w:bottom w:val="none" w:sz="0" w:space="0" w:color="auto"/>
                                                                                                    <w:right w:val="none" w:sz="0" w:space="0" w:color="auto"/>
                                                                                                  </w:divBdr>
                                                                                                  <w:divsChild>
                                                                                                    <w:div w:id="1735077497">
                                                                                                      <w:marLeft w:val="0"/>
                                                                                                      <w:marRight w:val="0"/>
                                                                                                      <w:marTop w:val="0"/>
                                                                                                      <w:marBottom w:val="0"/>
                                                                                                      <w:divBdr>
                                                                                                        <w:top w:val="none" w:sz="0" w:space="0" w:color="auto"/>
                                                                                                        <w:left w:val="none" w:sz="0" w:space="0" w:color="auto"/>
                                                                                                        <w:bottom w:val="none" w:sz="0" w:space="0" w:color="auto"/>
                                                                                                        <w:right w:val="none" w:sz="0" w:space="0" w:color="auto"/>
                                                                                                      </w:divBdr>
                                                                                                      <w:divsChild>
                                                                                                        <w:div w:id="348529526">
                                                                                                          <w:marLeft w:val="0"/>
                                                                                                          <w:marRight w:val="0"/>
                                                                                                          <w:marTop w:val="0"/>
                                                                                                          <w:marBottom w:val="0"/>
                                                                                                          <w:divBdr>
                                                                                                            <w:top w:val="none" w:sz="0" w:space="0" w:color="auto"/>
                                                                                                            <w:left w:val="none" w:sz="0" w:space="0" w:color="auto"/>
                                                                                                            <w:bottom w:val="none" w:sz="0" w:space="0" w:color="auto"/>
                                                                                                            <w:right w:val="none" w:sz="0" w:space="0" w:color="auto"/>
                                                                                                          </w:divBdr>
                                                                                                          <w:divsChild>
                                                                                                            <w:div w:id="115368200">
                                                                                                              <w:marLeft w:val="0"/>
                                                                                                              <w:marRight w:val="0"/>
                                                                                                              <w:marTop w:val="0"/>
                                                                                                              <w:marBottom w:val="0"/>
                                                                                                              <w:divBdr>
                                                                                                                <w:top w:val="none" w:sz="0" w:space="0" w:color="auto"/>
                                                                                                                <w:left w:val="none" w:sz="0" w:space="0" w:color="auto"/>
                                                                                                                <w:bottom w:val="none" w:sz="0" w:space="0" w:color="auto"/>
                                                                                                                <w:right w:val="none" w:sz="0" w:space="0" w:color="auto"/>
                                                                                                              </w:divBdr>
                                                                                                              <w:divsChild>
                                                                                                                <w:div w:id="2019190981">
                                                                                                                  <w:marLeft w:val="0"/>
                                                                                                                  <w:marRight w:val="0"/>
                                                                                                                  <w:marTop w:val="0"/>
                                                                                                                  <w:marBottom w:val="0"/>
                                                                                                                  <w:divBdr>
                                                                                                                    <w:top w:val="none" w:sz="0" w:space="0" w:color="auto"/>
                                                                                                                    <w:left w:val="none" w:sz="0" w:space="0" w:color="auto"/>
                                                                                                                    <w:bottom w:val="none" w:sz="0" w:space="0" w:color="auto"/>
                                                                                                                    <w:right w:val="none" w:sz="0" w:space="0" w:color="auto"/>
                                                                                                                  </w:divBdr>
                                                                                                                  <w:divsChild>
                                                                                                                    <w:div w:id="272635355">
                                                                                                                      <w:marLeft w:val="0"/>
                                                                                                                      <w:marRight w:val="0"/>
                                                                                                                      <w:marTop w:val="0"/>
                                                                                                                      <w:marBottom w:val="0"/>
                                                                                                                      <w:divBdr>
                                                                                                                        <w:top w:val="none" w:sz="0" w:space="0" w:color="auto"/>
                                                                                                                        <w:left w:val="none" w:sz="0" w:space="0" w:color="auto"/>
                                                                                                                        <w:bottom w:val="none" w:sz="0" w:space="0" w:color="auto"/>
                                                                                                                        <w:right w:val="none" w:sz="0" w:space="0" w:color="auto"/>
                                                                                                                      </w:divBdr>
                                                                                                                      <w:divsChild>
                                                                                                                        <w:div w:id="296758863">
                                                                                                                          <w:marLeft w:val="0"/>
                                                                                                                          <w:marRight w:val="0"/>
                                                                                                                          <w:marTop w:val="0"/>
                                                                                                                          <w:marBottom w:val="0"/>
                                                                                                                          <w:divBdr>
                                                                                                                            <w:top w:val="none" w:sz="0" w:space="0" w:color="auto"/>
                                                                                                                            <w:left w:val="none" w:sz="0" w:space="0" w:color="auto"/>
                                                                                                                            <w:bottom w:val="none" w:sz="0" w:space="0" w:color="auto"/>
                                                                                                                            <w:right w:val="none" w:sz="0" w:space="0" w:color="auto"/>
                                                                                                                          </w:divBdr>
                                                                                                                          <w:divsChild>
                                                                                                                            <w:div w:id="257907949">
                                                                                                                              <w:marLeft w:val="0"/>
                                                                                                                              <w:marRight w:val="0"/>
                                                                                                                              <w:marTop w:val="0"/>
                                                                                                                              <w:marBottom w:val="0"/>
                                                                                                                              <w:divBdr>
                                                                                                                                <w:top w:val="none" w:sz="0" w:space="0" w:color="auto"/>
                                                                                                                                <w:left w:val="none" w:sz="0" w:space="0" w:color="auto"/>
                                                                                                                                <w:bottom w:val="none" w:sz="0" w:space="0" w:color="auto"/>
                                                                                                                                <w:right w:val="none" w:sz="0" w:space="0" w:color="auto"/>
                                                                                                                              </w:divBdr>
                                                                                                                              <w:divsChild>
                                                                                                                                <w:div w:id="72437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378391">
                                                                              <w:marLeft w:val="0"/>
                                                                              <w:marRight w:val="0"/>
                                                                              <w:marTop w:val="0"/>
                                                                              <w:marBottom w:val="180"/>
                                                                              <w:divBdr>
                                                                                <w:top w:val="none" w:sz="0" w:space="0" w:color="auto"/>
                                                                                <w:left w:val="none" w:sz="0" w:space="0" w:color="auto"/>
                                                                                <w:bottom w:val="none" w:sz="0" w:space="0" w:color="auto"/>
                                                                                <w:right w:val="none" w:sz="0" w:space="0" w:color="auto"/>
                                                                              </w:divBdr>
                                                                              <w:divsChild>
                                                                                <w:div w:id="1779837651">
                                                                                  <w:marLeft w:val="0"/>
                                                                                  <w:marRight w:val="0"/>
                                                                                  <w:marTop w:val="0"/>
                                                                                  <w:marBottom w:val="0"/>
                                                                                  <w:divBdr>
                                                                                    <w:top w:val="none" w:sz="0" w:space="0" w:color="auto"/>
                                                                                    <w:left w:val="none" w:sz="0" w:space="0" w:color="auto"/>
                                                                                    <w:bottom w:val="none" w:sz="0" w:space="0" w:color="auto"/>
                                                                                    <w:right w:val="none" w:sz="0" w:space="0" w:color="auto"/>
                                                                                  </w:divBdr>
                                                                                  <w:divsChild>
                                                                                    <w:div w:id="759452053">
                                                                                      <w:marLeft w:val="0"/>
                                                                                      <w:marRight w:val="0"/>
                                                                                      <w:marTop w:val="0"/>
                                                                                      <w:marBottom w:val="0"/>
                                                                                      <w:divBdr>
                                                                                        <w:top w:val="none" w:sz="0" w:space="0" w:color="auto"/>
                                                                                        <w:left w:val="none" w:sz="0" w:space="0" w:color="auto"/>
                                                                                        <w:bottom w:val="none" w:sz="0" w:space="0" w:color="auto"/>
                                                                                        <w:right w:val="none" w:sz="0" w:space="0" w:color="auto"/>
                                                                                      </w:divBdr>
                                                                                      <w:divsChild>
                                                                                        <w:div w:id="1007755814">
                                                                                          <w:marLeft w:val="0"/>
                                                                                          <w:marRight w:val="0"/>
                                                                                          <w:marTop w:val="0"/>
                                                                                          <w:marBottom w:val="0"/>
                                                                                          <w:divBdr>
                                                                                            <w:top w:val="none" w:sz="0" w:space="0" w:color="auto"/>
                                                                                            <w:left w:val="none" w:sz="0" w:space="0" w:color="auto"/>
                                                                                            <w:bottom w:val="none" w:sz="0" w:space="0" w:color="auto"/>
                                                                                            <w:right w:val="none" w:sz="0" w:space="0" w:color="auto"/>
                                                                                          </w:divBdr>
                                                                                          <w:divsChild>
                                                                                            <w:div w:id="1755086308">
                                                                                              <w:marLeft w:val="0"/>
                                                                                              <w:marRight w:val="0"/>
                                                                                              <w:marTop w:val="0"/>
                                                                                              <w:marBottom w:val="0"/>
                                                                                              <w:divBdr>
                                                                                                <w:top w:val="single" w:sz="4" w:space="6" w:color="auto"/>
                                                                                                <w:left w:val="single" w:sz="4" w:space="12" w:color="auto"/>
                                                                                                <w:bottom w:val="single" w:sz="4" w:space="6" w:color="auto"/>
                                                                                                <w:right w:val="single" w:sz="4" w:space="12" w:color="auto"/>
                                                                                              </w:divBdr>
                                                                                              <w:divsChild>
                                                                                                <w:div w:id="206382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835745">
                                                                                  <w:marLeft w:val="0"/>
                                                                                  <w:marRight w:val="0"/>
                                                                                  <w:marTop w:val="0"/>
                                                                                  <w:marBottom w:val="0"/>
                                                                                  <w:divBdr>
                                                                                    <w:top w:val="none" w:sz="0" w:space="0" w:color="auto"/>
                                                                                    <w:left w:val="none" w:sz="0" w:space="0" w:color="auto"/>
                                                                                    <w:bottom w:val="none" w:sz="0" w:space="0" w:color="auto"/>
                                                                                    <w:right w:val="none" w:sz="0" w:space="0" w:color="auto"/>
                                                                                  </w:divBdr>
                                                                                  <w:divsChild>
                                                                                    <w:div w:id="622881221">
                                                                                      <w:marLeft w:val="30"/>
                                                                                      <w:marRight w:val="30"/>
                                                                                      <w:marTop w:val="0"/>
                                                                                      <w:marBottom w:val="0"/>
                                                                                      <w:divBdr>
                                                                                        <w:top w:val="none" w:sz="0" w:space="0" w:color="auto"/>
                                                                                        <w:left w:val="none" w:sz="0" w:space="0" w:color="auto"/>
                                                                                        <w:bottom w:val="none" w:sz="0" w:space="0" w:color="auto"/>
                                                                                        <w:right w:val="none" w:sz="0" w:space="0" w:color="auto"/>
                                                                                      </w:divBdr>
                                                                                      <w:divsChild>
                                                                                        <w:div w:id="2073887802">
                                                                                          <w:marLeft w:val="0"/>
                                                                                          <w:marRight w:val="0"/>
                                                                                          <w:marTop w:val="0"/>
                                                                                          <w:marBottom w:val="0"/>
                                                                                          <w:divBdr>
                                                                                            <w:top w:val="none" w:sz="0" w:space="0" w:color="auto"/>
                                                                                            <w:left w:val="none" w:sz="0" w:space="0" w:color="auto"/>
                                                                                            <w:bottom w:val="none" w:sz="0" w:space="0" w:color="auto"/>
                                                                                            <w:right w:val="none" w:sz="0" w:space="0" w:color="auto"/>
                                                                                          </w:divBdr>
                                                                                          <w:divsChild>
                                                                                            <w:div w:id="920065873">
                                                                                              <w:marLeft w:val="0"/>
                                                                                              <w:marRight w:val="0"/>
                                                                                              <w:marTop w:val="0"/>
                                                                                              <w:marBottom w:val="0"/>
                                                                                              <w:divBdr>
                                                                                                <w:top w:val="none" w:sz="0" w:space="0" w:color="auto"/>
                                                                                                <w:left w:val="none" w:sz="0" w:space="0" w:color="auto"/>
                                                                                                <w:bottom w:val="none" w:sz="0" w:space="0" w:color="auto"/>
                                                                                                <w:right w:val="none" w:sz="0" w:space="0" w:color="auto"/>
                                                                                              </w:divBdr>
                                                                                              <w:divsChild>
                                                                                                <w:div w:id="1284381205">
                                                                                                  <w:marLeft w:val="0"/>
                                                                                                  <w:marRight w:val="0"/>
                                                                                                  <w:marTop w:val="0"/>
                                                                                                  <w:marBottom w:val="0"/>
                                                                                                  <w:divBdr>
                                                                                                    <w:top w:val="none" w:sz="0" w:space="0" w:color="auto"/>
                                                                                                    <w:left w:val="none" w:sz="0" w:space="0" w:color="auto"/>
                                                                                                    <w:bottom w:val="none" w:sz="0" w:space="0" w:color="auto"/>
                                                                                                    <w:right w:val="none" w:sz="0" w:space="0" w:color="auto"/>
                                                                                                  </w:divBdr>
                                                                                                  <w:divsChild>
                                                                                                    <w:div w:id="2065643352">
                                                                                                      <w:marLeft w:val="0"/>
                                                                                                      <w:marRight w:val="0"/>
                                                                                                      <w:marTop w:val="0"/>
                                                                                                      <w:marBottom w:val="0"/>
                                                                                                      <w:divBdr>
                                                                                                        <w:top w:val="none" w:sz="0" w:space="0" w:color="auto"/>
                                                                                                        <w:left w:val="none" w:sz="0" w:space="0" w:color="auto"/>
                                                                                                        <w:bottom w:val="none" w:sz="0" w:space="0" w:color="auto"/>
                                                                                                        <w:right w:val="none" w:sz="0" w:space="0" w:color="auto"/>
                                                                                                      </w:divBdr>
                                                                                                    </w:div>
                                                                                                  </w:divsChild>
                                                                                                </w:div>
                                                                                                <w:div w:id="2059625734">
                                                                                                  <w:marLeft w:val="0"/>
                                                                                                  <w:marRight w:val="0"/>
                                                                                                  <w:marTop w:val="120"/>
                                                                                                  <w:marBottom w:val="480"/>
                                                                                                  <w:divBdr>
                                                                                                    <w:top w:val="none" w:sz="0" w:space="0" w:color="auto"/>
                                                                                                    <w:left w:val="none" w:sz="0" w:space="0" w:color="auto"/>
                                                                                                    <w:bottom w:val="none" w:sz="0" w:space="0" w:color="auto"/>
                                                                                                    <w:right w:val="none" w:sz="0" w:space="0" w:color="auto"/>
                                                                                                  </w:divBdr>
                                                                                                  <w:divsChild>
                                                                                                    <w:div w:id="1925990909">
                                                                                                      <w:marLeft w:val="0"/>
                                                                                                      <w:marRight w:val="0"/>
                                                                                                      <w:marTop w:val="0"/>
                                                                                                      <w:marBottom w:val="0"/>
                                                                                                      <w:divBdr>
                                                                                                        <w:top w:val="none" w:sz="0" w:space="0" w:color="auto"/>
                                                                                                        <w:left w:val="none" w:sz="0" w:space="0" w:color="auto"/>
                                                                                                        <w:bottom w:val="none" w:sz="0" w:space="0" w:color="auto"/>
                                                                                                        <w:right w:val="none" w:sz="0" w:space="0" w:color="auto"/>
                                                                                                      </w:divBdr>
                                                                                                      <w:divsChild>
                                                                                                        <w:div w:id="1862236231">
                                                                                                          <w:marLeft w:val="0"/>
                                                                                                          <w:marRight w:val="0"/>
                                                                                                          <w:marTop w:val="0"/>
                                                                                                          <w:marBottom w:val="0"/>
                                                                                                          <w:divBdr>
                                                                                                            <w:top w:val="none" w:sz="0" w:space="0" w:color="auto"/>
                                                                                                            <w:left w:val="none" w:sz="0" w:space="0" w:color="auto"/>
                                                                                                            <w:bottom w:val="none" w:sz="0" w:space="0" w:color="auto"/>
                                                                                                            <w:right w:val="none" w:sz="0" w:space="0" w:color="auto"/>
                                                                                                          </w:divBdr>
                                                                                                          <w:divsChild>
                                                                                                            <w:div w:id="1183517903">
                                                                                                              <w:marLeft w:val="0"/>
                                                                                                              <w:marRight w:val="0"/>
                                                                                                              <w:marTop w:val="0"/>
                                                                                                              <w:marBottom w:val="0"/>
                                                                                                              <w:divBdr>
                                                                                                                <w:top w:val="none" w:sz="0" w:space="0" w:color="auto"/>
                                                                                                                <w:left w:val="none" w:sz="0" w:space="0" w:color="auto"/>
                                                                                                                <w:bottom w:val="none" w:sz="0" w:space="0" w:color="auto"/>
                                                                                                                <w:right w:val="none" w:sz="0" w:space="0" w:color="auto"/>
                                                                                                              </w:divBdr>
                                                                                                              <w:divsChild>
                                                                                                                <w:div w:id="1536304990">
                                                                                                                  <w:marLeft w:val="0"/>
                                                                                                                  <w:marRight w:val="0"/>
                                                                                                                  <w:marTop w:val="0"/>
                                                                                                                  <w:marBottom w:val="0"/>
                                                                                                                  <w:divBdr>
                                                                                                                    <w:top w:val="none" w:sz="0" w:space="0" w:color="auto"/>
                                                                                                                    <w:left w:val="none" w:sz="0" w:space="0" w:color="auto"/>
                                                                                                                    <w:bottom w:val="none" w:sz="0" w:space="0" w:color="auto"/>
                                                                                                                    <w:right w:val="none" w:sz="0" w:space="0" w:color="auto"/>
                                                                                                                  </w:divBdr>
                                                                                                                  <w:divsChild>
                                                                                                                    <w:div w:id="1807039972">
                                                                                                                      <w:marLeft w:val="0"/>
                                                                                                                      <w:marRight w:val="0"/>
                                                                                                                      <w:marTop w:val="0"/>
                                                                                                                      <w:marBottom w:val="0"/>
                                                                                                                      <w:divBdr>
                                                                                                                        <w:top w:val="none" w:sz="0" w:space="0" w:color="auto"/>
                                                                                                                        <w:left w:val="none" w:sz="0" w:space="0" w:color="auto"/>
                                                                                                                        <w:bottom w:val="none" w:sz="0" w:space="0" w:color="auto"/>
                                                                                                                        <w:right w:val="none" w:sz="0" w:space="0" w:color="auto"/>
                                                                                                                      </w:divBdr>
                                                                                                                      <w:divsChild>
                                                                                                                        <w:div w:id="475950934">
                                                                                                                          <w:marLeft w:val="0"/>
                                                                                                                          <w:marRight w:val="0"/>
                                                                                                                          <w:marTop w:val="0"/>
                                                                                                                          <w:marBottom w:val="0"/>
                                                                                                                          <w:divBdr>
                                                                                                                            <w:top w:val="none" w:sz="0" w:space="0" w:color="auto"/>
                                                                                                                            <w:left w:val="none" w:sz="0" w:space="0" w:color="auto"/>
                                                                                                                            <w:bottom w:val="none" w:sz="0" w:space="0" w:color="auto"/>
                                                                                                                            <w:right w:val="none" w:sz="0" w:space="0" w:color="auto"/>
                                                                                                                          </w:divBdr>
                                                                                                                          <w:divsChild>
                                                                                                                            <w:div w:id="153883960">
                                                                                                                              <w:marLeft w:val="0"/>
                                                                                                                              <w:marRight w:val="0"/>
                                                                                                                              <w:marTop w:val="0"/>
                                                                                                                              <w:marBottom w:val="0"/>
                                                                                                                              <w:divBdr>
                                                                                                                                <w:top w:val="none" w:sz="0" w:space="0" w:color="auto"/>
                                                                                                                                <w:left w:val="none" w:sz="0" w:space="0" w:color="auto"/>
                                                                                                                                <w:bottom w:val="none" w:sz="0" w:space="0" w:color="auto"/>
                                                                                                                                <w:right w:val="none" w:sz="0" w:space="0" w:color="auto"/>
                                                                                                                              </w:divBdr>
                                                                                                                              <w:divsChild>
                                                                                                                                <w:div w:id="112689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5666608">
                                                                              <w:marLeft w:val="0"/>
                                                                              <w:marRight w:val="0"/>
                                                                              <w:marTop w:val="0"/>
                                                                              <w:marBottom w:val="180"/>
                                                                              <w:divBdr>
                                                                                <w:top w:val="none" w:sz="0" w:space="0" w:color="auto"/>
                                                                                <w:left w:val="none" w:sz="0" w:space="0" w:color="auto"/>
                                                                                <w:bottom w:val="none" w:sz="0" w:space="0" w:color="auto"/>
                                                                                <w:right w:val="none" w:sz="0" w:space="0" w:color="auto"/>
                                                                              </w:divBdr>
                                                                              <w:divsChild>
                                                                                <w:div w:id="2032606409">
                                                                                  <w:marLeft w:val="0"/>
                                                                                  <w:marRight w:val="0"/>
                                                                                  <w:marTop w:val="0"/>
                                                                                  <w:marBottom w:val="0"/>
                                                                                  <w:divBdr>
                                                                                    <w:top w:val="none" w:sz="0" w:space="0" w:color="auto"/>
                                                                                    <w:left w:val="none" w:sz="0" w:space="0" w:color="auto"/>
                                                                                    <w:bottom w:val="none" w:sz="0" w:space="0" w:color="auto"/>
                                                                                    <w:right w:val="none" w:sz="0" w:space="0" w:color="auto"/>
                                                                                  </w:divBdr>
                                                                                  <w:divsChild>
                                                                                    <w:div w:id="531572855">
                                                                                      <w:marLeft w:val="0"/>
                                                                                      <w:marRight w:val="0"/>
                                                                                      <w:marTop w:val="0"/>
                                                                                      <w:marBottom w:val="0"/>
                                                                                      <w:divBdr>
                                                                                        <w:top w:val="none" w:sz="0" w:space="0" w:color="auto"/>
                                                                                        <w:left w:val="none" w:sz="0" w:space="0" w:color="auto"/>
                                                                                        <w:bottom w:val="none" w:sz="0" w:space="0" w:color="auto"/>
                                                                                        <w:right w:val="none" w:sz="0" w:space="0" w:color="auto"/>
                                                                                      </w:divBdr>
                                                                                      <w:divsChild>
                                                                                        <w:div w:id="843518795">
                                                                                          <w:marLeft w:val="0"/>
                                                                                          <w:marRight w:val="0"/>
                                                                                          <w:marTop w:val="0"/>
                                                                                          <w:marBottom w:val="0"/>
                                                                                          <w:divBdr>
                                                                                            <w:top w:val="none" w:sz="0" w:space="0" w:color="auto"/>
                                                                                            <w:left w:val="none" w:sz="0" w:space="0" w:color="auto"/>
                                                                                            <w:bottom w:val="none" w:sz="0" w:space="0" w:color="auto"/>
                                                                                            <w:right w:val="none" w:sz="0" w:space="0" w:color="auto"/>
                                                                                          </w:divBdr>
                                                                                          <w:divsChild>
                                                                                            <w:div w:id="1629356213">
                                                                                              <w:marLeft w:val="0"/>
                                                                                              <w:marRight w:val="0"/>
                                                                                              <w:marTop w:val="0"/>
                                                                                              <w:marBottom w:val="0"/>
                                                                                              <w:divBdr>
                                                                                                <w:top w:val="single" w:sz="4" w:space="6" w:color="auto"/>
                                                                                                <w:left w:val="single" w:sz="4" w:space="12" w:color="auto"/>
                                                                                                <w:bottom w:val="single" w:sz="4" w:space="6" w:color="auto"/>
                                                                                                <w:right w:val="single" w:sz="4" w:space="12" w:color="auto"/>
                                                                                              </w:divBdr>
                                                                                              <w:divsChild>
                                                                                                <w:div w:id="119788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702857">
                                                                                  <w:marLeft w:val="0"/>
                                                                                  <w:marRight w:val="0"/>
                                                                                  <w:marTop w:val="0"/>
                                                                                  <w:marBottom w:val="0"/>
                                                                                  <w:divBdr>
                                                                                    <w:top w:val="none" w:sz="0" w:space="0" w:color="auto"/>
                                                                                    <w:left w:val="none" w:sz="0" w:space="0" w:color="auto"/>
                                                                                    <w:bottom w:val="none" w:sz="0" w:space="0" w:color="auto"/>
                                                                                    <w:right w:val="none" w:sz="0" w:space="0" w:color="auto"/>
                                                                                  </w:divBdr>
                                                                                  <w:divsChild>
                                                                                    <w:div w:id="973485003">
                                                                                      <w:marLeft w:val="30"/>
                                                                                      <w:marRight w:val="30"/>
                                                                                      <w:marTop w:val="0"/>
                                                                                      <w:marBottom w:val="0"/>
                                                                                      <w:divBdr>
                                                                                        <w:top w:val="none" w:sz="0" w:space="0" w:color="auto"/>
                                                                                        <w:left w:val="none" w:sz="0" w:space="0" w:color="auto"/>
                                                                                        <w:bottom w:val="none" w:sz="0" w:space="0" w:color="auto"/>
                                                                                        <w:right w:val="none" w:sz="0" w:space="0" w:color="auto"/>
                                                                                      </w:divBdr>
                                                                                      <w:divsChild>
                                                                                        <w:div w:id="36202431">
                                                                                          <w:marLeft w:val="0"/>
                                                                                          <w:marRight w:val="0"/>
                                                                                          <w:marTop w:val="0"/>
                                                                                          <w:marBottom w:val="0"/>
                                                                                          <w:divBdr>
                                                                                            <w:top w:val="none" w:sz="0" w:space="0" w:color="auto"/>
                                                                                            <w:left w:val="none" w:sz="0" w:space="0" w:color="auto"/>
                                                                                            <w:bottom w:val="none" w:sz="0" w:space="0" w:color="auto"/>
                                                                                            <w:right w:val="none" w:sz="0" w:space="0" w:color="auto"/>
                                                                                          </w:divBdr>
                                                                                          <w:divsChild>
                                                                                            <w:div w:id="889264363">
                                                                                              <w:marLeft w:val="0"/>
                                                                                              <w:marRight w:val="0"/>
                                                                                              <w:marTop w:val="0"/>
                                                                                              <w:marBottom w:val="0"/>
                                                                                              <w:divBdr>
                                                                                                <w:top w:val="none" w:sz="0" w:space="0" w:color="auto"/>
                                                                                                <w:left w:val="none" w:sz="0" w:space="0" w:color="auto"/>
                                                                                                <w:bottom w:val="none" w:sz="0" w:space="0" w:color="auto"/>
                                                                                                <w:right w:val="none" w:sz="0" w:space="0" w:color="auto"/>
                                                                                              </w:divBdr>
                                                                                              <w:divsChild>
                                                                                                <w:div w:id="203104636">
                                                                                                  <w:marLeft w:val="0"/>
                                                                                                  <w:marRight w:val="0"/>
                                                                                                  <w:marTop w:val="0"/>
                                                                                                  <w:marBottom w:val="0"/>
                                                                                                  <w:divBdr>
                                                                                                    <w:top w:val="none" w:sz="0" w:space="0" w:color="auto"/>
                                                                                                    <w:left w:val="none" w:sz="0" w:space="0" w:color="auto"/>
                                                                                                    <w:bottom w:val="none" w:sz="0" w:space="0" w:color="auto"/>
                                                                                                    <w:right w:val="none" w:sz="0" w:space="0" w:color="auto"/>
                                                                                                  </w:divBdr>
                                                                                                  <w:divsChild>
                                                                                                    <w:div w:id="1254509784">
                                                                                                      <w:marLeft w:val="0"/>
                                                                                                      <w:marRight w:val="0"/>
                                                                                                      <w:marTop w:val="0"/>
                                                                                                      <w:marBottom w:val="0"/>
                                                                                                      <w:divBdr>
                                                                                                        <w:top w:val="none" w:sz="0" w:space="0" w:color="auto"/>
                                                                                                        <w:left w:val="none" w:sz="0" w:space="0" w:color="auto"/>
                                                                                                        <w:bottom w:val="none" w:sz="0" w:space="0" w:color="auto"/>
                                                                                                        <w:right w:val="none" w:sz="0" w:space="0" w:color="auto"/>
                                                                                                      </w:divBdr>
                                                                                                    </w:div>
                                                                                                  </w:divsChild>
                                                                                                </w:div>
                                                                                                <w:div w:id="266041560">
                                                                                                  <w:marLeft w:val="0"/>
                                                                                                  <w:marRight w:val="0"/>
                                                                                                  <w:marTop w:val="120"/>
                                                                                                  <w:marBottom w:val="480"/>
                                                                                                  <w:divBdr>
                                                                                                    <w:top w:val="none" w:sz="0" w:space="0" w:color="auto"/>
                                                                                                    <w:left w:val="none" w:sz="0" w:space="0" w:color="auto"/>
                                                                                                    <w:bottom w:val="none" w:sz="0" w:space="0" w:color="auto"/>
                                                                                                    <w:right w:val="none" w:sz="0" w:space="0" w:color="auto"/>
                                                                                                  </w:divBdr>
                                                                                                  <w:divsChild>
                                                                                                    <w:div w:id="1124544456">
                                                                                                      <w:marLeft w:val="0"/>
                                                                                                      <w:marRight w:val="0"/>
                                                                                                      <w:marTop w:val="0"/>
                                                                                                      <w:marBottom w:val="0"/>
                                                                                                      <w:divBdr>
                                                                                                        <w:top w:val="none" w:sz="0" w:space="0" w:color="auto"/>
                                                                                                        <w:left w:val="none" w:sz="0" w:space="0" w:color="auto"/>
                                                                                                        <w:bottom w:val="none" w:sz="0" w:space="0" w:color="auto"/>
                                                                                                        <w:right w:val="none" w:sz="0" w:space="0" w:color="auto"/>
                                                                                                      </w:divBdr>
                                                                                                      <w:divsChild>
                                                                                                        <w:div w:id="945699322">
                                                                                                          <w:marLeft w:val="0"/>
                                                                                                          <w:marRight w:val="0"/>
                                                                                                          <w:marTop w:val="0"/>
                                                                                                          <w:marBottom w:val="0"/>
                                                                                                          <w:divBdr>
                                                                                                            <w:top w:val="none" w:sz="0" w:space="0" w:color="auto"/>
                                                                                                            <w:left w:val="none" w:sz="0" w:space="0" w:color="auto"/>
                                                                                                            <w:bottom w:val="none" w:sz="0" w:space="0" w:color="auto"/>
                                                                                                            <w:right w:val="none" w:sz="0" w:space="0" w:color="auto"/>
                                                                                                          </w:divBdr>
                                                                                                          <w:divsChild>
                                                                                                            <w:div w:id="1628662906">
                                                                                                              <w:marLeft w:val="0"/>
                                                                                                              <w:marRight w:val="0"/>
                                                                                                              <w:marTop w:val="0"/>
                                                                                                              <w:marBottom w:val="0"/>
                                                                                                              <w:divBdr>
                                                                                                                <w:top w:val="none" w:sz="0" w:space="0" w:color="auto"/>
                                                                                                                <w:left w:val="none" w:sz="0" w:space="0" w:color="auto"/>
                                                                                                                <w:bottom w:val="none" w:sz="0" w:space="0" w:color="auto"/>
                                                                                                                <w:right w:val="none" w:sz="0" w:space="0" w:color="auto"/>
                                                                                                              </w:divBdr>
                                                                                                              <w:divsChild>
                                                                                                                <w:div w:id="95909982">
                                                                                                                  <w:marLeft w:val="0"/>
                                                                                                                  <w:marRight w:val="0"/>
                                                                                                                  <w:marTop w:val="0"/>
                                                                                                                  <w:marBottom w:val="0"/>
                                                                                                                  <w:divBdr>
                                                                                                                    <w:top w:val="none" w:sz="0" w:space="0" w:color="auto"/>
                                                                                                                    <w:left w:val="none" w:sz="0" w:space="0" w:color="auto"/>
                                                                                                                    <w:bottom w:val="none" w:sz="0" w:space="0" w:color="auto"/>
                                                                                                                    <w:right w:val="none" w:sz="0" w:space="0" w:color="auto"/>
                                                                                                                  </w:divBdr>
                                                                                                                  <w:divsChild>
                                                                                                                    <w:div w:id="79834979">
                                                                                                                      <w:marLeft w:val="0"/>
                                                                                                                      <w:marRight w:val="0"/>
                                                                                                                      <w:marTop w:val="0"/>
                                                                                                                      <w:marBottom w:val="0"/>
                                                                                                                      <w:divBdr>
                                                                                                                        <w:top w:val="none" w:sz="0" w:space="0" w:color="auto"/>
                                                                                                                        <w:left w:val="none" w:sz="0" w:space="0" w:color="auto"/>
                                                                                                                        <w:bottom w:val="none" w:sz="0" w:space="0" w:color="auto"/>
                                                                                                                        <w:right w:val="none" w:sz="0" w:space="0" w:color="auto"/>
                                                                                                                      </w:divBdr>
                                                                                                                      <w:divsChild>
                                                                                                                        <w:div w:id="730007135">
                                                                                                                          <w:marLeft w:val="0"/>
                                                                                                                          <w:marRight w:val="0"/>
                                                                                                                          <w:marTop w:val="0"/>
                                                                                                                          <w:marBottom w:val="0"/>
                                                                                                                          <w:divBdr>
                                                                                                                            <w:top w:val="none" w:sz="0" w:space="0" w:color="auto"/>
                                                                                                                            <w:left w:val="none" w:sz="0" w:space="0" w:color="auto"/>
                                                                                                                            <w:bottom w:val="none" w:sz="0" w:space="0" w:color="auto"/>
                                                                                                                            <w:right w:val="none" w:sz="0" w:space="0" w:color="auto"/>
                                                                                                                          </w:divBdr>
                                                                                                                          <w:divsChild>
                                                                                                                            <w:div w:id="527256496">
                                                                                                                              <w:marLeft w:val="0"/>
                                                                                                                              <w:marRight w:val="0"/>
                                                                                                                              <w:marTop w:val="0"/>
                                                                                                                              <w:marBottom w:val="0"/>
                                                                                                                              <w:divBdr>
                                                                                                                                <w:top w:val="none" w:sz="0" w:space="0" w:color="auto"/>
                                                                                                                                <w:left w:val="none" w:sz="0" w:space="0" w:color="auto"/>
                                                                                                                                <w:bottom w:val="none" w:sz="0" w:space="0" w:color="auto"/>
                                                                                                                                <w:right w:val="none" w:sz="0" w:space="0" w:color="auto"/>
                                                                                                                              </w:divBdr>
                                                                                                                              <w:divsChild>
                                                                                                                                <w:div w:id="203831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3769962">
                                                                              <w:marLeft w:val="0"/>
                                                                              <w:marRight w:val="0"/>
                                                                              <w:marTop w:val="0"/>
                                                                              <w:marBottom w:val="180"/>
                                                                              <w:divBdr>
                                                                                <w:top w:val="none" w:sz="0" w:space="0" w:color="auto"/>
                                                                                <w:left w:val="none" w:sz="0" w:space="0" w:color="auto"/>
                                                                                <w:bottom w:val="none" w:sz="0" w:space="0" w:color="auto"/>
                                                                                <w:right w:val="none" w:sz="0" w:space="0" w:color="auto"/>
                                                                              </w:divBdr>
                                                                              <w:divsChild>
                                                                                <w:div w:id="347291726">
                                                                                  <w:marLeft w:val="0"/>
                                                                                  <w:marRight w:val="0"/>
                                                                                  <w:marTop w:val="0"/>
                                                                                  <w:marBottom w:val="0"/>
                                                                                  <w:divBdr>
                                                                                    <w:top w:val="none" w:sz="0" w:space="0" w:color="auto"/>
                                                                                    <w:left w:val="none" w:sz="0" w:space="0" w:color="auto"/>
                                                                                    <w:bottom w:val="none" w:sz="0" w:space="0" w:color="auto"/>
                                                                                    <w:right w:val="none" w:sz="0" w:space="0" w:color="auto"/>
                                                                                  </w:divBdr>
                                                                                  <w:divsChild>
                                                                                    <w:div w:id="2022857031">
                                                                                      <w:marLeft w:val="0"/>
                                                                                      <w:marRight w:val="0"/>
                                                                                      <w:marTop w:val="0"/>
                                                                                      <w:marBottom w:val="0"/>
                                                                                      <w:divBdr>
                                                                                        <w:top w:val="none" w:sz="0" w:space="0" w:color="auto"/>
                                                                                        <w:left w:val="none" w:sz="0" w:space="0" w:color="auto"/>
                                                                                        <w:bottom w:val="none" w:sz="0" w:space="0" w:color="auto"/>
                                                                                        <w:right w:val="none" w:sz="0" w:space="0" w:color="auto"/>
                                                                                      </w:divBdr>
                                                                                      <w:divsChild>
                                                                                        <w:div w:id="1974679195">
                                                                                          <w:marLeft w:val="0"/>
                                                                                          <w:marRight w:val="0"/>
                                                                                          <w:marTop w:val="0"/>
                                                                                          <w:marBottom w:val="0"/>
                                                                                          <w:divBdr>
                                                                                            <w:top w:val="none" w:sz="0" w:space="0" w:color="auto"/>
                                                                                            <w:left w:val="none" w:sz="0" w:space="0" w:color="auto"/>
                                                                                            <w:bottom w:val="none" w:sz="0" w:space="0" w:color="auto"/>
                                                                                            <w:right w:val="none" w:sz="0" w:space="0" w:color="auto"/>
                                                                                          </w:divBdr>
                                                                                          <w:divsChild>
                                                                                            <w:div w:id="301886051">
                                                                                              <w:marLeft w:val="0"/>
                                                                                              <w:marRight w:val="0"/>
                                                                                              <w:marTop w:val="0"/>
                                                                                              <w:marBottom w:val="0"/>
                                                                                              <w:divBdr>
                                                                                                <w:top w:val="single" w:sz="4" w:space="6" w:color="auto"/>
                                                                                                <w:left w:val="single" w:sz="4" w:space="12" w:color="auto"/>
                                                                                                <w:bottom w:val="single" w:sz="4" w:space="6" w:color="auto"/>
                                                                                                <w:right w:val="single" w:sz="4" w:space="12" w:color="auto"/>
                                                                                              </w:divBdr>
                                                                                              <w:divsChild>
                                                                                                <w:div w:id="20588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049796">
                                                                                  <w:marLeft w:val="0"/>
                                                                                  <w:marRight w:val="0"/>
                                                                                  <w:marTop w:val="0"/>
                                                                                  <w:marBottom w:val="0"/>
                                                                                  <w:divBdr>
                                                                                    <w:top w:val="none" w:sz="0" w:space="0" w:color="auto"/>
                                                                                    <w:left w:val="none" w:sz="0" w:space="0" w:color="auto"/>
                                                                                    <w:bottom w:val="none" w:sz="0" w:space="0" w:color="auto"/>
                                                                                    <w:right w:val="none" w:sz="0" w:space="0" w:color="auto"/>
                                                                                  </w:divBdr>
                                                                                  <w:divsChild>
                                                                                    <w:div w:id="421494378">
                                                                                      <w:marLeft w:val="30"/>
                                                                                      <w:marRight w:val="30"/>
                                                                                      <w:marTop w:val="0"/>
                                                                                      <w:marBottom w:val="0"/>
                                                                                      <w:divBdr>
                                                                                        <w:top w:val="none" w:sz="0" w:space="0" w:color="auto"/>
                                                                                        <w:left w:val="none" w:sz="0" w:space="0" w:color="auto"/>
                                                                                        <w:bottom w:val="none" w:sz="0" w:space="0" w:color="auto"/>
                                                                                        <w:right w:val="none" w:sz="0" w:space="0" w:color="auto"/>
                                                                                      </w:divBdr>
                                                                                      <w:divsChild>
                                                                                        <w:div w:id="945427398">
                                                                                          <w:marLeft w:val="0"/>
                                                                                          <w:marRight w:val="0"/>
                                                                                          <w:marTop w:val="0"/>
                                                                                          <w:marBottom w:val="0"/>
                                                                                          <w:divBdr>
                                                                                            <w:top w:val="none" w:sz="0" w:space="0" w:color="auto"/>
                                                                                            <w:left w:val="none" w:sz="0" w:space="0" w:color="auto"/>
                                                                                            <w:bottom w:val="none" w:sz="0" w:space="0" w:color="auto"/>
                                                                                            <w:right w:val="none" w:sz="0" w:space="0" w:color="auto"/>
                                                                                          </w:divBdr>
                                                                                          <w:divsChild>
                                                                                            <w:div w:id="659576823">
                                                                                              <w:marLeft w:val="0"/>
                                                                                              <w:marRight w:val="0"/>
                                                                                              <w:marTop w:val="0"/>
                                                                                              <w:marBottom w:val="0"/>
                                                                                              <w:divBdr>
                                                                                                <w:top w:val="none" w:sz="0" w:space="0" w:color="auto"/>
                                                                                                <w:left w:val="none" w:sz="0" w:space="0" w:color="auto"/>
                                                                                                <w:bottom w:val="none" w:sz="0" w:space="0" w:color="auto"/>
                                                                                                <w:right w:val="none" w:sz="0" w:space="0" w:color="auto"/>
                                                                                              </w:divBdr>
                                                                                              <w:divsChild>
                                                                                                <w:div w:id="416290279">
                                                                                                  <w:marLeft w:val="0"/>
                                                                                                  <w:marRight w:val="0"/>
                                                                                                  <w:marTop w:val="0"/>
                                                                                                  <w:marBottom w:val="0"/>
                                                                                                  <w:divBdr>
                                                                                                    <w:top w:val="none" w:sz="0" w:space="0" w:color="auto"/>
                                                                                                    <w:left w:val="none" w:sz="0" w:space="0" w:color="auto"/>
                                                                                                    <w:bottom w:val="none" w:sz="0" w:space="0" w:color="auto"/>
                                                                                                    <w:right w:val="none" w:sz="0" w:space="0" w:color="auto"/>
                                                                                                  </w:divBdr>
                                                                                                  <w:divsChild>
                                                                                                    <w:div w:id="499779959">
                                                                                                      <w:marLeft w:val="0"/>
                                                                                                      <w:marRight w:val="0"/>
                                                                                                      <w:marTop w:val="0"/>
                                                                                                      <w:marBottom w:val="0"/>
                                                                                                      <w:divBdr>
                                                                                                        <w:top w:val="none" w:sz="0" w:space="0" w:color="auto"/>
                                                                                                        <w:left w:val="none" w:sz="0" w:space="0" w:color="auto"/>
                                                                                                        <w:bottom w:val="none" w:sz="0" w:space="0" w:color="auto"/>
                                                                                                        <w:right w:val="none" w:sz="0" w:space="0" w:color="auto"/>
                                                                                                      </w:divBdr>
                                                                                                    </w:div>
                                                                                                  </w:divsChild>
                                                                                                </w:div>
                                                                                                <w:div w:id="852108819">
                                                                                                  <w:marLeft w:val="0"/>
                                                                                                  <w:marRight w:val="0"/>
                                                                                                  <w:marTop w:val="120"/>
                                                                                                  <w:marBottom w:val="480"/>
                                                                                                  <w:divBdr>
                                                                                                    <w:top w:val="none" w:sz="0" w:space="0" w:color="auto"/>
                                                                                                    <w:left w:val="none" w:sz="0" w:space="0" w:color="auto"/>
                                                                                                    <w:bottom w:val="none" w:sz="0" w:space="0" w:color="auto"/>
                                                                                                    <w:right w:val="none" w:sz="0" w:space="0" w:color="auto"/>
                                                                                                  </w:divBdr>
                                                                                                  <w:divsChild>
                                                                                                    <w:div w:id="865479778">
                                                                                                      <w:marLeft w:val="0"/>
                                                                                                      <w:marRight w:val="0"/>
                                                                                                      <w:marTop w:val="0"/>
                                                                                                      <w:marBottom w:val="0"/>
                                                                                                      <w:divBdr>
                                                                                                        <w:top w:val="none" w:sz="0" w:space="0" w:color="auto"/>
                                                                                                        <w:left w:val="none" w:sz="0" w:space="0" w:color="auto"/>
                                                                                                        <w:bottom w:val="none" w:sz="0" w:space="0" w:color="auto"/>
                                                                                                        <w:right w:val="none" w:sz="0" w:space="0" w:color="auto"/>
                                                                                                      </w:divBdr>
                                                                                                      <w:divsChild>
                                                                                                        <w:div w:id="1720130089">
                                                                                                          <w:marLeft w:val="0"/>
                                                                                                          <w:marRight w:val="0"/>
                                                                                                          <w:marTop w:val="0"/>
                                                                                                          <w:marBottom w:val="0"/>
                                                                                                          <w:divBdr>
                                                                                                            <w:top w:val="none" w:sz="0" w:space="0" w:color="auto"/>
                                                                                                            <w:left w:val="none" w:sz="0" w:space="0" w:color="auto"/>
                                                                                                            <w:bottom w:val="none" w:sz="0" w:space="0" w:color="auto"/>
                                                                                                            <w:right w:val="none" w:sz="0" w:space="0" w:color="auto"/>
                                                                                                          </w:divBdr>
                                                                                                          <w:divsChild>
                                                                                                            <w:div w:id="625431100">
                                                                                                              <w:marLeft w:val="0"/>
                                                                                                              <w:marRight w:val="0"/>
                                                                                                              <w:marTop w:val="0"/>
                                                                                                              <w:marBottom w:val="0"/>
                                                                                                              <w:divBdr>
                                                                                                                <w:top w:val="none" w:sz="0" w:space="0" w:color="auto"/>
                                                                                                                <w:left w:val="none" w:sz="0" w:space="0" w:color="auto"/>
                                                                                                                <w:bottom w:val="none" w:sz="0" w:space="0" w:color="auto"/>
                                                                                                                <w:right w:val="none" w:sz="0" w:space="0" w:color="auto"/>
                                                                                                              </w:divBdr>
                                                                                                              <w:divsChild>
                                                                                                                <w:div w:id="1707950175">
                                                                                                                  <w:marLeft w:val="0"/>
                                                                                                                  <w:marRight w:val="0"/>
                                                                                                                  <w:marTop w:val="0"/>
                                                                                                                  <w:marBottom w:val="0"/>
                                                                                                                  <w:divBdr>
                                                                                                                    <w:top w:val="none" w:sz="0" w:space="0" w:color="auto"/>
                                                                                                                    <w:left w:val="none" w:sz="0" w:space="0" w:color="auto"/>
                                                                                                                    <w:bottom w:val="none" w:sz="0" w:space="0" w:color="auto"/>
                                                                                                                    <w:right w:val="none" w:sz="0" w:space="0" w:color="auto"/>
                                                                                                                  </w:divBdr>
                                                                                                                  <w:divsChild>
                                                                                                                    <w:div w:id="1211961655">
                                                                                                                      <w:marLeft w:val="0"/>
                                                                                                                      <w:marRight w:val="0"/>
                                                                                                                      <w:marTop w:val="0"/>
                                                                                                                      <w:marBottom w:val="0"/>
                                                                                                                      <w:divBdr>
                                                                                                                        <w:top w:val="none" w:sz="0" w:space="0" w:color="auto"/>
                                                                                                                        <w:left w:val="none" w:sz="0" w:space="0" w:color="auto"/>
                                                                                                                        <w:bottom w:val="none" w:sz="0" w:space="0" w:color="auto"/>
                                                                                                                        <w:right w:val="none" w:sz="0" w:space="0" w:color="auto"/>
                                                                                                                      </w:divBdr>
                                                                                                                      <w:divsChild>
                                                                                                                        <w:div w:id="1147745699">
                                                                                                                          <w:marLeft w:val="0"/>
                                                                                                                          <w:marRight w:val="0"/>
                                                                                                                          <w:marTop w:val="0"/>
                                                                                                                          <w:marBottom w:val="0"/>
                                                                                                                          <w:divBdr>
                                                                                                                            <w:top w:val="none" w:sz="0" w:space="0" w:color="auto"/>
                                                                                                                            <w:left w:val="none" w:sz="0" w:space="0" w:color="auto"/>
                                                                                                                            <w:bottom w:val="none" w:sz="0" w:space="0" w:color="auto"/>
                                                                                                                            <w:right w:val="none" w:sz="0" w:space="0" w:color="auto"/>
                                                                                                                          </w:divBdr>
                                                                                                                          <w:divsChild>
                                                                                                                            <w:div w:id="1430932751">
                                                                                                                              <w:marLeft w:val="0"/>
                                                                                                                              <w:marRight w:val="0"/>
                                                                                                                              <w:marTop w:val="0"/>
                                                                                                                              <w:marBottom w:val="0"/>
                                                                                                                              <w:divBdr>
                                                                                                                                <w:top w:val="none" w:sz="0" w:space="0" w:color="auto"/>
                                                                                                                                <w:left w:val="none" w:sz="0" w:space="0" w:color="auto"/>
                                                                                                                                <w:bottom w:val="none" w:sz="0" w:space="0" w:color="auto"/>
                                                                                                                                <w:right w:val="none" w:sz="0" w:space="0" w:color="auto"/>
                                                                                                                              </w:divBdr>
                                                                                                                              <w:divsChild>
                                                                                                                                <w:div w:id="200108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9778229">
                                                                              <w:marLeft w:val="0"/>
                                                                              <w:marRight w:val="0"/>
                                                                              <w:marTop w:val="0"/>
                                                                              <w:marBottom w:val="180"/>
                                                                              <w:divBdr>
                                                                                <w:top w:val="none" w:sz="0" w:space="0" w:color="auto"/>
                                                                                <w:left w:val="none" w:sz="0" w:space="0" w:color="auto"/>
                                                                                <w:bottom w:val="none" w:sz="0" w:space="0" w:color="auto"/>
                                                                                <w:right w:val="none" w:sz="0" w:space="0" w:color="auto"/>
                                                                              </w:divBdr>
                                                                              <w:divsChild>
                                                                                <w:div w:id="2033990413">
                                                                                  <w:marLeft w:val="0"/>
                                                                                  <w:marRight w:val="0"/>
                                                                                  <w:marTop w:val="0"/>
                                                                                  <w:marBottom w:val="0"/>
                                                                                  <w:divBdr>
                                                                                    <w:top w:val="none" w:sz="0" w:space="0" w:color="auto"/>
                                                                                    <w:left w:val="none" w:sz="0" w:space="0" w:color="auto"/>
                                                                                    <w:bottom w:val="none" w:sz="0" w:space="0" w:color="auto"/>
                                                                                    <w:right w:val="none" w:sz="0" w:space="0" w:color="auto"/>
                                                                                  </w:divBdr>
                                                                                  <w:divsChild>
                                                                                    <w:div w:id="70547975">
                                                                                      <w:marLeft w:val="0"/>
                                                                                      <w:marRight w:val="0"/>
                                                                                      <w:marTop w:val="0"/>
                                                                                      <w:marBottom w:val="0"/>
                                                                                      <w:divBdr>
                                                                                        <w:top w:val="none" w:sz="0" w:space="0" w:color="auto"/>
                                                                                        <w:left w:val="none" w:sz="0" w:space="0" w:color="auto"/>
                                                                                        <w:bottom w:val="none" w:sz="0" w:space="0" w:color="auto"/>
                                                                                        <w:right w:val="none" w:sz="0" w:space="0" w:color="auto"/>
                                                                                      </w:divBdr>
                                                                                      <w:divsChild>
                                                                                        <w:div w:id="726883438">
                                                                                          <w:marLeft w:val="0"/>
                                                                                          <w:marRight w:val="0"/>
                                                                                          <w:marTop w:val="0"/>
                                                                                          <w:marBottom w:val="0"/>
                                                                                          <w:divBdr>
                                                                                            <w:top w:val="none" w:sz="0" w:space="0" w:color="auto"/>
                                                                                            <w:left w:val="none" w:sz="0" w:space="0" w:color="auto"/>
                                                                                            <w:bottom w:val="none" w:sz="0" w:space="0" w:color="auto"/>
                                                                                            <w:right w:val="none" w:sz="0" w:space="0" w:color="auto"/>
                                                                                          </w:divBdr>
                                                                                          <w:divsChild>
                                                                                            <w:div w:id="1939606059">
                                                                                              <w:marLeft w:val="0"/>
                                                                                              <w:marRight w:val="0"/>
                                                                                              <w:marTop w:val="0"/>
                                                                                              <w:marBottom w:val="0"/>
                                                                                              <w:divBdr>
                                                                                                <w:top w:val="single" w:sz="4" w:space="6" w:color="auto"/>
                                                                                                <w:left w:val="single" w:sz="4" w:space="12" w:color="auto"/>
                                                                                                <w:bottom w:val="single" w:sz="4" w:space="6" w:color="auto"/>
                                                                                                <w:right w:val="single" w:sz="4" w:space="12" w:color="auto"/>
                                                                                              </w:divBdr>
                                                                                              <w:divsChild>
                                                                                                <w:div w:id="13965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877911">
                                                                                  <w:marLeft w:val="0"/>
                                                                                  <w:marRight w:val="0"/>
                                                                                  <w:marTop w:val="0"/>
                                                                                  <w:marBottom w:val="0"/>
                                                                                  <w:divBdr>
                                                                                    <w:top w:val="none" w:sz="0" w:space="0" w:color="auto"/>
                                                                                    <w:left w:val="none" w:sz="0" w:space="0" w:color="auto"/>
                                                                                    <w:bottom w:val="none" w:sz="0" w:space="0" w:color="auto"/>
                                                                                    <w:right w:val="none" w:sz="0" w:space="0" w:color="auto"/>
                                                                                  </w:divBdr>
                                                                                  <w:divsChild>
                                                                                    <w:div w:id="1013654309">
                                                                                      <w:marLeft w:val="30"/>
                                                                                      <w:marRight w:val="30"/>
                                                                                      <w:marTop w:val="0"/>
                                                                                      <w:marBottom w:val="0"/>
                                                                                      <w:divBdr>
                                                                                        <w:top w:val="none" w:sz="0" w:space="0" w:color="auto"/>
                                                                                        <w:left w:val="none" w:sz="0" w:space="0" w:color="auto"/>
                                                                                        <w:bottom w:val="none" w:sz="0" w:space="0" w:color="auto"/>
                                                                                        <w:right w:val="none" w:sz="0" w:space="0" w:color="auto"/>
                                                                                      </w:divBdr>
                                                                                      <w:divsChild>
                                                                                        <w:div w:id="1310746860">
                                                                                          <w:marLeft w:val="0"/>
                                                                                          <w:marRight w:val="0"/>
                                                                                          <w:marTop w:val="0"/>
                                                                                          <w:marBottom w:val="0"/>
                                                                                          <w:divBdr>
                                                                                            <w:top w:val="none" w:sz="0" w:space="0" w:color="auto"/>
                                                                                            <w:left w:val="none" w:sz="0" w:space="0" w:color="auto"/>
                                                                                            <w:bottom w:val="none" w:sz="0" w:space="0" w:color="auto"/>
                                                                                            <w:right w:val="none" w:sz="0" w:space="0" w:color="auto"/>
                                                                                          </w:divBdr>
                                                                                          <w:divsChild>
                                                                                            <w:div w:id="1893614649">
                                                                                              <w:marLeft w:val="0"/>
                                                                                              <w:marRight w:val="0"/>
                                                                                              <w:marTop w:val="0"/>
                                                                                              <w:marBottom w:val="0"/>
                                                                                              <w:divBdr>
                                                                                                <w:top w:val="none" w:sz="0" w:space="0" w:color="auto"/>
                                                                                                <w:left w:val="none" w:sz="0" w:space="0" w:color="auto"/>
                                                                                                <w:bottom w:val="none" w:sz="0" w:space="0" w:color="auto"/>
                                                                                                <w:right w:val="none" w:sz="0" w:space="0" w:color="auto"/>
                                                                                              </w:divBdr>
                                                                                              <w:divsChild>
                                                                                                <w:div w:id="802504437">
                                                                                                  <w:marLeft w:val="0"/>
                                                                                                  <w:marRight w:val="0"/>
                                                                                                  <w:marTop w:val="0"/>
                                                                                                  <w:marBottom w:val="0"/>
                                                                                                  <w:divBdr>
                                                                                                    <w:top w:val="none" w:sz="0" w:space="0" w:color="auto"/>
                                                                                                    <w:left w:val="none" w:sz="0" w:space="0" w:color="auto"/>
                                                                                                    <w:bottom w:val="none" w:sz="0" w:space="0" w:color="auto"/>
                                                                                                    <w:right w:val="none" w:sz="0" w:space="0" w:color="auto"/>
                                                                                                  </w:divBdr>
                                                                                                  <w:divsChild>
                                                                                                    <w:div w:id="184633907">
                                                                                                      <w:marLeft w:val="0"/>
                                                                                                      <w:marRight w:val="0"/>
                                                                                                      <w:marTop w:val="0"/>
                                                                                                      <w:marBottom w:val="0"/>
                                                                                                      <w:divBdr>
                                                                                                        <w:top w:val="none" w:sz="0" w:space="0" w:color="auto"/>
                                                                                                        <w:left w:val="none" w:sz="0" w:space="0" w:color="auto"/>
                                                                                                        <w:bottom w:val="none" w:sz="0" w:space="0" w:color="auto"/>
                                                                                                        <w:right w:val="none" w:sz="0" w:space="0" w:color="auto"/>
                                                                                                      </w:divBdr>
                                                                                                    </w:div>
                                                                                                  </w:divsChild>
                                                                                                </w:div>
                                                                                                <w:div w:id="481233513">
                                                                                                  <w:marLeft w:val="0"/>
                                                                                                  <w:marRight w:val="0"/>
                                                                                                  <w:marTop w:val="120"/>
                                                                                                  <w:marBottom w:val="480"/>
                                                                                                  <w:divBdr>
                                                                                                    <w:top w:val="none" w:sz="0" w:space="0" w:color="auto"/>
                                                                                                    <w:left w:val="none" w:sz="0" w:space="0" w:color="auto"/>
                                                                                                    <w:bottom w:val="none" w:sz="0" w:space="0" w:color="auto"/>
                                                                                                    <w:right w:val="none" w:sz="0" w:space="0" w:color="auto"/>
                                                                                                  </w:divBdr>
                                                                                                  <w:divsChild>
                                                                                                    <w:div w:id="825786097">
                                                                                                      <w:marLeft w:val="0"/>
                                                                                                      <w:marRight w:val="0"/>
                                                                                                      <w:marTop w:val="0"/>
                                                                                                      <w:marBottom w:val="0"/>
                                                                                                      <w:divBdr>
                                                                                                        <w:top w:val="none" w:sz="0" w:space="0" w:color="auto"/>
                                                                                                        <w:left w:val="none" w:sz="0" w:space="0" w:color="auto"/>
                                                                                                        <w:bottom w:val="none" w:sz="0" w:space="0" w:color="auto"/>
                                                                                                        <w:right w:val="none" w:sz="0" w:space="0" w:color="auto"/>
                                                                                                      </w:divBdr>
                                                                                                      <w:divsChild>
                                                                                                        <w:div w:id="1222138464">
                                                                                                          <w:marLeft w:val="0"/>
                                                                                                          <w:marRight w:val="0"/>
                                                                                                          <w:marTop w:val="0"/>
                                                                                                          <w:marBottom w:val="0"/>
                                                                                                          <w:divBdr>
                                                                                                            <w:top w:val="none" w:sz="0" w:space="0" w:color="auto"/>
                                                                                                            <w:left w:val="none" w:sz="0" w:space="0" w:color="auto"/>
                                                                                                            <w:bottom w:val="none" w:sz="0" w:space="0" w:color="auto"/>
                                                                                                            <w:right w:val="none" w:sz="0" w:space="0" w:color="auto"/>
                                                                                                          </w:divBdr>
                                                                                                          <w:divsChild>
                                                                                                            <w:div w:id="895433117">
                                                                                                              <w:marLeft w:val="0"/>
                                                                                                              <w:marRight w:val="0"/>
                                                                                                              <w:marTop w:val="0"/>
                                                                                                              <w:marBottom w:val="0"/>
                                                                                                              <w:divBdr>
                                                                                                                <w:top w:val="none" w:sz="0" w:space="0" w:color="auto"/>
                                                                                                                <w:left w:val="none" w:sz="0" w:space="0" w:color="auto"/>
                                                                                                                <w:bottom w:val="none" w:sz="0" w:space="0" w:color="auto"/>
                                                                                                                <w:right w:val="none" w:sz="0" w:space="0" w:color="auto"/>
                                                                                                              </w:divBdr>
                                                                                                              <w:divsChild>
                                                                                                                <w:div w:id="1502234987">
                                                                                                                  <w:marLeft w:val="0"/>
                                                                                                                  <w:marRight w:val="0"/>
                                                                                                                  <w:marTop w:val="0"/>
                                                                                                                  <w:marBottom w:val="0"/>
                                                                                                                  <w:divBdr>
                                                                                                                    <w:top w:val="none" w:sz="0" w:space="0" w:color="auto"/>
                                                                                                                    <w:left w:val="none" w:sz="0" w:space="0" w:color="auto"/>
                                                                                                                    <w:bottom w:val="none" w:sz="0" w:space="0" w:color="auto"/>
                                                                                                                    <w:right w:val="none" w:sz="0" w:space="0" w:color="auto"/>
                                                                                                                  </w:divBdr>
                                                                                                                  <w:divsChild>
                                                                                                                    <w:div w:id="1378433694">
                                                                                                                      <w:marLeft w:val="0"/>
                                                                                                                      <w:marRight w:val="0"/>
                                                                                                                      <w:marTop w:val="0"/>
                                                                                                                      <w:marBottom w:val="0"/>
                                                                                                                      <w:divBdr>
                                                                                                                        <w:top w:val="none" w:sz="0" w:space="0" w:color="auto"/>
                                                                                                                        <w:left w:val="none" w:sz="0" w:space="0" w:color="auto"/>
                                                                                                                        <w:bottom w:val="none" w:sz="0" w:space="0" w:color="auto"/>
                                                                                                                        <w:right w:val="none" w:sz="0" w:space="0" w:color="auto"/>
                                                                                                                      </w:divBdr>
                                                                                                                      <w:divsChild>
                                                                                                                        <w:div w:id="1663461789">
                                                                                                                          <w:marLeft w:val="0"/>
                                                                                                                          <w:marRight w:val="0"/>
                                                                                                                          <w:marTop w:val="0"/>
                                                                                                                          <w:marBottom w:val="0"/>
                                                                                                                          <w:divBdr>
                                                                                                                            <w:top w:val="none" w:sz="0" w:space="0" w:color="auto"/>
                                                                                                                            <w:left w:val="none" w:sz="0" w:space="0" w:color="auto"/>
                                                                                                                            <w:bottom w:val="none" w:sz="0" w:space="0" w:color="auto"/>
                                                                                                                            <w:right w:val="none" w:sz="0" w:space="0" w:color="auto"/>
                                                                                                                          </w:divBdr>
                                                                                                                          <w:divsChild>
                                                                                                                            <w:div w:id="2015717025">
                                                                                                                              <w:marLeft w:val="0"/>
                                                                                                                              <w:marRight w:val="0"/>
                                                                                                                              <w:marTop w:val="0"/>
                                                                                                                              <w:marBottom w:val="0"/>
                                                                                                                              <w:divBdr>
                                                                                                                                <w:top w:val="none" w:sz="0" w:space="0" w:color="auto"/>
                                                                                                                                <w:left w:val="none" w:sz="0" w:space="0" w:color="auto"/>
                                                                                                                                <w:bottom w:val="none" w:sz="0" w:space="0" w:color="auto"/>
                                                                                                                                <w:right w:val="none" w:sz="0" w:space="0" w:color="auto"/>
                                                                                                                              </w:divBdr>
                                                                                                                              <w:divsChild>
                                                                                                                                <w:div w:id="676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6206201">
                                                                              <w:marLeft w:val="0"/>
                                                                              <w:marRight w:val="0"/>
                                                                              <w:marTop w:val="0"/>
                                                                              <w:marBottom w:val="180"/>
                                                                              <w:divBdr>
                                                                                <w:top w:val="none" w:sz="0" w:space="0" w:color="auto"/>
                                                                                <w:left w:val="none" w:sz="0" w:space="0" w:color="auto"/>
                                                                                <w:bottom w:val="none" w:sz="0" w:space="0" w:color="auto"/>
                                                                                <w:right w:val="none" w:sz="0" w:space="0" w:color="auto"/>
                                                                              </w:divBdr>
                                                                              <w:divsChild>
                                                                                <w:div w:id="162941651">
                                                                                  <w:marLeft w:val="0"/>
                                                                                  <w:marRight w:val="0"/>
                                                                                  <w:marTop w:val="0"/>
                                                                                  <w:marBottom w:val="0"/>
                                                                                  <w:divBdr>
                                                                                    <w:top w:val="none" w:sz="0" w:space="0" w:color="auto"/>
                                                                                    <w:left w:val="none" w:sz="0" w:space="0" w:color="auto"/>
                                                                                    <w:bottom w:val="none" w:sz="0" w:space="0" w:color="auto"/>
                                                                                    <w:right w:val="none" w:sz="0" w:space="0" w:color="auto"/>
                                                                                  </w:divBdr>
                                                                                  <w:divsChild>
                                                                                    <w:div w:id="1718700251">
                                                                                      <w:marLeft w:val="0"/>
                                                                                      <w:marRight w:val="0"/>
                                                                                      <w:marTop w:val="0"/>
                                                                                      <w:marBottom w:val="0"/>
                                                                                      <w:divBdr>
                                                                                        <w:top w:val="none" w:sz="0" w:space="0" w:color="auto"/>
                                                                                        <w:left w:val="none" w:sz="0" w:space="0" w:color="auto"/>
                                                                                        <w:bottom w:val="none" w:sz="0" w:space="0" w:color="auto"/>
                                                                                        <w:right w:val="none" w:sz="0" w:space="0" w:color="auto"/>
                                                                                      </w:divBdr>
                                                                                      <w:divsChild>
                                                                                        <w:div w:id="1816097119">
                                                                                          <w:marLeft w:val="0"/>
                                                                                          <w:marRight w:val="0"/>
                                                                                          <w:marTop w:val="0"/>
                                                                                          <w:marBottom w:val="0"/>
                                                                                          <w:divBdr>
                                                                                            <w:top w:val="none" w:sz="0" w:space="0" w:color="auto"/>
                                                                                            <w:left w:val="none" w:sz="0" w:space="0" w:color="auto"/>
                                                                                            <w:bottom w:val="none" w:sz="0" w:space="0" w:color="auto"/>
                                                                                            <w:right w:val="none" w:sz="0" w:space="0" w:color="auto"/>
                                                                                          </w:divBdr>
                                                                                          <w:divsChild>
                                                                                            <w:div w:id="292642211">
                                                                                              <w:marLeft w:val="0"/>
                                                                                              <w:marRight w:val="0"/>
                                                                                              <w:marTop w:val="0"/>
                                                                                              <w:marBottom w:val="0"/>
                                                                                              <w:divBdr>
                                                                                                <w:top w:val="single" w:sz="4" w:space="6" w:color="auto"/>
                                                                                                <w:left w:val="single" w:sz="4" w:space="12" w:color="auto"/>
                                                                                                <w:bottom w:val="single" w:sz="4" w:space="6" w:color="auto"/>
                                                                                                <w:right w:val="single" w:sz="4" w:space="12" w:color="auto"/>
                                                                                              </w:divBdr>
                                                                                              <w:divsChild>
                                                                                                <w:div w:id="204335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391819">
                                                                                  <w:marLeft w:val="0"/>
                                                                                  <w:marRight w:val="0"/>
                                                                                  <w:marTop w:val="0"/>
                                                                                  <w:marBottom w:val="0"/>
                                                                                  <w:divBdr>
                                                                                    <w:top w:val="none" w:sz="0" w:space="0" w:color="auto"/>
                                                                                    <w:left w:val="none" w:sz="0" w:space="0" w:color="auto"/>
                                                                                    <w:bottom w:val="none" w:sz="0" w:space="0" w:color="auto"/>
                                                                                    <w:right w:val="none" w:sz="0" w:space="0" w:color="auto"/>
                                                                                  </w:divBdr>
                                                                                  <w:divsChild>
                                                                                    <w:div w:id="818884669">
                                                                                      <w:marLeft w:val="30"/>
                                                                                      <w:marRight w:val="30"/>
                                                                                      <w:marTop w:val="0"/>
                                                                                      <w:marBottom w:val="0"/>
                                                                                      <w:divBdr>
                                                                                        <w:top w:val="none" w:sz="0" w:space="0" w:color="auto"/>
                                                                                        <w:left w:val="none" w:sz="0" w:space="0" w:color="auto"/>
                                                                                        <w:bottom w:val="none" w:sz="0" w:space="0" w:color="auto"/>
                                                                                        <w:right w:val="none" w:sz="0" w:space="0" w:color="auto"/>
                                                                                      </w:divBdr>
                                                                                      <w:divsChild>
                                                                                        <w:div w:id="555703621">
                                                                                          <w:marLeft w:val="0"/>
                                                                                          <w:marRight w:val="0"/>
                                                                                          <w:marTop w:val="0"/>
                                                                                          <w:marBottom w:val="0"/>
                                                                                          <w:divBdr>
                                                                                            <w:top w:val="none" w:sz="0" w:space="0" w:color="auto"/>
                                                                                            <w:left w:val="none" w:sz="0" w:space="0" w:color="auto"/>
                                                                                            <w:bottom w:val="none" w:sz="0" w:space="0" w:color="auto"/>
                                                                                            <w:right w:val="none" w:sz="0" w:space="0" w:color="auto"/>
                                                                                          </w:divBdr>
                                                                                          <w:divsChild>
                                                                                            <w:div w:id="750274913">
                                                                                              <w:marLeft w:val="0"/>
                                                                                              <w:marRight w:val="0"/>
                                                                                              <w:marTop w:val="0"/>
                                                                                              <w:marBottom w:val="0"/>
                                                                                              <w:divBdr>
                                                                                                <w:top w:val="none" w:sz="0" w:space="0" w:color="auto"/>
                                                                                                <w:left w:val="none" w:sz="0" w:space="0" w:color="auto"/>
                                                                                                <w:bottom w:val="none" w:sz="0" w:space="0" w:color="auto"/>
                                                                                                <w:right w:val="none" w:sz="0" w:space="0" w:color="auto"/>
                                                                                              </w:divBdr>
                                                                                              <w:divsChild>
                                                                                                <w:div w:id="1830368487">
                                                                                                  <w:marLeft w:val="0"/>
                                                                                                  <w:marRight w:val="0"/>
                                                                                                  <w:marTop w:val="0"/>
                                                                                                  <w:marBottom w:val="0"/>
                                                                                                  <w:divBdr>
                                                                                                    <w:top w:val="none" w:sz="0" w:space="0" w:color="auto"/>
                                                                                                    <w:left w:val="none" w:sz="0" w:space="0" w:color="auto"/>
                                                                                                    <w:bottom w:val="none" w:sz="0" w:space="0" w:color="auto"/>
                                                                                                    <w:right w:val="none" w:sz="0" w:space="0" w:color="auto"/>
                                                                                                  </w:divBdr>
                                                                                                  <w:divsChild>
                                                                                                    <w:div w:id="539167234">
                                                                                                      <w:marLeft w:val="0"/>
                                                                                                      <w:marRight w:val="0"/>
                                                                                                      <w:marTop w:val="0"/>
                                                                                                      <w:marBottom w:val="0"/>
                                                                                                      <w:divBdr>
                                                                                                        <w:top w:val="none" w:sz="0" w:space="0" w:color="auto"/>
                                                                                                        <w:left w:val="none" w:sz="0" w:space="0" w:color="auto"/>
                                                                                                        <w:bottom w:val="none" w:sz="0" w:space="0" w:color="auto"/>
                                                                                                        <w:right w:val="none" w:sz="0" w:space="0" w:color="auto"/>
                                                                                                      </w:divBdr>
                                                                                                    </w:div>
                                                                                                  </w:divsChild>
                                                                                                </w:div>
                                                                                                <w:div w:id="1357930297">
                                                                                                  <w:marLeft w:val="0"/>
                                                                                                  <w:marRight w:val="0"/>
                                                                                                  <w:marTop w:val="120"/>
                                                                                                  <w:marBottom w:val="480"/>
                                                                                                  <w:divBdr>
                                                                                                    <w:top w:val="none" w:sz="0" w:space="0" w:color="auto"/>
                                                                                                    <w:left w:val="none" w:sz="0" w:space="0" w:color="auto"/>
                                                                                                    <w:bottom w:val="none" w:sz="0" w:space="0" w:color="auto"/>
                                                                                                    <w:right w:val="none" w:sz="0" w:space="0" w:color="auto"/>
                                                                                                  </w:divBdr>
                                                                                                  <w:divsChild>
                                                                                                    <w:div w:id="1471365066">
                                                                                                      <w:marLeft w:val="0"/>
                                                                                                      <w:marRight w:val="0"/>
                                                                                                      <w:marTop w:val="0"/>
                                                                                                      <w:marBottom w:val="0"/>
                                                                                                      <w:divBdr>
                                                                                                        <w:top w:val="none" w:sz="0" w:space="0" w:color="auto"/>
                                                                                                        <w:left w:val="none" w:sz="0" w:space="0" w:color="auto"/>
                                                                                                        <w:bottom w:val="none" w:sz="0" w:space="0" w:color="auto"/>
                                                                                                        <w:right w:val="none" w:sz="0" w:space="0" w:color="auto"/>
                                                                                                      </w:divBdr>
                                                                                                      <w:divsChild>
                                                                                                        <w:div w:id="1198081368">
                                                                                                          <w:marLeft w:val="0"/>
                                                                                                          <w:marRight w:val="0"/>
                                                                                                          <w:marTop w:val="0"/>
                                                                                                          <w:marBottom w:val="0"/>
                                                                                                          <w:divBdr>
                                                                                                            <w:top w:val="none" w:sz="0" w:space="0" w:color="auto"/>
                                                                                                            <w:left w:val="none" w:sz="0" w:space="0" w:color="auto"/>
                                                                                                            <w:bottom w:val="none" w:sz="0" w:space="0" w:color="auto"/>
                                                                                                            <w:right w:val="none" w:sz="0" w:space="0" w:color="auto"/>
                                                                                                          </w:divBdr>
                                                                                                          <w:divsChild>
                                                                                                            <w:div w:id="1185092554">
                                                                                                              <w:marLeft w:val="0"/>
                                                                                                              <w:marRight w:val="0"/>
                                                                                                              <w:marTop w:val="0"/>
                                                                                                              <w:marBottom w:val="0"/>
                                                                                                              <w:divBdr>
                                                                                                                <w:top w:val="none" w:sz="0" w:space="0" w:color="auto"/>
                                                                                                                <w:left w:val="none" w:sz="0" w:space="0" w:color="auto"/>
                                                                                                                <w:bottom w:val="none" w:sz="0" w:space="0" w:color="auto"/>
                                                                                                                <w:right w:val="none" w:sz="0" w:space="0" w:color="auto"/>
                                                                                                              </w:divBdr>
                                                                                                              <w:divsChild>
                                                                                                                <w:div w:id="783231027">
                                                                                                                  <w:marLeft w:val="0"/>
                                                                                                                  <w:marRight w:val="0"/>
                                                                                                                  <w:marTop w:val="0"/>
                                                                                                                  <w:marBottom w:val="0"/>
                                                                                                                  <w:divBdr>
                                                                                                                    <w:top w:val="none" w:sz="0" w:space="0" w:color="auto"/>
                                                                                                                    <w:left w:val="none" w:sz="0" w:space="0" w:color="auto"/>
                                                                                                                    <w:bottom w:val="none" w:sz="0" w:space="0" w:color="auto"/>
                                                                                                                    <w:right w:val="none" w:sz="0" w:space="0" w:color="auto"/>
                                                                                                                  </w:divBdr>
                                                                                                                  <w:divsChild>
                                                                                                                    <w:div w:id="349651210">
                                                                                                                      <w:marLeft w:val="0"/>
                                                                                                                      <w:marRight w:val="0"/>
                                                                                                                      <w:marTop w:val="0"/>
                                                                                                                      <w:marBottom w:val="0"/>
                                                                                                                      <w:divBdr>
                                                                                                                        <w:top w:val="none" w:sz="0" w:space="0" w:color="auto"/>
                                                                                                                        <w:left w:val="none" w:sz="0" w:space="0" w:color="auto"/>
                                                                                                                        <w:bottom w:val="none" w:sz="0" w:space="0" w:color="auto"/>
                                                                                                                        <w:right w:val="none" w:sz="0" w:space="0" w:color="auto"/>
                                                                                                                      </w:divBdr>
                                                                                                                      <w:divsChild>
                                                                                                                        <w:div w:id="567955369">
                                                                                                                          <w:marLeft w:val="0"/>
                                                                                                                          <w:marRight w:val="0"/>
                                                                                                                          <w:marTop w:val="0"/>
                                                                                                                          <w:marBottom w:val="0"/>
                                                                                                                          <w:divBdr>
                                                                                                                            <w:top w:val="none" w:sz="0" w:space="0" w:color="auto"/>
                                                                                                                            <w:left w:val="none" w:sz="0" w:space="0" w:color="auto"/>
                                                                                                                            <w:bottom w:val="none" w:sz="0" w:space="0" w:color="auto"/>
                                                                                                                            <w:right w:val="none" w:sz="0" w:space="0" w:color="auto"/>
                                                                                                                          </w:divBdr>
                                                                                                                          <w:divsChild>
                                                                                                                            <w:div w:id="273754609">
                                                                                                                              <w:marLeft w:val="0"/>
                                                                                                                              <w:marRight w:val="0"/>
                                                                                                                              <w:marTop w:val="0"/>
                                                                                                                              <w:marBottom w:val="0"/>
                                                                                                                              <w:divBdr>
                                                                                                                                <w:top w:val="none" w:sz="0" w:space="0" w:color="auto"/>
                                                                                                                                <w:left w:val="none" w:sz="0" w:space="0" w:color="auto"/>
                                                                                                                                <w:bottom w:val="none" w:sz="0" w:space="0" w:color="auto"/>
                                                                                                                                <w:right w:val="none" w:sz="0" w:space="0" w:color="auto"/>
                                                                                                                              </w:divBdr>
                                                                                                                              <w:divsChild>
                                                                                                                                <w:div w:id="49454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6537233">
                                                                              <w:marLeft w:val="0"/>
                                                                              <w:marRight w:val="0"/>
                                                                              <w:marTop w:val="0"/>
                                                                              <w:marBottom w:val="180"/>
                                                                              <w:divBdr>
                                                                                <w:top w:val="none" w:sz="0" w:space="0" w:color="auto"/>
                                                                                <w:left w:val="none" w:sz="0" w:space="0" w:color="auto"/>
                                                                                <w:bottom w:val="none" w:sz="0" w:space="0" w:color="auto"/>
                                                                                <w:right w:val="none" w:sz="0" w:space="0" w:color="auto"/>
                                                                              </w:divBdr>
                                                                              <w:divsChild>
                                                                                <w:div w:id="1508057612">
                                                                                  <w:marLeft w:val="0"/>
                                                                                  <w:marRight w:val="0"/>
                                                                                  <w:marTop w:val="0"/>
                                                                                  <w:marBottom w:val="0"/>
                                                                                  <w:divBdr>
                                                                                    <w:top w:val="none" w:sz="0" w:space="0" w:color="auto"/>
                                                                                    <w:left w:val="none" w:sz="0" w:space="0" w:color="auto"/>
                                                                                    <w:bottom w:val="none" w:sz="0" w:space="0" w:color="auto"/>
                                                                                    <w:right w:val="none" w:sz="0" w:space="0" w:color="auto"/>
                                                                                  </w:divBdr>
                                                                                  <w:divsChild>
                                                                                    <w:div w:id="1873230774">
                                                                                      <w:marLeft w:val="0"/>
                                                                                      <w:marRight w:val="0"/>
                                                                                      <w:marTop w:val="0"/>
                                                                                      <w:marBottom w:val="0"/>
                                                                                      <w:divBdr>
                                                                                        <w:top w:val="none" w:sz="0" w:space="0" w:color="auto"/>
                                                                                        <w:left w:val="none" w:sz="0" w:space="0" w:color="auto"/>
                                                                                        <w:bottom w:val="none" w:sz="0" w:space="0" w:color="auto"/>
                                                                                        <w:right w:val="none" w:sz="0" w:space="0" w:color="auto"/>
                                                                                      </w:divBdr>
                                                                                      <w:divsChild>
                                                                                        <w:div w:id="1659456977">
                                                                                          <w:marLeft w:val="0"/>
                                                                                          <w:marRight w:val="0"/>
                                                                                          <w:marTop w:val="0"/>
                                                                                          <w:marBottom w:val="0"/>
                                                                                          <w:divBdr>
                                                                                            <w:top w:val="none" w:sz="0" w:space="0" w:color="auto"/>
                                                                                            <w:left w:val="none" w:sz="0" w:space="0" w:color="auto"/>
                                                                                            <w:bottom w:val="none" w:sz="0" w:space="0" w:color="auto"/>
                                                                                            <w:right w:val="none" w:sz="0" w:space="0" w:color="auto"/>
                                                                                          </w:divBdr>
                                                                                          <w:divsChild>
                                                                                            <w:div w:id="332688324">
                                                                                              <w:marLeft w:val="0"/>
                                                                                              <w:marRight w:val="0"/>
                                                                                              <w:marTop w:val="0"/>
                                                                                              <w:marBottom w:val="0"/>
                                                                                              <w:divBdr>
                                                                                                <w:top w:val="single" w:sz="4" w:space="6" w:color="auto"/>
                                                                                                <w:left w:val="single" w:sz="4" w:space="12" w:color="auto"/>
                                                                                                <w:bottom w:val="single" w:sz="4" w:space="6" w:color="auto"/>
                                                                                                <w:right w:val="single" w:sz="4" w:space="12" w:color="auto"/>
                                                                                              </w:divBdr>
                                                                                              <w:divsChild>
                                                                                                <w:div w:id="17179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038569">
                                                                                  <w:marLeft w:val="0"/>
                                                                                  <w:marRight w:val="0"/>
                                                                                  <w:marTop w:val="0"/>
                                                                                  <w:marBottom w:val="0"/>
                                                                                  <w:divBdr>
                                                                                    <w:top w:val="none" w:sz="0" w:space="0" w:color="auto"/>
                                                                                    <w:left w:val="none" w:sz="0" w:space="0" w:color="auto"/>
                                                                                    <w:bottom w:val="none" w:sz="0" w:space="0" w:color="auto"/>
                                                                                    <w:right w:val="none" w:sz="0" w:space="0" w:color="auto"/>
                                                                                  </w:divBdr>
                                                                                  <w:divsChild>
                                                                                    <w:div w:id="469134413">
                                                                                      <w:marLeft w:val="30"/>
                                                                                      <w:marRight w:val="30"/>
                                                                                      <w:marTop w:val="0"/>
                                                                                      <w:marBottom w:val="0"/>
                                                                                      <w:divBdr>
                                                                                        <w:top w:val="none" w:sz="0" w:space="0" w:color="auto"/>
                                                                                        <w:left w:val="none" w:sz="0" w:space="0" w:color="auto"/>
                                                                                        <w:bottom w:val="none" w:sz="0" w:space="0" w:color="auto"/>
                                                                                        <w:right w:val="none" w:sz="0" w:space="0" w:color="auto"/>
                                                                                      </w:divBdr>
                                                                                      <w:divsChild>
                                                                                        <w:div w:id="1244922037">
                                                                                          <w:marLeft w:val="0"/>
                                                                                          <w:marRight w:val="0"/>
                                                                                          <w:marTop w:val="0"/>
                                                                                          <w:marBottom w:val="0"/>
                                                                                          <w:divBdr>
                                                                                            <w:top w:val="none" w:sz="0" w:space="0" w:color="auto"/>
                                                                                            <w:left w:val="none" w:sz="0" w:space="0" w:color="auto"/>
                                                                                            <w:bottom w:val="none" w:sz="0" w:space="0" w:color="auto"/>
                                                                                            <w:right w:val="none" w:sz="0" w:space="0" w:color="auto"/>
                                                                                          </w:divBdr>
                                                                                          <w:divsChild>
                                                                                            <w:div w:id="304244602">
                                                                                              <w:marLeft w:val="0"/>
                                                                                              <w:marRight w:val="0"/>
                                                                                              <w:marTop w:val="0"/>
                                                                                              <w:marBottom w:val="0"/>
                                                                                              <w:divBdr>
                                                                                                <w:top w:val="none" w:sz="0" w:space="0" w:color="auto"/>
                                                                                                <w:left w:val="none" w:sz="0" w:space="0" w:color="auto"/>
                                                                                                <w:bottom w:val="none" w:sz="0" w:space="0" w:color="auto"/>
                                                                                                <w:right w:val="none" w:sz="0" w:space="0" w:color="auto"/>
                                                                                              </w:divBdr>
                                                                                              <w:divsChild>
                                                                                                <w:div w:id="461844555">
                                                                                                  <w:marLeft w:val="0"/>
                                                                                                  <w:marRight w:val="0"/>
                                                                                                  <w:marTop w:val="0"/>
                                                                                                  <w:marBottom w:val="0"/>
                                                                                                  <w:divBdr>
                                                                                                    <w:top w:val="none" w:sz="0" w:space="0" w:color="auto"/>
                                                                                                    <w:left w:val="none" w:sz="0" w:space="0" w:color="auto"/>
                                                                                                    <w:bottom w:val="none" w:sz="0" w:space="0" w:color="auto"/>
                                                                                                    <w:right w:val="none" w:sz="0" w:space="0" w:color="auto"/>
                                                                                                  </w:divBdr>
                                                                                                  <w:divsChild>
                                                                                                    <w:div w:id="1121875290">
                                                                                                      <w:marLeft w:val="0"/>
                                                                                                      <w:marRight w:val="0"/>
                                                                                                      <w:marTop w:val="0"/>
                                                                                                      <w:marBottom w:val="0"/>
                                                                                                      <w:divBdr>
                                                                                                        <w:top w:val="none" w:sz="0" w:space="0" w:color="auto"/>
                                                                                                        <w:left w:val="none" w:sz="0" w:space="0" w:color="auto"/>
                                                                                                        <w:bottom w:val="none" w:sz="0" w:space="0" w:color="auto"/>
                                                                                                        <w:right w:val="none" w:sz="0" w:space="0" w:color="auto"/>
                                                                                                      </w:divBdr>
                                                                                                    </w:div>
                                                                                                  </w:divsChild>
                                                                                                </w:div>
                                                                                                <w:div w:id="1426345409">
                                                                                                  <w:marLeft w:val="0"/>
                                                                                                  <w:marRight w:val="0"/>
                                                                                                  <w:marTop w:val="120"/>
                                                                                                  <w:marBottom w:val="480"/>
                                                                                                  <w:divBdr>
                                                                                                    <w:top w:val="none" w:sz="0" w:space="0" w:color="auto"/>
                                                                                                    <w:left w:val="none" w:sz="0" w:space="0" w:color="auto"/>
                                                                                                    <w:bottom w:val="none" w:sz="0" w:space="0" w:color="auto"/>
                                                                                                    <w:right w:val="none" w:sz="0" w:space="0" w:color="auto"/>
                                                                                                  </w:divBdr>
                                                                                                  <w:divsChild>
                                                                                                    <w:div w:id="20863391">
                                                                                                      <w:marLeft w:val="0"/>
                                                                                                      <w:marRight w:val="0"/>
                                                                                                      <w:marTop w:val="0"/>
                                                                                                      <w:marBottom w:val="0"/>
                                                                                                      <w:divBdr>
                                                                                                        <w:top w:val="none" w:sz="0" w:space="0" w:color="auto"/>
                                                                                                        <w:left w:val="none" w:sz="0" w:space="0" w:color="auto"/>
                                                                                                        <w:bottom w:val="none" w:sz="0" w:space="0" w:color="auto"/>
                                                                                                        <w:right w:val="none" w:sz="0" w:space="0" w:color="auto"/>
                                                                                                      </w:divBdr>
                                                                                                      <w:divsChild>
                                                                                                        <w:div w:id="543106955">
                                                                                                          <w:marLeft w:val="0"/>
                                                                                                          <w:marRight w:val="0"/>
                                                                                                          <w:marTop w:val="0"/>
                                                                                                          <w:marBottom w:val="0"/>
                                                                                                          <w:divBdr>
                                                                                                            <w:top w:val="none" w:sz="0" w:space="0" w:color="auto"/>
                                                                                                            <w:left w:val="none" w:sz="0" w:space="0" w:color="auto"/>
                                                                                                            <w:bottom w:val="none" w:sz="0" w:space="0" w:color="auto"/>
                                                                                                            <w:right w:val="none" w:sz="0" w:space="0" w:color="auto"/>
                                                                                                          </w:divBdr>
                                                                                                          <w:divsChild>
                                                                                                            <w:div w:id="1288002684">
                                                                                                              <w:marLeft w:val="0"/>
                                                                                                              <w:marRight w:val="0"/>
                                                                                                              <w:marTop w:val="0"/>
                                                                                                              <w:marBottom w:val="0"/>
                                                                                                              <w:divBdr>
                                                                                                                <w:top w:val="none" w:sz="0" w:space="0" w:color="auto"/>
                                                                                                                <w:left w:val="none" w:sz="0" w:space="0" w:color="auto"/>
                                                                                                                <w:bottom w:val="none" w:sz="0" w:space="0" w:color="auto"/>
                                                                                                                <w:right w:val="none" w:sz="0" w:space="0" w:color="auto"/>
                                                                                                              </w:divBdr>
                                                                                                              <w:divsChild>
                                                                                                                <w:div w:id="680812229">
                                                                                                                  <w:marLeft w:val="0"/>
                                                                                                                  <w:marRight w:val="0"/>
                                                                                                                  <w:marTop w:val="0"/>
                                                                                                                  <w:marBottom w:val="0"/>
                                                                                                                  <w:divBdr>
                                                                                                                    <w:top w:val="none" w:sz="0" w:space="0" w:color="auto"/>
                                                                                                                    <w:left w:val="none" w:sz="0" w:space="0" w:color="auto"/>
                                                                                                                    <w:bottom w:val="none" w:sz="0" w:space="0" w:color="auto"/>
                                                                                                                    <w:right w:val="none" w:sz="0" w:space="0" w:color="auto"/>
                                                                                                                  </w:divBdr>
                                                                                                                  <w:divsChild>
                                                                                                                    <w:div w:id="1597981782">
                                                                                                                      <w:marLeft w:val="0"/>
                                                                                                                      <w:marRight w:val="0"/>
                                                                                                                      <w:marTop w:val="0"/>
                                                                                                                      <w:marBottom w:val="0"/>
                                                                                                                      <w:divBdr>
                                                                                                                        <w:top w:val="none" w:sz="0" w:space="0" w:color="auto"/>
                                                                                                                        <w:left w:val="none" w:sz="0" w:space="0" w:color="auto"/>
                                                                                                                        <w:bottom w:val="none" w:sz="0" w:space="0" w:color="auto"/>
                                                                                                                        <w:right w:val="none" w:sz="0" w:space="0" w:color="auto"/>
                                                                                                                      </w:divBdr>
                                                                                                                      <w:divsChild>
                                                                                                                        <w:div w:id="2057699661">
                                                                                                                          <w:marLeft w:val="0"/>
                                                                                                                          <w:marRight w:val="0"/>
                                                                                                                          <w:marTop w:val="0"/>
                                                                                                                          <w:marBottom w:val="0"/>
                                                                                                                          <w:divBdr>
                                                                                                                            <w:top w:val="none" w:sz="0" w:space="0" w:color="auto"/>
                                                                                                                            <w:left w:val="none" w:sz="0" w:space="0" w:color="auto"/>
                                                                                                                            <w:bottom w:val="none" w:sz="0" w:space="0" w:color="auto"/>
                                                                                                                            <w:right w:val="none" w:sz="0" w:space="0" w:color="auto"/>
                                                                                                                          </w:divBdr>
                                                                                                                          <w:divsChild>
                                                                                                                            <w:div w:id="1278677006">
                                                                                                                              <w:marLeft w:val="0"/>
                                                                                                                              <w:marRight w:val="0"/>
                                                                                                                              <w:marTop w:val="0"/>
                                                                                                                              <w:marBottom w:val="0"/>
                                                                                                                              <w:divBdr>
                                                                                                                                <w:top w:val="none" w:sz="0" w:space="0" w:color="auto"/>
                                                                                                                                <w:left w:val="none" w:sz="0" w:space="0" w:color="auto"/>
                                                                                                                                <w:bottom w:val="none" w:sz="0" w:space="0" w:color="auto"/>
                                                                                                                                <w:right w:val="none" w:sz="0" w:space="0" w:color="auto"/>
                                                                                                                              </w:divBdr>
                                                                                                                              <w:divsChild>
                                                                                                                                <w:div w:id="149992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5735811">
                                                                              <w:marLeft w:val="0"/>
                                                                              <w:marRight w:val="0"/>
                                                                              <w:marTop w:val="0"/>
                                                                              <w:marBottom w:val="180"/>
                                                                              <w:divBdr>
                                                                                <w:top w:val="none" w:sz="0" w:space="0" w:color="auto"/>
                                                                                <w:left w:val="none" w:sz="0" w:space="0" w:color="auto"/>
                                                                                <w:bottom w:val="none" w:sz="0" w:space="0" w:color="auto"/>
                                                                                <w:right w:val="none" w:sz="0" w:space="0" w:color="auto"/>
                                                                              </w:divBdr>
                                                                              <w:divsChild>
                                                                                <w:div w:id="350492458">
                                                                                  <w:marLeft w:val="0"/>
                                                                                  <w:marRight w:val="0"/>
                                                                                  <w:marTop w:val="0"/>
                                                                                  <w:marBottom w:val="0"/>
                                                                                  <w:divBdr>
                                                                                    <w:top w:val="none" w:sz="0" w:space="0" w:color="auto"/>
                                                                                    <w:left w:val="none" w:sz="0" w:space="0" w:color="auto"/>
                                                                                    <w:bottom w:val="none" w:sz="0" w:space="0" w:color="auto"/>
                                                                                    <w:right w:val="none" w:sz="0" w:space="0" w:color="auto"/>
                                                                                  </w:divBdr>
                                                                                  <w:divsChild>
                                                                                    <w:div w:id="715393482">
                                                                                      <w:marLeft w:val="0"/>
                                                                                      <w:marRight w:val="0"/>
                                                                                      <w:marTop w:val="0"/>
                                                                                      <w:marBottom w:val="0"/>
                                                                                      <w:divBdr>
                                                                                        <w:top w:val="none" w:sz="0" w:space="0" w:color="auto"/>
                                                                                        <w:left w:val="none" w:sz="0" w:space="0" w:color="auto"/>
                                                                                        <w:bottom w:val="none" w:sz="0" w:space="0" w:color="auto"/>
                                                                                        <w:right w:val="none" w:sz="0" w:space="0" w:color="auto"/>
                                                                                      </w:divBdr>
                                                                                      <w:divsChild>
                                                                                        <w:div w:id="1510026688">
                                                                                          <w:marLeft w:val="0"/>
                                                                                          <w:marRight w:val="0"/>
                                                                                          <w:marTop w:val="0"/>
                                                                                          <w:marBottom w:val="0"/>
                                                                                          <w:divBdr>
                                                                                            <w:top w:val="none" w:sz="0" w:space="0" w:color="auto"/>
                                                                                            <w:left w:val="none" w:sz="0" w:space="0" w:color="auto"/>
                                                                                            <w:bottom w:val="none" w:sz="0" w:space="0" w:color="auto"/>
                                                                                            <w:right w:val="none" w:sz="0" w:space="0" w:color="auto"/>
                                                                                          </w:divBdr>
                                                                                          <w:divsChild>
                                                                                            <w:div w:id="364864051">
                                                                                              <w:marLeft w:val="0"/>
                                                                                              <w:marRight w:val="0"/>
                                                                                              <w:marTop w:val="0"/>
                                                                                              <w:marBottom w:val="0"/>
                                                                                              <w:divBdr>
                                                                                                <w:top w:val="single" w:sz="4" w:space="6" w:color="auto"/>
                                                                                                <w:left w:val="single" w:sz="4" w:space="12" w:color="auto"/>
                                                                                                <w:bottom w:val="single" w:sz="4" w:space="6" w:color="auto"/>
                                                                                                <w:right w:val="single" w:sz="4" w:space="12" w:color="auto"/>
                                                                                              </w:divBdr>
                                                                                              <w:divsChild>
                                                                                                <w:div w:id="180094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102784">
                                                                                  <w:marLeft w:val="0"/>
                                                                                  <w:marRight w:val="0"/>
                                                                                  <w:marTop w:val="0"/>
                                                                                  <w:marBottom w:val="0"/>
                                                                                  <w:divBdr>
                                                                                    <w:top w:val="none" w:sz="0" w:space="0" w:color="auto"/>
                                                                                    <w:left w:val="none" w:sz="0" w:space="0" w:color="auto"/>
                                                                                    <w:bottom w:val="none" w:sz="0" w:space="0" w:color="auto"/>
                                                                                    <w:right w:val="none" w:sz="0" w:space="0" w:color="auto"/>
                                                                                  </w:divBdr>
                                                                                  <w:divsChild>
                                                                                    <w:div w:id="2120638823">
                                                                                      <w:marLeft w:val="30"/>
                                                                                      <w:marRight w:val="30"/>
                                                                                      <w:marTop w:val="0"/>
                                                                                      <w:marBottom w:val="0"/>
                                                                                      <w:divBdr>
                                                                                        <w:top w:val="none" w:sz="0" w:space="0" w:color="auto"/>
                                                                                        <w:left w:val="none" w:sz="0" w:space="0" w:color="auto"/>
                                                                                        <w:bottom w:val="none" w:sz="0" w:space="0" w:color="auto"/>
                                                                                        <w:right w:val="none" w:sz="0" w:space="0" w:color="auto"/>
                                                                                      </w:divBdr>
                                                                                      <w:divsChild>
                                                                                        <w:div w:id="887764088">
                                                                                          <w:marLeft w:val="0"/>
                                                                                          <w:marRight w:val="0"/>
                                                                                          <w:marTop w:val="0"/>
                                                                                          <w:marBottom w:val="0"/>
                                                                                          <w:divBdr>
                                                                                            <w:top w:val="none" w:sz="0" w:space="0" w:color="auto"/>
                                                                                            <w:left w:val="none" w:sz="0" w:space="0" w:color="auto"/>
                                                                                            <w:bottom w:val="none" w:sz="0" w:space="0" w:color="auto"/>
                                                                                            <w:right w:val="none" w:sz="0" w:space="0" w:color="auto"/>
                                                                                          </w:divBdr>
                                                                                          <w:divsChild>
                                                                                            <w:div w:id="50737710">
                                                                                              <w:marLeft w:val="0"/>
                                                                                              <w:marRight w:val="0"/>
                                                                                              <w:marTop w:val="0"/>
                                                                                              <w:marBottom w:val="0"/>
                                                                                              <w:divBdr>
                                                                                                <w:top w:val="none" w:sz="0" w:space="0" w:color="auto"/>
                                                                                                <w:left w:val="none" w:sz="0" w:space="0" w:color="auto"/>
                                                                                                <w:bottom w:val="none" w:sz="0" w:space="0" w:color="auto"/>
                                                                                                <w:right w:val="none" w:sz="0" w:space="0" w:color="auto"/>
                                                                                              </w:divBdr>
                                                                                              <w:divsChild>
                                                                                                <w:div w:id="1931426710">
                                                                                                  <w:marLeft w:val="0"/>
                                                                                                  <w:marRight w:val="0"/>
                                                                                                  <w:marTop w:val="0"/>
                                                                                                  <w:marBottom w:val="0"/>
                                                                                                  <w:divBdr>
                                                                                                    <w:top w:val="none" w:sz="0" w:space="0" w:color="auto"/>
                                                                                                    <w:left w:val="none" w:sz="0" w:space="0" w:color="auto"/>
                                                                                                    <w:bottom w:val="none" w:sz="0" w:space="0" w:color="auto"/>
                                                                                                    <w:right w:val="none" w:sz="0" w:space="0" w:color="auto"/>
                                                                                                  </w:divBdr>
                                                                                                  <w:divsChild>
                                                                                                    <w:div w:id="1002583193">
                                                                                                      <w:marLeft w:val="0"/>
                                                                                                      <w:marRight w:val="0"/>
                                                                                                      <w:marTop w:val="0"/>
                                                                                                      <w:marBottom w:val="0"/>
                                                                                                      <w:divBdr>
                                                                                                        <w:top w:val="none" w:sz="0" w:space="0" w:color="auto"/>
                                                                                                        <w:left w:val="none" w:sz="0" w:space="0" w:color="auto"/>
                                                                                                        <w:bottom w:val="none" w:sz="0" w:space="0" w:color="auto"/>
                                                                                                        <w:right w:val="none" w:sz="0" w:space="0" w:color="auto"/>
                                                                                                      </w:divBdr>
                                                                                                    </w:div>
                                                                                                  </w:divsChild>
                                                                                                </w:div>
                                                                                                <w:div w:id="1915700038">
                                                                                                  <w:marLeft w:val="0"/>
                                                                                                  <w:marRight w:val="0"/>
                                                                                                  <w:marTop w:val="120"/>
                                                                                                  <w:marBottom w:val="480"/>
                                                                                                  <w:divBdr>
                                                                                                    <w:top w:val="none" w:sz="0" w:space="0" w:color="auto"/>
                                                                                                    <w:left w:val="none" w:sz="0" w:space="0" w:color="auto"/>
                                                                                                    <w:bottom w:val="none" w:sz="0" w:space="0" w:color="auto"/>
                                                                                                    <w:right w:val="none" w:sz="0" w:space="0" w:color="auto"/>
                                                                                                  </w:divBdr>
                                                                                                  <w:divsChild>
                                                                                                    <w:div w:id="921765785">
                                                                                                      <w:marLeft w:val="0"/>
                                                                                                      <w:marRight w:val="0"/>
                                                                                                      <w:marTop w:val="0"/>
                                                                                                      <w:marBottom w:val="0"/>
                                                                                                      <w:divBdr>
                                                                                                        <w:top w:val="none" w:sz="0" w:space="0" w:color="auto"/>
                                                                                                        <w:left w:val="none" w:sz="0" w:space="0" w:color="auto"/>
                                                                                                        <w:bottom w:val="none" w:sz="0" w:space="0" w:color="auto"/>
                                                                                                        <w:right w:val="none" w:sz="0" w:space="0" w:color="auto"/>
                                                                                                      </w:divBdr>
                                                                                                      <w:divsChild>
                                                                                                        <w:div w:id="63069582">
                                                                                                          <w:marLeft w:val="0"/>
                                                                                                          <w:marRight w:val="0"/>
                                                                                                          <w:marTop w:val="0"/>
                                                                                                          <w:marBottom w:val="0"/>
                                                                                                          <w:divBdr>
                                                                                                            <w:top w:val="none" w:sz="0" w:space="0" w:color="auto"/>
                                                                                                            <w:left w:val="none" w:sz="0" w:space="0" w:color="auto"/>
                                                                                                            <w:bottom w:val="none" w:sz="0" w:space="0" w:color="auto"/>
                                                                                                            <w:right w:val="none" w:sz="0" w:space="0" w:color="auto"/>
                                                                                                          </w:divBdr>
                                                                                                          <w:divsChild>
                                                                                                            <w:div w:id="775442107">
                                                                                                              <w:marLeft w:val="0"/>
                                                                                                              <w:marRight w:val="0"/>
                                                                                                              <w:marTop w:val="0"/>
                                                                                                              <w:marBottom w:val="0"/>
                                                                                                              <w:divBdr>
                                                                                                                <w:top w:val="none" w:sz="0" w:space="0" w:color="auto"/>
                                                                                                                <w:left w:val="none" w:sz="0" w:space="0" w:color="auto"/>
                                                                                                                <w:bottom w:val="none" w:sz="0" w:space="0" w:color="auto"/>
                                                                                                                <w:right w:val="none" w:sz="0" w:space="0" w:color="auto"/>
                                                                                                              </w:divBdr>
                                                                                                              <w:divsChild>
                                                                                                                <w:div w:id="252248302">
                                                                                                                  <w:marLeft w:val="0"/>
                                                                                                                  <w:marRight w:val="0"/>
                                                                                                                  <w:marTop w:val="0"/>
                                                                                                                  <w:marBottom w:val="0"/>
                                                                                                                  <w:divBdr>
                                                                                                                    <w:top w:val="none" w:sz="0" w:space="0" w:color="auto"/>
                                                                                                                    <w:left w:val="none" w:sz="0" w:space="0" w:color="auto"/>
                                                                                                                    <w:bottom w:val="none" w:sz="0" w:space="0" w:color="auto"/>
                                                                                                                    <w:right w:val="none" w:sz="0" w:space="0" w:color="auto"/>
                                                                                                                  </w:divBdr>
                                                                                                                  <w:divsChild>
                                                                                                                    <w:div w:id="1930846272">
                                                                                                                      <w:marLeft w:val="0"/>
                                                                                                                      <w:marRight w:val="0"/>
                                                                                                                      <w:marTop w:val="0"/>
                                                                                                                      <w:marBottom w:val="0"/>
                                                                                                                      <w:divBdr>
                                                                                                                        <w:top w:val="none" w:sz="0" w:space="0" w:color="auto"/>
                                                                                                                        <w:left w:val="none" w:sz="0" w:space="0" w:color="auto"/>
                                                                                                                        <w:bottom w:val="none" w:sz="0" w:space="0" w:color="auto"/>
                                                                                                                        <w:right w:val="none" w:sz="0" w:space="0" w:color="auto"/>
                                                                                                                      </w:divBdr>
                                                                                                                      <w:divsChild>
                                                                                                                        <w:div w:id="2019428095">
                                                                                                                          <w:marLeft w:val="0"/>
                                                                                                                          <w:marRight w:val="0"/>
                                                                                                                          <w:marTop w:val="0"/>
                                                                                                                          <w:marBottom w:val="0"/>
                                                                                                                          <w:divBdr>
                                                                                                                            <w:top w:val="none" w:sz="0" w:space="0" w:color="auto"/>
                                                                                                                            <w:left w:val="none" w:sz="0" w:space="0" w:color="auto"/>
                                                                                                                            <w:bottom w:val="none" w:sz="0" w:space="0" w:color="auto"/>
                                                                                                                            <w:right w:val="none" w:sz="0" w:space="0" w:color="auto"/>
                                                                                                                          </w:divBdr>
                                                                                                                          <w:divsChild>
                                                                                                                            <w:div w:id="434715275">
                                                                                                                              <w:marLeft w:val="0"/>
                                                                                                                              <w:marRight w:val="0"/>
                                                                                                                              <w:marTop w:val="0"/>
                                                                                                                              <w:marBottom w:val="0"/>
                                                                                                                              <w:divBdr>
                                                                                                                                <w:top w:val="none" w:sz="0" w:space="0" w:color="auto"/>
                                                                                                                                <w:left w:val="none" w:sz="0" w:space="0" w:color="auto"/>
                                                                                                                                <w:bottom w:val="none" w:sz="0" w:space="0" w:color="auto"/>
                                                                                                                                <w:right w:val="none" w:sz="0" w:space="0" w:color="auto"/>
                                                                                                                              </w:divBdr>
                                                                                                                              <w:divsChild>
                                                                                                                                <w:div w:id="830945331">
                                                                                                                                  <w:marLeft w:val="0"/>
                                                                                                                                  <w:marRight w:val="0"/>
                                                                                                                                  <w:marTop w:val="0"/>
                                                                                                                                  <w:marBottom w:val="0"/>
                                                                                                                                  <w:divBdr>
                                                                                                                                    <w:top w:val="none" w:sz="0" w:space="0" w:color="auto"/>
                                                                                                                                    <w:left w:val="none" w:sz="0" w:space="0" w:color="auto"/>
                                                                                                                                    <w:bottom w:val="none" w:sz="0" w:space="0" w:color="auto"/>
                                                                                                                                    <w:right w:val="none" w:sz="0" w:space="0" w:color="auto"/>
                                                                                                                                  </w:divBdr>
                                                                                                                                  <w:divsChild>
                                                                                                                                    <w:div w:id="25176141">
                                                                                                                                      <w:marLeft w:val="0"/>
                                                                                                                                      <w:marRight w:val="0"/>
                                                                                                                                      <w:marTop w:val="0"/>
                                                                                                                                      <w:marBottom w:val="0"/>
                                                                                                                                      <w:divBdr>
                                                                                                                                        <w:top w:val="none" w:sz="0" w:space="0" w:color="auto"/>
                                                                                                                                        <w:left w:val="none" w:sz="0" w:space="0" w:color="auto"/>
                                                                                                                                        <w:bottom w:val="none" w:sz="0" w:space="0" w:color="auto"/>
                                                                                                                                        <w:right w:val="none" w:sz="0" w:space="0" w:color="auto"/>
                                                                                                                                      </w:divBdr>
                                                                                                                                      <w:divsChild>
                                                                                                                                        <w:div w:id="1887257495">
                                                                                                                                          <w:marLeft w:val="0"/>
                                                                                                                                          <w:marRight w:val="0"/>
                                                                                                                                          <w:marTop w:val="0"/>
                                                                                                                                          <w:marBottom w:val="0"/>
                                                                                                                                          <w:divBdr>
                                                                                                                                            <w:top w:val="none" w:sz="0" w:space="0" w:color="auto"/>
                                                                                                                                            <w:left w:val="none" w:sz="0" w:space="0" w:color="auto"/>
                                                                                                                                            <w:bottom w:val="none" w:sz="0" w:space="0" w:color="auto"/>
                                                                                                                                            <w:right w:val="none" w:sz="0" w:space="0" w:color="auto"/>
                                                                                                                                          </w:divBdr>
                                                                                                                                          <w:divsChild>
                                                                                                                                            <w:div w:id="1222137521">
                                                                                                                                              <w:marLeft w:val="0"/>
                                                                                                                                              <w:marRight w:val="0"/>
                                                                                                                                              <w:marTop w:val="0"/>
                                                                                                                                              <w:marBottom w:val="0"/>
                                                                                                                                              <w:divBdr>
                                                                                                                                                <w:top w:val="single" w:sz="6" w:space="0" w:color="D1D1D1"/>
                                                                                                                                                <w:left w:val="single" w:sz="6" w:space="0" w:color="D1D1D1"/>
                                                                                                                                                <w:bottom w:val="single" w:sz="6" w:space="0" w:color="D1D1D1"/>
                                                                                                                                                <w:right w:val="single" w:sz="6" w:space="0" w:color="D1D1D1"/>
                                                                                                                                              </w:divBdr>
                                                                                                                                              <w:divsChild>
                                                                                                                                                <w:div w:id="621158939">
                                                                                                                                                  <w:marLeft w:val="0"/>
                                                                                                                                                  <w:marRight w:val="0"/>
                                                                                                                                                  <w:marTop w:val="0"/>
                                                                                                                                                  <w:marBottom w:val="0"/>
                                                                                                                                                  <w:divBdr>
                                                                                                                                                    <w:top w:val="none" w:sz="0" w:space="0" w:color="auto"/>
                                                                                                                                                    <w:left w:val="none" w:sz="0" w:space="0" w:color="auto"/>
                                                                                                                                                    <w:bottom w:val="single" w:sz="12" w:space="9" w:color="E0E0E0"/>
                                                                                                                                                    <w:right w:val="none" w:sz="0" w:space="0" w:color="auto"/>
                                                                                                                                                  </w:divBdr>
                                                                                                                                                  <w:divsChild>
                                                                                                                                                    <w:div w:id="377822751">
                                                                                                                                                      <w:marLeft w:val="0"/>
                                                                                                                                                      <w:marRight w:val="0"/>
                                                                                                                                                      <w:marTop w:val="0"/>
                                                                                                                                                      <w:marBottom w:val="0"/>
                                                                                                                                                      <w:divBdr>
                                                                                                                                                        <w:top w:val="none" w:sz="0" w:space="0" w:color="auto"/>
                                                                                                                                                        <w:left w:val="none" w:sz="0" w:space="0" w:color="auto"/>
                                                                                                                                                        <w:bottom w:val="none" w:sz="0" w:space="0" w:color="auto"/>
                                                                                                                                                        <w:right w:val="none" w:sz="0" w:space="0" w:color="auto"/>
                                                                                                                                                      </w:divBdr>
                                                                                                                                                      <w:divsChild>
                                                                                                                                                        <w:div w:id="1781757237">
                                                                                                                                                          <w:marLeft w:val="0"/>
                                                                                                                                                          <w:marRight w:val="0"/>
                                                                                                                                                          <w:marTop w:val="0"/>
                                                                                                                                                          <w:marBottom w:val="0"/>
                                                                                                                                                          <w:divBdr>
                                                                                                                                                            <w:top w:val="none" w:sz="0" w:space="0" w:color="auto"/>
                                                                                                                                                            <w:left w:val="none" w:sz="0" w:space="0" w:color="auto"/>
                                                                                                                                                            <w:bottom w:val="none" w:sz="0" w:space="0" w:color="auto"/>
                                                                                                                                                            <w:right w:val="none" w:sz="0" w:space="0" w:color="auto"/>
                                                                                                                                                          </w:divBdr>
                                                                                                                                                          <w:divsChild>
                                                                                                                                                            <w:div w:id="161701897">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75040013">
                                                                                                                                                  <w:marLeft w:val="0"/>
                                                                                                                                                  <w:marRight w:val="0"/>
                                                                                                                                                  <w:marTop w:val="0"/>
                                                                                                                                                  <w:marBottom w:val="0"/>
                                                                                                                                                  <w:divBdr>
                                                                                                                                                    <w:top w:val="none" w:sz="0" w:space="0" w:color="auto"/>
                                                                                                                                                    <w:left w:val="none" w:sz="0" w:space="0" w:color="auto"/>
                                                                                                                                                    <w:bottom w:val="none" w:sz="0" w:space="0" w:color="auto"/>
                                                                                                                                                    <w:right w:val="none" w:sz="0" w:space="0" w:color="auto"/>
                                                                                                                                                  </w:divBdr>
                                                                                                                                                  <w:divsChild>
                                                                                                                                                    <w:div w:id="614216929">
                                                                                                                                                      <w:marLeft w:val="0"/>
                                                                                                                                                      <w:marRight w:val="0"/>
                                                                                                                                                      <w:marTop w:val="0"/>
                                                                                                                                                      <w:marBottom w:val="0"/>
                                                                                                                                                      <w:divBdr>
                                                                                                                                                        <w:top w:val="none" w:sz="0" w:space="0" w:color="auto"/>
                                                                                                                                                        <w:left w:val="none" w:sz="0" w:space="0" w:color="auto"/>
                                                                                                                                                        <w:bottom w:val="none" w:sz="0" w:space="0" w:color="auto"/>
                                                                                                                                                        <w:right w:val="none" w:sz="0" w:space="0" w:color="auto"/>
                                                                                                                                                      </w:divBdr>
                                                                                                                                                      <w:divsChild>
                                                                                                                                                        <w:div w:id="1686859698">
                                                                                                                                                          <w:marLeft w:val="0"/>
                                                                                                                                                          <w:marRight w:val="0"/>
                                                                                                                                                          <w:marTop w:val="0"/>
                                                                                                                                                          <w:marBottom w:val="0"/>
                                                                                                                                                          <w:divBdr>
                                                                                                                                                            <w:top w:val="none" w:sz="0" w:space="0" w:color="auto"/>
                                                                                                                                                            <w:left w:val="none" w:sz="0" w:space="0" w:color="auto"/>
                                                                                                                                                            <w:bottom w:val="none" w:sz="0" w:space="0" w:color="auto"/>
                                                                                                                                                            <w:right w:val="none" w:sz="0" w:space="0" w:color="auto"/>
                                                                                                                                                          </w:divBdr>
                                                                                                                                                          <w:divsChild>
                                                                                                                                                            <w:div w:id="1720126190">
                                                                                                                                                              <w:marLeft w:val="0"/>
                                                                                                                                                              <w:marRight w:val="0"/>
                                                                                                                                                              <w:marTop w:val="0"/>
                                                                                                                                                              <w:marBottom w:val="0"/>
                                                                                                                                                              <w:divBdr>
                                                                                                                                                                <w:top w:val="none" w:sz="0" w:space="0" w:color="auto"/>
                                                                                                                                                                <w:left w:val="none" w:sz="0" w:space="0" w:color="auto"/>
                                                                                                                                                                <w:bottom w:val="none" w:sz="0" w:space="0" w:color="auto"/>
                                                                                                                                                                <w:right w:val="none" w:sz="0" w:space="0" w:color="auto"/>
                                                                                                                                                              </w:divBdr>
                                                                                                                                                              <w:divsChild>
                                                                                                                                                                <w:div w:id="27218595">
                                                                                                                                                                  <w:marLeft w:val="0"/>
                                                                                                                                                                  <w:marRight w:val="0"/>
                                                                                                                                                                  <w:marTop w:val="0"/>
                                                                                                                                                                  <w:marBottom w:val="0"/>
                                                                                                                                                                  <w:divBdr>
                                                                                                                                                                    <w:top w:val="none" w:sz="0" w:space="0" w:color="auto"/>
                                                                                                                                                                    <w:left w:val="none" w:sz="0" w:space="0" w:color="auto"/>
                                                                                                                                                                    <w:bottom w:val="none" w:sz="0" w:space="0" w:color="auto"/>
                                                                                                                                                                    <w:right w:val="none" w:sz="0" w:space="0" w:color="auto"/>
                                                                                                                                                                  </w:divBdr>
                                                                                                                                                                  <w:divsChild>
                                                                                                                                                                    <w:div w:id="2116901637">
                                                                                                                                                                      <w:marLeft w:val="0"/>
                                                                                                                                                                      <w:marRight w:val="0"/>
                                                                                                                                                                      <w:marTop w:val="0"/>
                                                                                                                                                                      <w:marBottom w:val="0"/>
                                                                                                                                                                      <w:divBdr>
                                                                                                                                                                        <w:top w:val="none" w:sz="0" w:space="0" w:color="auto"/>
                                                                                                                                                                        <w:left w:val="none" w:sz="0" w:space="0" w:color="auto"/>
                                                                                                                                                                        <w:bottom w:val="none" w:sz="0" w:space="0" w:color="auto"/>
                                                                                                                                                                        <w:right w:val="none" w:sz="0" w:space="0" w:color="auto"/>
                                                                                                                                                                      </w:divBdr>
                                                                                                                                                                      <w:divsChild>
                                                                                                                                                                        <w:div w:id="741222142">
                                                                                                                                                                          <w:marLeft w:val="0"/>
                                                                                                                                                                          <w:marRight w:val="0"/>
                                                                                                                                                                          <w:marTop w:val="0"/>
                                                                                                                                                                          <w:marBottom w:val="0"/>
                                                                                                                                                                          <w:divBdr>
                                                                                                                                                                            <w:top w:val="none" w:sz="0" w:space="0" w:color="auto"/>
                                                                                                                                                                            <w:left w:val="none" w:sz="0" w:space="0" w:color="auto"/>
                                                                                                                                                                            <w:bottom w:val="none" w:sz="0" w:space="0" w:color="auto"/>
                                                                                                                                                                            <w:right w:val="none" w:sz="0" w:space="0" w:color="auto"/>
                                                                                                                                                                          </w:divBdr>
                                                                                                                                                                          <w:divsChild>
                                                                                                                                                                            <w:div w:id="570503169">
                                                                                                                                                                              <w:marLeft w:val="0"/>
                                                                                                                                                                              <w:marRight w:val="0"/>
                                                                                                                                                                              <w:marTop w:val="0"/>
                                                                                                                                                                              <w:marBottom w:val="0"/>
                                                                                                                                                                              <w:divBdr>
                                                                                                                                                                                <w:top w:val="none" w:sz="0" w:space="0" w:color="auto"/>
                                                                                                                                                                                <w:left w:val="none" w:sz="0" w:space="0" w:color="auto"/>
                                                                                                                                                                                <w:bottom w:val="none" w:sz="0" w:space="0" w:color="auto"/>
                                                                                                                                                                                <w:right w:val="none" w:sz="0" w:space="0" w:color="auto"/>
                                                                                                                                                                              </w:divBdr>
                                                                                                                                                                              <w:divsChild>
                                                                                                                                                                                <w:div w:id="118886431">
                                                                                                                                                                                  <w:marLeft w:val="0"/>
                                                                                                                                                                                  <w:marRight w:val="0"/>
                                                                                                                                                                                  <w:marTop w:val="0"/>
                                                                                                                                                                                  <w:marBottom w:val="0"/>
                                                                                                                                                                                  <w:divBdr>
                                                                                                                                                                                    <w:top w:val="none" w:sz="0" w:space="0" w:color="auto"/>
                                                                                                                                                                                    <w:left w:val="none" w:sz="0" w:space="0" w:color="auto"/>
                                                                                                                                                                                    <w:bottom w:val="none" w:sz="0" w:space="0" w:color="auto"/>
                                                                                                                                                                                    <w:right w:val="none" w:sz="0" w:space="0" w:color="auto"/>
                                                                                                                                                                                  </w:divBdr>
                                                                                                                                                                                </w:div>
                                                                                                                                                                                <w:div w:id="208109167">
                                                                                                                                                                                  <w:marLeft w:val="0"/>
                                                                                                                                                                                  <w:marRight w:val="0"/>
                                                                                                                                                                                  <w:marTop w:val="0"/>
                                                                                                                                                                                  <w:marBottom w:val="0"/>
                                                                                                                                                                                  <w:divBdr>
                                                                                                                                                                                    <w:top w:val="none" w:sz="0" w:space="0" w:color="auto"/>
                                                                                                                                                                                    <w:left w:val="none" w:sz="0" w:space="0" w:color="auto"/>
                                                                                                                                                                                    <w:bottom w:val="none" w:sz="0" w:space="0" w:color="auto"/>
                                                                                                                                                                                    <w:right w:val="none" w:sz="0" w:space="0" w:color="auto"/>
                                                                                                                                                                                  </w:divBdr>
                                                                                                                                                                                </w:div>
                                                                                                                                                                                <w:div w:id="62354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6360887">
                                                                                                                                      <w:marLeft w:val="0"/>
                                                                                                                                      <w:marRight w:val="0"/>
                                                                                                                                      <w:marTop w:val="0"/>
                                                                                                                                      <w:marBottom w:val="0"/>
                                                                                                                                      <w:divBdr>
                                                                                                                                        <w:top w:val="none" w:sz="0" w:space="0" w:color="auto"/>
                                                                                                                                        <w:left w:val="none" w:sz="0" w:space="0" w:color="auto"/>
                                                                                                                                        <w:bottom w:val="none" w:sz="0" w:space="0" w:color="auto"/>
                                                                                                                                        <w:right w:val="none" w:sz="0" w:space="0" w:color="auto"/>
                                                                                                                                      </w:divBdr>
                                                                                                                                      <w:divsChild>
                                                                                                                                        <w:div w:id="854155356">
                                                                                                                                          <w:marLeft w:val="0"/>
                                                                                                                                          <w:marRight w:val="0"/>
                                                                                                                                          <w:marTop w:val="0"/>
                                                                                                                                          <w:marBottom w:val="0"/>
                                                                                                                                          <w:divBdr>
                                                                                                                                            <w:top w:val="none" w:sz="0" w:space="0" w:color="auto"/>
                                                                                                                                            <w:left w:val="none" w:sz="0" w:space="0" w:color="auto"/>
                                                                                                                                            <w:bottom w:val="none" w:sz="0" w:space="0" w:color="auto"/>
                                                                                                                                            <w:right w:val="none" w:sz="0" w:space="0" w:color="auto"/>
                                                                                                                                          </w:divBdr>
                                                                                                                                          <w:divsChild>
                                                                                                                                            <w:div w:id="1199707005">
                                                                                                                                              <w:marLeft w:val="0"/>
                                                                                                                                              <w:marRight w:val="0"/>
                                                                                                                                              <w:marTop w:val="0"/>
                                                                                                                                              <w:marBottom w:val="0"/>
                                                                                                                                              <w:divBdr>
                                                                                                                                                <w:top w:val="single" w:sz="6" w:space="0" w:color="D1D1D1"/>
                                                                                                                                                <w:left w:val="single" w:sz="6" w:space="0" w:color="D1D1D1"/>
                                                                                                                                                <w:bottom w:val="single" w:sz="6" w:space="0" w:color="D1D1D1"/>
                                                                                                                                                <w:right w:val="single" w:sz="6" w:space="0" w:color="D1D1D1"/>
                                                                                                                                              </w:divBdr>
                                                                                                                                              <w:divsChild>
                                                                                                                                                <w:div w:id="1146896543">
                                                                                                                                                  <w:marLeft w:val="0"/>
                                                                                                                                                  <w:marRight w:val="0"/>
                                                                                                                                                  <w:marTop w:val="0"/>
                                                                                                                                                  <w:marBottom w:val="0"/>
                                                                                                                                                  <w:divBdr>
                                                                                                                                                    <w:top w:val="none" w:sz="0" w:space="0" w:color="auto"/>
                                                                                                                                                    <w:left w:val="none" w:sz="0" w:space="0" w:color="auto"/>
                                                                                                                                                    <w:bottom w:val="single" w:sz="12" w:space="9" w:color="E0E0E0"/>
                                                                                                                                                    <w:right w:val="none" w:sz="0" w:space="0" w:color="auto"/>
                                                                                                                                                  </w:divBdr>
                                                                                                                                                  <w:divsChild>
                                                                                                                                                    <w:div w:id="1574008649">
                                                                                                                                                      <w:marLeft w:val="0"/>
                                                                                                                                                      <w:marRight w:val="0"/>
                                                                                                                                                      <w:marTop w:val="0"/>
                                                                                                                                                      <w:marBottom w:val="0"/>
                                                                                                                                                      <w:divBdr>
                                                                                                                                                        <w:top w:val="none" w:sz="0" w:space="0" w:color="auto"/>
                                                                                                                                                        <w:left w:val="none" w:sz="0" w:space="0" w:color="auto"/>
                                                                                                                                                        <w:bottom w:val="none" w:sz="0" w:space="0" w:color="auto"/>
                                                                                                                                                        <w:right w:val="none" w:sz="0" w:space="0" w:color="auto"/>
                                                                                                                                                      </w:divBdr>
                                                                                                                                                      <w:divsChild>
                                                                                                                                                        <w:div w:id="1592083179">
                                                                                                                                                          <w:marLeft w:val="0"/>
                                                                                                                                                          <w:marRight w:val="0"/>
                                                                                                                                                          <w:marTop w:val="0"/>
                                                                                                                                                          <w:marBottom w:val="0"/>
                                                                                                                                                          <w:divBdr>
                                                                                                                                                            <w:top w:val="none" w:sz="0" w:space="0" w:color="auto"/>
                                                                                                                                                            <w:left w:val="none" w:sz="0" w:space="0" w:color="auto"/>
                                                                                                                                                            <w:bottom w:val="none" w:sz="0" w:space="0" w:color="auto"/>
                                                                                                                                                            <w:right w:val="none" w:sz="0" w:space="0" w:color="auto"/>
                                                                                                                                                          </w:divBdr>
                                                                                                                                                          <w:divsChild>
                                                                                                                                                            <w:div w:id="63907037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601113560">
                                                                                                                                                  <w:marLeft w:val="0"/>
                                                                                                                                                  <w:marRight w:val="0"/>
                                                                                                                                                  <w:marTop w:val="0"/>
                                                                                                                                                  <w:marBottom w:val="0"/>
                                                                                                                                                  <w:divBdr>
                                                                                                                                                    <w:top w:val="none" w:sz="0" w:space="0" w:color="auto"/>
                                                                                                                                                    <w:left w:val="none" w:sz="0" w:space="0" w:color="auto"/>
                                                                                                                                                    <w:bottom w:val="none" w:sz="0" w:space="0" w:color="auto"/>
                                                                                                                                                    <w:right w:val="none" w:sz="0" w:space="0" w:color="auto"/>
                                                                                                                                                  </w:divBdr>
                                                                                                                                                  <w:divsChild>
                                                                                                                                                    <w:div w:id="470754251">
                                                                                                                                                      <w:marLeft w:val="0"/>
                                                                                                                                                      <w:marRight w:val="0"/>
                                                                                                                                                      <w:marTop w:val="0"/>
                                                                                                                                                      <w:marBottom w:val="0"/>
                                                                                                                                                      <w:divBdr>
                                                                                                                                                        <w:top w:val="none" w:sz="0" w:space="0" w:color="auto"/>
                                                                                                                                                        <w:left w:val="none" w:sz="0" w:space="0" w:color="auto"/>
                                                                                                                                                        <w:bottom w:val="none" w:sz="0" w:space="0" w:color="auto"/>
                                                                                                                                                        <w:right w:val="none" w:sz="0" w:space="0" w:color="auto"/>
                                                                                                                                                      </w:divBdr>
                                                                                                                                                      <w:divsChild>
                                                                                                                                                        <w:div w:id="915018427">
                                                                                                                                                          <w:marLeft w:val="0"/>
                                                                                                                                                          <w:marRight w:val="0"/>
                                                                                                                                                          <w:marTop w:val="0"/>
                                                                                                                                                          <w:marBottom w:val="0"/>
                                                                                                                                                          <w:divBdr>
                                                                                                                                                            <w:top w:val="none" w:sz="0" w:space="0" w:color="auto"/>
                                                                                                                                                            <w:left w:val="none" w:sz="0" w:space="0" w:color="auto"/>
                                                                                                                                                            <w:bottom w:val="none" w:sz="0" w:space="0" w:color="auto"/>
                                                                                                                                                            <w:right w:val="none" w:sz="0" w:space="0" w:color="auto"/>
                                                                                                                                                          </w:divBdr>
                                                                                                                                                          <w:divsChild>
                                                                                                                                                            <w:div w:id="908154427">
                                                                                                                                                              <w:marLeft w:val="0"/>
                                                                                                                                                              <w:marRight w:val="0"/>
                                                                                                                                                              <w:marTop w:val="0"/>
                                                                                                                                                              <w:marBottom w:val="0"/>
                                                                                                                                                              <w:divBdr>
                                                                                                                                                                <w:top w:val="none" w:sz="0" w:space="0" w:color="auto"/>
                                                                                                                                                                <w:left w:val="none" w:sz="0" w:space="0" w:color="auto"/>
                                                                                                                                                                <w:bottom w:val="none" w:sz="0" w:space="0" w:color="auto"/>
                                                                                                                                                                <w:right w:val="none" w:sz="0" w:space="0" w:color="auto"/>
                                                                                                                                                              </w:divBdr>
                                                                                                                                                              <w:divsChild>
                                                                                                                                                                <w:div w:id="353775510">
                                                                                                                                                                  <w:marLeft w:val="0"/>
                                                                                                                                                                  <w:marRight w:val="0"/>
                                                                                                                                                                  <w:marTop w:val="0"/>
                                                                                                                                                                  <w:marBottom w:val="0"/>
                                                                                                                                                                  <w:divBdr>
                                                                                                                                                                    <w:top w:val="none" w:sz="0" w:space="0" w:color="auto"/>
                                                                                                                                                                    <w:left w:val="none" w:sz="0" w:space="0" w:color="auto"/>
                                                                                                                                                                    <w:bottom w:val="none" w:sz="0" w:space="0" w:color="auto"/>
                                                                                                                                                                    <w:right w:val="none" w:sz="0" w:space="0" w:color="auto"/>
                                                                                                                                                                  </w:divBdr>
                                                                                                                                                                  <w:divsChild>
                                                                                                                                                                    <w:div w:id="865214964">
                                                                                                                                                                      <w:marLeft w:val="0"/>
                                                                                                                                                                      <w:marRight w:val="0"/>
                                                                                                                                                                      <w:marTop w:val="0"/>
                                                                                                                                                                      <w:marBottom w:val="0"/>
                                                                                                                                                                      <w:divBdr>
                                                                                                                                                                        <w:top w:val="none" w:sz="0" w:space="0" w:color="auto"/>
                                                                                                                                                                        <w:left w:val="none" w:sz="0" w:space="0" w:color="auto"/>
                                                                                                                                                                        <w:bottom w:val="none" w:sz="0" w:space="0" w:color="auto"/>
                                                                                                                                                                        <w:right w:val="none" w:sz="0" w:space="0" w:color="auto"/>
                                                                                                                                                                      </w:divBdr>
                                                                                                                                                                      <w:divsChild>
                                                                                                                                                                        <w:div w:id="342362791">
                                                                                                                                                                          <w:marLeft w:val="0"/>
                                                                                                                                                                          <w:marRight w:val="0"/>
                                                                                                                                                                          <w:marTop w:val="0"/>
                                                                                                                                                                          <w:marBottom w:val="0"/>
                                                                                                                                                                          <w:divBdr>
                                                                                                                                                                            <w:top w:val="none" w:sz="0" w:space="0" w:color="auto"/>
                                                                                                                                                                            <w:left w:val="none" w:sz="0" w:space="0" w:color="auto"/>
                                                                                                                                                                            <w:bottom w:val="none" w:sz="0" w:space="0" w:color="auto"/>
                                                                                                                                                                            <w:right w:val="none" w:sz="0" w:space="0" w:color="auto"/>
                                                                                                                                                                          </w:divBdr>
                                                                                                                                                                          <w:divsChild>
                                                                                                                                                                            <w:div w:id="1887179624">
                                                                                                                                                                              <w:marLeft w:val="0"/>
                                                                                                                                                                              <w:marRight w:val="0"/>
                                                                                                                                                                              <w:marTop w:val="0"/>
                                                                                                                                                                              <w:marBottom w:val="0"/>
                                                                                                                                                                              <w:divBdr>
                                                                                                                                                                                <w:top w:val="none" w:sz="0" w:space="0" w:color="auto"/>
                                                                                                                                                                                <w:left w:val="none" w:sz="0" w:space="0" w:color="auto"/>
                                                                                                                                                                                <w:bottom w:val="none" w:sz="0" w:space="0" w:color="auto"/>
                                                                                                                                                                                <w:right w:val="none" w:sz="0" w:space="0" w:color="auto"/>
                                                                                                                                                                              </w:divBdr>
                                                                                                                                                                              <w:divsChild>
                                                                                                                                                                                <w:div w:id="524709860">
                                                                                                                                                                                  <w:marLeft w:val="0"/>
                                                                                                                                                                                  <w:marRight w:val="0"/>
                                                                                                                                                                                  <w:marTop w:val="0"/>
                                                                                                                                                                                  <w:marBottom w:val="0"/>
                                                                                                                                                                                  <w:divBdr>
                                                                                                                                                                                    <w:top w:val="none" w:sz="0" w:space="0" w:color="auto"/>
                                                                                                                                                                                    <w:left w:val="none" w:sz="0" w:space="0" w:color="auto"/>
                                                                                                                                                                                    <w:bottom w:val="none" w:sz="0" w:space="0" w:color="auto"/>
                                                                                                                                                                                    <w:right w:val="none" w:sz="0" w:space="0" w:color="auto"/>
                                                                                                                                                                                  </w:divBdr>
                                                                                                                                                                                </w:div>
                                                                                                                                                                                <w:div w:id="629089844">
                                                                                                                                                                                  <w:marLeft w:val="0"/>
                                                                                                                                                                                  <w:marRight w:val="0"/>
                                                                                                                                                                                  <w:marTop w:val="0"/>
                                                                                                                                                                                  <w:marBottom w:val="0"/>
                                                                                                                                                                                  <w:divBdr>
                                                                                                                                                                                    <w:top w:val="none" w:sz="0" w:space="0" w:color="auto"/>
                                                                                                                                                                                    <w:left w:val="none" w:sz="0" w:space="0" w:color="auto"/>
                                                                                                                                                                                    <w:bottom w:val="none" w:sz="0" w:space="0" w:color="auto"/>
                                                                                                                                                                                    <w:right w:val="none" w:sz="0" w:space="0" w:color="auto"/>
                                                                                                                                                                                  </w:divBdr>
                                                                                                                                                                                </w:div>
                                                                                                                                                                                <w:div w:id="1008102116">
                                                                                                                                                                                  <w:marLeft w:val="0"/>
                                                                                                                                                                                  <w:marRight w:val="0"/>
                                                                                                                                                                                  <w:marTop w:val="0"/>
                                                                                                                                                                                  <w:marBottom w:val="0"/>
                                                                                                                                                                                  <w:divBdr>
                                                                                                                                                                                    <w:top w:val="none" w:sz="0" w:space="0" w:color="auto"/>
                                                                                                                                                                                    <w:left w:val="none" w:sz="0" w:space="0" w:color="auto"/>
                                                                                                                                                                                    <w:bottom w:val="none" w:sz="0" w:space="0" w:color="auto"/>
                                                                                                                                                                                    <w:right w:val="none" w:sz="0" w:space="0" w:color="auto"/>
                                                                                                                                                                                  </w:divBdr>
                                                                                                                                                                                </w:div>
                                                                                                                                                                                <w:div w:id="154371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60391041">
                                                                              <w:marLeft w:val="0"/>
                                                                              <w:marRight w:val="0"/>
                                                                              <w:marTop w:val="0"/>
                                                                              <w:marBottom w:val="180"/>
                                                                              <w:divBdr>
                                                                                <w:top w:val="none" w:sz="0" w:space="0" w:color="auto"/>
                                                                                <w:left w:val="none" w:sz="0" w:space="0" w:color="auto"/>
                                                                                <w:bottom w:val="none" w:sz="0" w:space="0" w:color="auto"/>
                                                                                <w:right w:val="none" w:sz="0" w:space="0" w:color="auto"/>
                                                                              </w:divBdr>
                                                                              <w:divsChild>
                                                                                <w:div w:id="1932739782">
                                                                                  <w:marLeft w:val="0"/>
                                                                                  <w:marRight w:val="0"/>
                                                                                  <w:marTop w:val="0"/>
                                                                                  <w:marBottom w:val="0"/>
                                                                                  <w:divBdr>
                                                                                    <w:top w:val="none" w:sz="0" w:space="0" w:color="auto"/>
                                                                                    <w:left w:val="none" w:sz="0" w:space="0" w:color="auto"/>
                                                                                    <w:bottom w:val="none" w:sz="0" w:space="0" w:color="auto"/>
                                                                                    <w:right w:val="none" w:sz="0" w:space="0" w:color="auto"/>
                                                                                  </w:divBdr>
                                                                                  <w:divsChild>
                                                                                    <w:div w:id="1611937855">
                                                                                      <w:marLeft w:val="0"/>
                                                                                      <w:marRight w:val="0"/>
                                                                                      <w:marTop w:val="0"/>
                                                                                      <w:marBottom w:val="0"/>
                                                                                      <w:divBdr>
                                                                                        <w:top w:val="none" w:sz="0" w:space="0" w:color="auto"/>
                                                                                        <w:left w:val="none" w:sz="0" w:space="0" w:color="auto"/>
                                                                                        <w:bottom w:val="none" w:sz="0" w:space="0" w:color="auto"/>
                                                                                        <w:right w:val="none" w:sz="0" w:space="0" w:color="auto"/>
                                                                                      </w:divBdr>
                                                                                      <w:divsChild>
                                                                                        <w:div w:id="833300942">
                                                                                          <w:marLeft w:val="0"/>
                                                                                          <w:marRight w:val="0"/>
                                                                                          <w:marTop w:val="0"/>
                                                                                          <w:marBottom w:val="0"/>
                                                                                          <w:divBdr>
                                                                                            <w:top w:val="none" w:sz="0" w:space="0" w:color="auto"/>
                                                                                            <w:left w:val="none" w:sz="0" w:space="0" w:color="auto"/>
                                                                                            <w:bottom w:val="none" w:sz="0" w:space="0" w:color="auto"/>
                                                                                            <w:right w:val="none" w:sz="0" w:space="0" w:color="auto"/>
                                                                                          </w:divBdr>
                                                                                          <w:divsChild>
                                                                                            <w:div w:id="253318702">
                                                                                              <w:marLeft w:val="0"/>
                                                                                              <w:marRight w:val="0"/>
                                                                                              <w:marTop w:val="0"/>
                                                                                              <w:marBottom w:val="0"/>
                                                                                              <w:divBdr>
                                                                                                <w:top w:val="single" w:sz="4" w:space="6" w:color="auto"/>
                                                                                                <w:left w:val="single" w:sz="4" w:space="12" w:color="auto"/>
                                                                                                <w:bottom w:val="single" w:sz="4" w:space="6" w:color="auto"/>
                                                                                                <w:right w:val="single" w:sz="4" w:space="12" w:color="auto"/>
                                                                                              </w:divBdr>
                                                                                              <w:divsChild>
                                                                                                <w:div w:id="138571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130628">
                                                                                  <w:marLeft w:val="0"/>
                                                                                  <w:marRight w:val="0"/>
                                                                                  <w:marTop w:val="0"/>
                                                                                  <w:marBottom w:val="0"/>
                                                                                  <w:divBdr>
                                                                                    <w:top w:val="none" w:sz="0" w:space="0" w:color="auto"/>
                                                                                    <w:left w:val="none" w:sz="0" w:space="0" w:color="auto"/>
                                                                                    <w:bottom w:val="none" w:sz="0" w:space="0" w:color="auto"/>
                                                                                    <w:right w:val="none" w:sz="0" w:space="0" w:color="auto"/>
                                                                                  </w:divBdr>
                                                                                  <w:divsChild>
                                                                                    <w:div w:id="1894460220">
                                                                                      <w:marLeft w:val="30"/>
                                                                                      <w:marRight w:val="30"/>
                                                                                      <w:marTop w:val="0"/>
                                                                                      <w:marBottom w:val="0"/>
                                                                                      <w:divBdr>
                                                                                        <w:top w:val="none" w:sz="0" w:space="0" w:color="auto"/>
                                                                                        <w:left w:val="none" w:sz="0" w:space="0" w:color="auto"/>
                                                                                        <w:bottom w:val="none" w:sz="0" w:space="0" w:color="auto"/>
                                                                                        <w:right w:val="none" w:sz="0" w:space="0" w:color="auto"/>
                                                                                      </w:divBdr>
                                                                                      <w:divsChild>
                                                                                        <w:div w:id="1015762509">
                                                                                          <w:marLeft w:val="0"/>
                                                                                          <w:marRight w:val="0"/>
                                                                                          <w:marTop w:val="0"/>
                                                                                          <w:marBottom w:val="0"/>
                                                                                          <w:divBdr>
                                                                                            <w:top w:val="none" w:sz="0" w:space="0" w:color="auto"/>
                                                                                            <w:left w:val="none" w:sz="0" w:space="0" w:color="auto"/>
                                                                                            <w:bottom w:val="none" w:sz="0" w:space="0" w:color="auto"/>
                                                                                            <w:right w:val="none" w:sz="0" w:space="0" w:color="auto"/>
                                                                                          </w:divBdr>
                                                                                          <w:divsChild>
                                                                                            <w:div w:id="1404140184">
                                                                                              <w:marLeft w:val="0"/>
                                                                                              <w:marRight w:val="0"/>
                                                                                              <w:marTop w:val="0"/>
                                                                                              <w:marBottom w:val="0"/>
                                                                                              <w:divBdr>
                                                                                                <w:top w:val="none" w:sz="0" w:space="0" w:color="auto"/>
                                                                                                <w:left w:val="none" w:sz="0" w:space="0" w:color="auto"/>
                                                                                                <w:bottom w:val="none" w:sz="0" w:space="0" w:color="auto"/>
                                                                                                <w:right w:val="none" w:sz="0" w:space="0" w:color="auto"/>
                                                                                              </w:divBdr>
                                                                                              <w:divsChild>
                                                                                                <w:div w:id="613824303">
                                                                                                  <w:marLeft w:val="0"/>
                                                                                                  <w:marRight w:val="0"/>
                                                                                                  <w:marTop w:val="0"/>
                                                                                                  <w:marBottom w:val="0"/>
                                                                                                  <w:divBdr>
                                                                                                    <w:top w:val="none" w:sz="0" w:space="0" w:color="auto"/>
                                                                                                    <w:left w:val="none" w:sz="0" w:space="0" w:color="auto"/>
                                                                                                    <w:bottom w:val="none" w:sz="0" w:space="0" w:color="auto"/>
                                                                                                    <w:right w:val="none" w:sz="0" w:space="0" w:color="auto"/>
                                                                                                  </w:divBdr>
                                                                                                  <w:divsChild>
                                                                                                    <w:div w:id="2128158733">
                                                                                                      <w:marLeft w:val="0"/>
                                                                                                      <w:marRight w:val="0"/>
                                                                                                      <w:marTop w:val="0"/>
                                                                                                      <w:marBottom w:val="0"/>
                                                                                                      <w:divBdr>
                                                                                                        <w:top w:val="none" w:sz="0" w:space="0" w:color="auto"/>
                                                                                                        <w:left w:val="none" w:sz="0" w:space="0" w:color="auto"/>
                                                                                                        <w:bottom w:val="none" w:sz="0" w:space="0" w:color="auto"/>
                                                                                                        <w:right w:val="none" w:sz="0" w:space="0" w:color="auto"/>
                                                                                                      </w:divBdr>
                                                                                                    </w:div>
                                                                                                  </w:divsChild>
                                                                                                </w:div>
                                                                                                <w:div w:id="1660691314">
                                                                                                  <w:marLeft w:val="0"/>
                                                                                                  <w:marRight w:val="0"/>
                                                                                                  <w:marTop w:val="120"/>
                                                                                                  <w:marBottom w:val="480"/>
                                                                                                  <w:divBdr>
                                                                                                    <w:top w:val="none" w:sz="0" w:space="0" w:color="auto"/>
                                                                                                    <w:left w:val="none" w:sz="0" w:space="0" w:color="auto"/>
                                                                                                    <w:bottom w:val="none" w:sz="0" w:space="0" w:color="auto"/>
                                                                                                    <w:right w:val="none" w:sz="0" w:space="0" w:color="auto"/>
                                                                                                  </w:divBdr>
                                                                                                  <w:divsChild>
                                                                                                    <w:div w:id="1576162889">
                                                                                                      <w:marLeft w:val="0"/>
                                                                                                      <w:marRight w:val="0"/>
                                                                                                      <w:marTop w:val="0"/>
                                                                                                      <w:marBottom w:val="0"/>
                                                                                                      <w:divBdr>
                                                                                                        <w:top w:val="none" w:sz="0" w:space="0" w:color="auto"/>
                                                                                                        <w:left w:val="none" w:sz="0" w:space="0" w:color="auto"/>
                                                                                                        <w:bottom w:val="none" w:sz="0" w:space="0" w:color="auto"/>
                                                                                                        <w:right w:val="none" w:sz="0" w:space="0" w:color="auto"/>
                                                                                                      </w:divBdr>
                                                                                                      <w:divsChild>
                                                                                                        <w:div w:id="668168939">
                                                                                                          <w:marLeft w:val="0"/>
                                                                                                          <w:marRight w:val="0"/>
                                                                                                          <w:marTop w:val="0"/>
                                                                                                          <w:marBottom w:val="0"/>
                                                                                                          <w:divBdr>
                                                                                                            <w:top w:val="none" w:sz="0" w:space="0" w:color="auto"/>
                                                                                                            <w:left w:val="none" w:sz="0" w:space="0" w:color="auto"/>
                                                                                                            <w:bottom w:val="none" w:sz="0" w:space="0" w:color="auto"/>
                                                                                                            <w:right w:val="none" w:sz="0" w:space="0" w:color="auto"/>
                                                                                                          </w:divBdr>
                                                                                                          <w:divsChild>
                                                                                                            <w:div w:id="450518861">
                                                                                                              <w:marLeft w:val="0"/>
                                                                                                              <w:marRight w:val="0"/>
                                                                                                              <w:marTop w:val="0"/>
                                                                                                              <w:marBottom w:val="0"/>
                                                                                                              <w:divBdr>
                                                                                                                <w:top w:val="none" w:sz="0" w:space="0" w:color="auto"/>
                                                                                                                <w:left w:val="none" w:sz="0" w:space="0" w:color="auto"/>
                                                                                                                <w:bottom w:val="none" w:sz="0" w:space="0" w:color="auto"/>
                                                                                                                <w:right w:val="none" w:sz="0" w:space="0" w:color="auto"/>
                                                                                                              </w:divBdr>
                                                                                                              <w:divsChild>
                                                                                                                <w:div w:id="401027977">
                                                                                                                  <w:marLeft w:val="0"/>
                                                                                                                  <w:marRight w:val="0"/>
                                                                                                                  <w:marTop w:val="0"/>
                                                                                                                  <w:marBottom w:val="0"/>
                                                                                                                  <w:divBdr>
                                                                                                                    <w:top w:val="none" w:sz="0" w:space="0" w:color="auto"/>
                                                                                                                    <w:left w:val="none" w:sz="0" w:space="0" w:color="auto"/>
                                                                                                                    <w:bottom w:val="none" w:sz="0" w:space="0" w:color="auto"/>
                                                                                                                    <w:right w:val="none" w:sz="0" w:space="0" w:color="auto"/>
                                                                                                                  </w:divBdr>
                                                                                                                  <w:divsChild>
                                                                                                                    <w:div w:id="135144127">
                                                                                                                      <w:marLeft w:val="0"/>
                                                                                                                      <w:marRight w:val="0"/>
                                                                                                                      <w:marTop w:val="0"/>
                                                                                                                      <w:marBottom w:val="0"/>
                                                                                                                      <w:divBdr>
                                                                                                                        <w:top w:val="none" w:sz="0" w:space="0" w:color="auto"/>
                                                                                                                        <w:left w:val="none" w:sz="0" w:space="0" w:color="auto"/>
                                                                                                                        <w:bottom w:val="none" w:sz="0" w:space="0" w:color="auto"/>
                                                                                                                        <w:right w:val="none" w:sz="0" w:space="0" w:color="auto"/>
                                                                                                                      </w:divBdr>
                                                                                                                      <w:divsChild>
                                                                                                                        <w:div w:id="1333681122">
                                                                                                                          <w:marLeft w:val="0"/>
                                                                                                                          <w:marRight w:val="0"/>
                                                                                                                          <w:marTop w:val="0"/>
                                                                                                                          <w:marBottom w:val="0"/>
                                                                                                                          <w:divBdr>
                                                                                                                            <w:top w:val="none" w:sz="0" w:space="0" w:color="auto"/>
                                                                                                                            <w:left w:val="none" w:sz="0" w:space="0" w:color="auto"/>
                                                                                                                            <w:bottom w:val="none" w:sz="0" w:space="0" w:color="auto"/>
                                                                                                                            <w:right w:val="none" w:sz="0" w:space="0" w:color="auto"/>
                                                                                                                          </w:divBdr>
                                                                                                                          <w:divsChild>
                                                                                                                            <w:div w:id="1049034851">
                                                                                                                              <w:marLeft w:val="0"/>
                                                                                                                              <w:marRight w:val="0"/>
                                                                                                                              <w:marTop w:val="0"/>
                                                                                                                              <w:marBottom w:val="0"/>
                                                                                                                              <w:divBdr>
                                                                                                                                <w:top w:val="none" w:sz="0" w:space="0" w:color="auto"/>
                                                                                                                                <w:left w:val="none" w:sz="0" w:space="0" w:color="auto"/>
                                                                                                                                <w:bottom w:val="none" w:sz="0" w:space="0" w:color="auto"/>
                                                                                                                                <w:right w:val="none" w:sz="0" w:space="0" w:color="auto"/>
                                                                                                                              </w:divBdr>
                                                                                                                              <w:divsChild>
                                                                                                                                <w:div w:id="112423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349360">
                                                                              <w:marLeft w:val="0"/>
                                                                              <w:marRight w:val="0"/>
                                                                              <w:marTop w:val="0"/>
                                                                              <w:marBottom w:val="180"/>
                                                                              <w:divBdr>
                                                                                <w:top w:val="none" w:sz="0" w:space="0" w:color="auto"/>
                                                                                <w:left w:val="none" w:sz="0" w:space="0" w:color="auto"/>
                                                                                <w:bottom w:val="none" w:sz="0" w:space="0" w:color="auto"/>
                                                                                <w:right w:val="none" w:sz="0" w:space="0" w:color="auto"/>
                                                                              </w:divBdr>
                                                                              <w:divsChild>
                                                                                <w:div w:id="1258975650">
                                                                                  <w:marLeft w:val="0"/>
                                                                                  <w:marRight w:val="0"/>
                                                                                  <w:marTop w:val="0"/>
                                                                                  <w:marBottom w:val="0"/>
                                                                                  <w:divBdr>
                                                                                    <w:top w:val="none" w:sz="0" w:space="0" w:color="auto"/>
                                                                                    <w:left w:val="none" w:sz="0" w:space="0" w:color="auto"/>
                                                                                    <w:bottom w:val="none" w:sz="0" w:space="0" w:color="auto"/>
                                                                                    <w:right w:val="none" w:sz="0" w:space="0" w:color="auto"/>
                                                                                  </w:divBdr>
                                                                                  <w:divsChild>
                                                                                    <w:div w:id="1660235644">
                                                                                      <w:marLeft w:val="0"/>
                                                                                      <w:marRight w:val="0"/>
                                                                                      <w:marTop w:val="0"/>
                                                                                      <w:marBottom w:val="0"/>
                                                                                      <w:divBdr>
                                                                                        <w:top w:val="none" w:sz="0" w:space="0" w:color="auto"/>
                                                                                        <w:left w:val="none" w:sz="0" w:space="0" w:color="auto"/>
                                                                                        <w:bottom w:val="none" w:sz="0" w:space="0" w:color="auto"/>
                                                                                        <w:right w:val="none" w:sz="0" w:space="0" w:color="auto"/>
                                                                                      </w:divBdr>
                                                                                      <w:divsChild>
                                                                                        <w:div w:id="989362864">
                                                                                          <w:marLeft w:val="0"/>
                                                                                          <w:marRight w:val="0"/>
                                                                                          <w:marTop w:val="0"/>
                                                                                          <w:marBottom w:val="0"/>
                                                                                          <w:divBdr>
                                                                                            <w:top w:val="none" w:sz="0" w:space="0" w:color="auto"/>
                                                                                            <w:left w:val="none" w:sz="0" w:space="0" w:color="auto"/>
                                                                                            <w:bottom w:val="none" w:sz="0" w:space="0" w:color="auto"/>
                                                                                            <w:right w:val="none" w:sz="0" w:space="0" w:color="auto"/>
                                                                                          </w:divBdr>
                                                                                          <w:divsChild>
                                                                                            <w:div w:id="1748108043">
                                                                                              <w:marLeft w:val="0"/>
                                                                                              <w:marRight w:val="0"/>
                                                                                              <w:marTop w:val="0"/>
                                                                                              <w:marBottom w:val="0"/>
                                                                                              <w:divBdr>
                                                                                                <w:top w:val="single" w:sz="4" w:space="6" w:color="auto"/>
                                                                                                <w:left w:val="single" w:sz="4" w:space="12" w:color="auto"/>
                                                                                                <w:bottom w:val="single" w:sz="4" w:space="6" w:color="auto"/>
                                                                                                <w:right w:val="single" w:sz="4" w:space="12" w:color="auto"/>
                                                                                              </w:divBdr>
                                                                                              <w:divsChild>
                                                                                                <w:div w:id="204794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900950">
                                                                                  <w:marLeft w:val="0"/>
                                                                                  <w:marRight w:val="0"/>
                                                                                  <w:marTop w:val="0"/>
                                                                                  <w:marBottom w:val="0"/>
                                                                                  <w:divBdr>
                                                                                    <w:top w:val="none" w:sz="0" w:space="0" w:color="auto"/>
                                                                                    <w:left w:val="none" w:sz="0" w:space="0" w:color="auto"/>
                                                                                    <w:bottom w:val="none" w:sz="0" w:space="0" w:color="auto"/>
                                                                                    <w:right w:val="none" w:sz="0" w:space="0" w:color="auto"/>
                                                                                  </w:divBdr>
                                                                                  <w:divsChild>
                                                                                    <w:div w:id="256983739">
                                                                                      <w:marLeft w:val="30"/>
                                                                                      <w:marRight w:val="30"/>
                                                                                      <w:marTop w:val="0"/>
                                                                                      <w:marBottom w:val="0"/>
                                                                                      <w:divBdr>
                                                                                        <w:top w:val="none" w:sz="0" w:space="0" w:color="auto"/>
                                                                                        <w:left w:val="none" w:sz="0" w:space="0" w:color="auto"/>
                                                                                        <w:bottom w:val="none" w:sz="0" w:space="0" w:color="auto"/>
                                                                                        <w:right w:val="none" w:sz="0" w:space="0" w:color="auto"/>
                                                                                      </w:divBdr>
                                                                                      <w:divsChild>
                                                                                        <w:div w:id="2115901072">
                                                                                          <w:marLeft w:val="0"/>
                                                                                          <w:marRight w:val="0"/>
                                                                                          <w:marTop w:val="0"/>
                                                                                          <w:marBottom w:val="0"/>
                                                                                          <w:divBdr>
                                                                                            <w:top w:val="none" w:sz="0" w:space="0" w:color="auto"/>
                                                                                            <w:left w:val="none" w:sz="0" w:space="0" w:color="auto"/>
                                                                                            <w:bottom w:val="none" w:sz="0" w:space="0" w:color="auto"/>
                                                                                            <w:right w:val="none" w:sz="0" w:space="0" w:color="auto"/>
                                                                                          </w:divBdr>
                                                                                          <w:divsChild>
                                                                                            <w:div w:id="2087262586">
                                                                                              <w:marLeft w:val="0"/>
                                                                                              <w:marRight w:val="0"/>
                                                                                              <w:marTop w:val="0"/>
                                                                                              <w:marBottom w:val="0"/>
                                                                                              <w:divBdr>
                                                                                                <w:top w:val="none" w:sz="0" w:space="0" w:color="auto"/>
                                                                                                <w:left w:val="none" w:sz="0" w:space="0" w:color="auto"/>
                                                                                                <w:bottom w:val="none" w:sz="0" w:space="0" w:color="auto"/>
                                                                                                <w:right w:val="none" w:sz="0" w:space="0" w:color="auto"/>
                                                                                              </w:divBdr>
                                                                                              <w:divsChild>
                                                                                                <w:div w:id="1475679129">
                                                                                                  <w:marLeft w:val="0"/>
                                                                                                  <w:marRight w:val="0"/>
                                                                                                  <w:marTop w:val="0"/>
                                                                                                  <w:marBottom w:val="0"/>
                                                                                                  <w:divBdr>
                                                                                                    <w:top w:val="none" w:sz="0" w:space="0" w:color="auto"/>
                                                                                                    <w:left w:val="none" w:sz="0" w:space="0" w:color="auto"/>
                                                                                                    <w:bottom w:val="none" w:sz="0" w:space="0" w:color="auto"/>
                                                                                                    <w:right w:val="none" w:sz="0" w:space="0" w:color="auto"/>
                                                                                                  </w:divBdr>
                                                                                                  <w:divsChild>
                                                                                                    <w:div w:id="171262893">
                                                                                                      <w:marLeft w:val="0"/>
                                                                                                      <w:marRight w:val="0"/>
                                                                                                      <w:marTop w:val="0"/>
                                                                                                      <w:marBottom w:val="0"/>
                                                                                                      <w:divBdr>
                                                                                                        <w:top w:val="none" w:sz="0" w:space="0" w:color="auto"/>
                                                                                                        <w:left w:val="none" w:sz="0" w:space="0" w:color="auto"/>
                                                                                                        <w:bottom w:val="none" w:sz="0" w:space="0" w:color="auto"/>
                                                                                                        <w:right w:val="none" w:sz="0" w:space="0" w:color="auto"/>
                                                                                                      </w:divBdr>
                                                                                                    </w:div>
                                                                                                  </w:divsChild>
                                                                                                </w:div>
                                                                                                <w:div w:id="1713536409">
                                                                                                  <w:marLeft w:val="0"/>
                                                                                                  <w:marRight w:val="0"/>
                                                                                                  <w:marTop w:val="120"/>
                                                                                                  <w:marBottom w:val="480"/>
                                                                                                  <w:divBdr>
                                                                                                    <w:top w:val="none" w:sz="0" w:space="0" w:color="auto"/>
                                                                                                    <w:left w:val="none" w:sz="0" w:space="0" w:color="auto"/>
                                                                                                    <w:bottom w:val="none" w:sz="0" w:space="0" w:color="auto"/>
                                                                                                    <w:right w:val="none" w:sz="0" w:space="0" w:color="auto"/>
                                                                                                  </w:divBdr>
                                                                                                  <w:divsChild>
                                                                                                    <w:div w:id="261032583">
                                                                                                      <w:marLeft w:val="0"/>
                                                                                                      <w:marRight w:val="0"/>
                                                                                                      <w:marTop w:val="0"/>
                                                                                                      <w:marBottom w:val="0"/>
                                                                                                      <w:divBdr>
                                                                                                        <w:top w:val="none" w:sz="0" w:space="0" w:color="auto"/>
                                                                                                        <w:left w:val="none" w:sz="0" w:space="0" w:color="auto"/>
                                                                                                        <w:bottom w:val="none" w:sz="0" w:space="0" w:color="auto"/>
                                                                                                        <w:right w:val="none" w:sz="0" w:space="0" w:color="auto"/>
                                                                                                      </w:divBdr>
                                                                                                      <w:divsChild>
                                                                                                        <w:div w:id="1455563799">
                                                                                                          <w:marLeft w:val="0"/>
                                                                                                          <w:marRight w:val="0"/>
                                                                                                          <w:marTop w:val="0"/>
                                                                                                          <w:marBottom w:val="0"/>
                                                                                                          <w:divBdr>
                                                                                                            <w:top w:val="none" w:sz="0" w:space="0" w:color="auto"/>
                                                                                                            <w:left w:val="none" w:sz="0" w:space="0" w:color="auto"/>
                                                                                                            <w:bottom w:val="none" w:sz="0" w:space="0" w:color="auto"/>
                                                                                                            <w:right w:val="none" w:sz="0" w:space="0" w:color="auto"/>
                                                                                                          </w:divBdr>
                                                                                                          <w:divsChild>
                                                                                                            <w:div w:id="1511218672">
                                                                                                              <w:marLeft w:val="0"/>
                                                                                                              <w:marRight w:val="0"/>
                                                                                                              <w:marTop w:val="0"/>
                                                                                                              <w:marBottom w:val="0"/>
                                                                                                              <w:divBdr>
                                                                                                                <w:top w:val="none" w:sz="0" w:space="0" w:color="auto"/>
                                                                                                                <w:left w:val="none" w:sz="0" w:space="0" w:color="auto"/>
                                                                                                                <w:bottom w:val="none" w:sz="0" w:space="0" w:color="auto"/>
                                                                                                                <w:right w:val="none" w:sz="0" w:space="0" w:color="auto"/>
                                                                                                              </w:divBdr>
                                                                                                              <w:divsChild>
                                                                                                                <w:div w:id="402532731">
                                                                                                                  <w:marLeft w:val="0"/>
                                                                                                                  <w:marRight w:val="0"/>
                                                                                                                  <w:marTop w:val="0"/>
                                                                                                                  <w:marBottom w:val="0"/>
                                                                                                                  <w:divBdr>
                                                                                                                    <w:top w:val="none" w:sz="0" w:space="0" w:color="auto"/>
                                                                                                                    <w:left w:val="none" w:sz="0" w:space="0" w:color="auto"/>
                                                                                                                    <w:bottom w:val="none" w:sz="0" w:space="0" w:color="auto"/>
                                                                                                                    <w:right w:val="none" w:sz="0" w:space="0" w:color="auto"/>
                                                                                                                  </w:divBdr>
                                                                                                                  <w:divsChild>
                                                                                                                    <w:div w:id="343018107">
                                                                                                                      <w:marLeft w:val="0"/>
                                                                                                                      <w:marRight w:val="0"/>
                                                                                                                      <w:marTop w:val="0"/>
                                                                                                                      <w:marBottom w:val="0"/>
                                                                                                                      <w:divBdr>
                                                                                                                        <w:top w:val="none" w:sz="0" w:space="0" w:color="auto"/>
                                                                                                                        <w:left w:val="none" w:sz="0" w:space="0" w:color="auto"/>
                                                                                                                        <w:bottom w:val="none" w:sz="0" w:space="0" w:color="auto"/>
                                                                                                                        <w:right w:val="none" w:sz="0" w:space="0" w:color="auto"/>
                                                                                                                      </w:divBdr>
                                                                                                                      <w:divsChild>
                                                                                                                        <w:div w:id="601376787">
                                                                                                                          <w:marLeft w:val="0"/>
                                                                                                                          <w:marRight w:val="0"/>
                                                                                                                          <w:marTop w:val="0"/>
                                                                                                                          <w:marBottom w:val="0"/>
                                                                                                                          <w:divBdr>
                                                                                                                            <w:top w:val="none" w:sz="0" w:space="0" w:color="auto"/>
                                                                                                                            <w:left w:val="none" w:sz="0" w:space="0" w:color="auto"/>
                                                                                                                            <w:bottom w:val="none" w:sz="0" w:space="0" w:color="auto"/>
                                                                                                                            <w:right w:val="none" w:sz="0" w:space="0" w:color="auto"/>
                                                                                                                          </w:divBdr>
                                                                                                                          <w:divsChild>
                                                                                                                            <w:div w:id="1177771235">
                                                                                                                              <w:marLeft w:val="0"/>
                                                                                                                              <w:marRight w:val="0"/>
                                                                                                                              <w:marTop w:val="0"/>
                                                                                                                              <w:marBottom w:val="0"/>
                                                                                                                              <w:divBdr>
                                                                                                                                <w:top w:val="none" w:sz="0" w:space="0" w:color="auto"/>
                                                                                                                                <w:left w:val="none" w:sz="0" w:space="0" w:color="auto"/>
                                                                                                                                <w:bottom w:val="none" w:sz="0" w:space="0" w:color="auto"/>
                                                                                                                                <w:right w:val="none" w:sz="0" w:space="0" w:color="auto"/>
                                                                                                                              </w:divBdr>
                                                                                                                              <w:divsChild>
                                                                                                                                <w:div w:id="15959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2699944">
                                                                              <w:marLeft w:val="0"/>
                                                                              <w:marRight w:val="0"/>
                                                                              <w:marTop w:val="0"/>
                                                                              <w:marBottom w:val="180"/>
                                                                              <w:divBdr>
                                                                                <w:top w:val="none" w:sz="0" w:space="0" w:color="auto"/>
                                                                                <w:left w:val="none" w:sz="0" w:space="0" w:color="auto"/>
                                                                                <w:bottom w:val="none" w:sz="0" w:space="0" w:color="auto"/>
                                                                                <w:right w:val="none" w:sz="0" w:space="0" w:color="auto"/>
                                                                              </w:divBdr>
                                                                              <w:divsChild>
                                                                                <w:div w:id="491723666">
                                                                                  <w:marLeft w:val="0"/>
                                                                                  <w:marRight w:val="0"/>
                                                                                  <w:marTop w:val="0"/>
                                                                                  <w:marBottom w:val="0"/>
                                                                                  <w:divBdr>
                                                                                    <w:top w:val="none" w:sz="0" w:space="0" w:color="auto"/>
                                                                                    <w:left w:val="none" w:sz="0" w:space="0" w:color="auto"/>
                                                                                    <w:bottom w:val="none" w:sz="0" w:space="0" w:color="auto"/>
                                                                                    <w:right w:val="none" w:sz="0" w:space="0" w:color="auto"/>
                                                                                  </w:divBdr>
                                                                                  <w:divsChild>
                                                                                    <w:div w:id="1390614794">
                                                                                      <w:marLeft w:val="0"/>
                                                                                      <w:marRight w:val="0"/>
                                                                                      <w:marTop w:val="0"/>
                                                                                      <w:marBottom w:val="0"/>
                                                                                      <w:divBdr>
                                                                                        <w:top w:val="none" w:sz="0" w:space="0" w:color="auto"/>
                                                                                        <w:left w:val="none" w:sz="0" w:space="0" w:color="auto"/>
                                                                                        <w:bottom w:val="none" w:sz="0" w:space="0" w:color="auto"/>
                                                                                        <w:right w:val="none" w:sz="0" w:space="0" w:color="auto"/>
                                                                                      </w:divBdr>
                                                                                      <w:divsChild>
                                                                                        <w:div w:id="2002344992">
                                                                                          <w:marLeft w:val="0"/>
                                                                                          <w:marRight w:val="0"/>
                                                                                          <w:marTop w:val="0"/>
                                                                                          <w:marBottom w:val="0"/>
                                                                                          <w:divBdr>
                                                                                            <w:top w:val="none" w:sz="0" w:space="0" w:color="auto"/>
                                                                                            <w:left w:val="none" w:sz="0" w:space="0" w:color="auto"/>
                                                                                            <w:bottom w:val="none" w:sz="0" w:space="0" w:color="auto"/>
                                                                                            <w:right w:val="none" w:sz="0" w:space="0" w:color="auto"/>
                                                                                          </w:divBdr>
                                                                                          <w:divsChild>
                                                                                            <w:div w:id="499469130">
                                                                                              <w:marLeft w:val="0"/>
                                                                                              <w:marRight w:val="0"/>
                                                                                              <w:marTop w:val="0"/>
                                                                                              <w:marBottom w:val="0"/>
                                                                                              <w:divBdr>
                                                                                                <w:top w:val="single" w:sz="4" w:space="6" w:color="auto"/>
                                                                                                <w:left w:val="single" w:sz="4" w:space="12" w:color="auto"/>
                                                                                                <w:bottom w:val="single" w:sz="4" w:space="6" w:color="auto"/>
                                                                                                <w:right w:val="single" w:sz="4" w:space="12" w:color="auto"/>
                                                                                              </w:divBdr>
                                                                                              <w:divsChild>
                                                                                                <w:div w:id="165413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405582">
                                                                                  <w:marLeft w:val="0"/>
                                                                                  <w:marRight w:val="0"/>
                                                                                  <w:marTop w:val="0"/>
                                                                                  <w:marBottom w:val="0"/>
                                                                                  <w:divBdr>
                                                                                    <w:top w:val="none" w:sz="0" w:space="0" w:color="auto"/>
                                                                                    <w:left w:val="none" w:sz="0" w:space="0" w:color="auto"/>
                                                                                    <w:bottom w:val="none" w:sz="0" w:space="0" w:color="auto"/>
                                                                                    <w:right w:val="none" w:sz="0" w:space="0" w:color="auto"/>
                                                                                  </w:divBdr>
                                                                                  <w:divsChild>
                                                                                    <w:div w:id="1868519202">
                                                                                      <w:marLeft w:val="30"/>
                                                                                      <w:marRight w:val="30"/>
                                                                                      <w:marTop w:val="0"/>
                                                                                      <w:marBottom w:val="0"/>
                                                                                      <w:divBdr>
                                                                                        <w:top w:val="none" w:sz="0" w:space="0" w:color="auto"/>
                                                                                        <w:left w:val="none" w:sz="0" w:space="0" w:color="auto"/>
                                                                                        <w:bottom w:val="none" w:sz="0" w:space="0" w:color="auto"/>
                                                                                        <w:right w:val="none" w:sz="0" w:space="0" w:color="auto"/>
                                                                                      </w:divBdr>
                                                                                      <w:divsChild>
                                                                                        <w:div w:id="152913611">
                                                                                          <w:marLeft w:val="0"/>
                                                                                          <w:marRight w:val="0"/>
                                                                                          <w:marTop w:val="0"/>
                                                                                          <w:marBottom w:val="0"/>
                                                                                          <w:divBdr>
                                                                                            <w:top w:val="none" w:sz="0" w:space="0" w:color="auto"/>
                                                                                            <w:left w:val="none" w:sz="0" w:space="0" w:color="auto"/>
                                                                                            <w:bottom w:val="none" w:sz="0" w:space="0" w:color="auto"/>
                                                                                            <w:right w:val="none" w:sz="0" w:space="0" w:color="auto"/>
                                                                                          </w:divBdr>
                                                                                          <w:divsChild>
                                                                                            <w:div w:id="1486703441">
                                                                                              <w:marLeft w:val="0"/>
                                                                                              <w:marRight w:val="0"/>
                                                                                              <w:marTop w:val="0"/>
                                                                                              <w:marBottom w:val="0"/>
                                                                                              <w:divBdr>
                                                                                                <w:top w:val="none" w:sz="0" w:space="0" w:color="auto"/>
                                                                                                <w:left w:val="none" w:sz="0" w:space="0" w:color="auto"/>
                                                                                                <w:bottom w:val="none" w:sz="0" w:space="0" w:color="auto"/>
                                                                                                <w:right w:val="none" w:sz="0" w:space="0" w:color="auto"/>
                                                                                              </w:divBdr>
                                                                                              <w:divsChild>
                                                                                                <w:div w:id="225995092">
                                                                                                  <w:marLeft w:val="0"/>
                                                                                                  <w:marRight w:val="0"/>
                                                                                                  <w:marTop w:val="0"/>
                                                                                                  <w:marBottom w:val="0"/>
                                                                                                  <w:divBdr>
                                                                                                    <w:top w:val="none" w:sz="0" w:space="0" w:color="auto"/>
                                                                                                    <w:left w:val="none" w:sz="0" w:space="0" w:color="auto"/>
                                                                                                    <w:bottom w:val="none" w:sz="0" w:space="0" w:color="auto"/>
                                                                                                    <w:right w:val="none" w:sz="0" w:space="0" w:color="auto"/>
                                                                                                  </w:divBdr>
                                                                                                  <w:divsChild>
                                                                                                    <w:div w:id="756709171">
                                                                                                      <w:marLeft w:val="0"/>
                                                                                                      <w:marRight w:val="0"/>
                                                                                                      <w:marTop w:val="0"/>
                                                                                                      <w:marBottom w:val="0"/>
                                                                                                      <w:divBdr>
                                                                                                        <w:top w:val="none" w:sz="0" w:space="0" w:color="auto"/>
                                                                                                        <w:left w:val="none" w:sz="0" w:space="0" w:color="auto"/>
                                                                                                        <w:bottom w:val="none" w:sz="0" w:space="0" w:color="auto"/>
                                                                                                        <w:right w:val="none" w:sz="0" w:space="0" w:color="auto"/>
                                                                                                      </w:divBdr>
                                                                                                    </w:div>
                                                                                                  </w:divsChild>
                                                                                                </w:div>
                                                                                                <w:div w:id="759983057">
                                                                                                  <w:marLeft w:val="0"/>
                                                                                                  <w:marRight w:val="0"/>
                                                                                                  <w:marTop w:val="120"/>
                                                                                                  <w:marBottom w:val="480"/>
                                                                                                  <w:divBdr>
                                                                                                    <w:top w:val="none" w:sz="0" w:space="0" w:color="auto"/>
                                                                                                    <w:left w:val="none" w:sz="0" w:space="0" w:color="auto"/>
                                                                                                    <w:bottom w:val="none" w:sz="0" w:space="0" w:color="auto"/>
                                                                                                    <w:right w:val="none" w:sz="0" w:space="0" w:color="auto"/>
                                                                                                  </w:divBdr>
                                                                                                  <w:divsChild>
                                                                                                    <w:div w:id="1551770601">
                                                                                                      <w:marLeft w:val="0"/>
                                                                                                      <w:marRight w:val="0"/>
                                                                                                      <w:marTop w:val="0"/>
                                                                                                      <w:marBottom w:val="0"/>
                                                                                                      <w:divBdr>
                                                                                                        <w:top w:val="none" w:sz="0" w:space="0" w:color="auto"/>
                                                                                                        <w:left w:val="none" w:sz="0" w:space="0" w:color="auto"/>
                                                                                                        <w:bottom w:val="none" w:sz="0" w:space="0" w:color="auto"/>
                                                                                                        <w:right w:val="none" w:sz="0" w:space="0" w:color="auto"/>
                                                                                                      </w:divBdr>
                                                                                                      <w:divsChild>
                                                                                                        <w:div w:id="2059817842">
                                                                                                          <w:marLeft w:val="0"/>
                                                                                                          <w:marRight w:val="0"/>
                                                                                                          <w:marTop w:val="0"/>
                                                                                                          <w:marBottom w:val="0"/>
                                                                                                          <w:divBdr>
                                                                                                            <w:top w:val="none" w:sz="0" w:space="0" w:color="auto"/>
                                                                                                            <w:left w:val="none" w:sz="0" w:space="0" w:color="auto"/>
                                                                                                            <w:bottom w:val="none" w:sz="0" w:space="0" w:color="auto"/>
                                                                                                            <w:right w:val="none" w:sz="0" w:space="0" w:color="auto"/>
                                                                                                          </w:divBdr>
                                                                                                          <w:divsChild>
                                                                                                            <w:div w:id="1597060123">
                                                                                                              <w:marLeft w:val="0"/>
                                                                                                              <w:marRight w:val="0"/>
                                                                                                              <w:marTop w:val="0"/>
                                                                                                              <w:marBottom w:val="0"/>
                                                                                                              <w:divBdr>
                                                                                                                <w:top w:val="none" w:sz="0" w:space="0" w:color="auto"/>
                                                                                                                <w:left w:val="none" w:sz="0" w:space="0" w:color="auto"/>
                                                                                                                <w:bottom w:val="none" w:sz="0" w:space="0" w:color="auto"/>
                                                                                                                <w:right w:val="none" w:sz="0" w:space="0" w:color="auto"/>
                                                                                                              </w:divBdr>
                                                                                                              <w:divsChild>
                                                                                                                <w:div w:id="967590262">
                                                                                                                  <w:marLeft w:val="0"/>
                                                                                                                  <w:marRight w:val="0"/>
                                                                                                                  <w:marTop w:val="0"/>
                                                                                                                  <w:marBottom w:val="0"/>
                                                                                                                  <w:divBdr>
                                                                                                                    <w:top w:val="none" w:sz="0" w:space="0" w:color="auto"/>
                                                                                                                    <w:left w:val="none" w:sz="0" w:space="0" w:color="auto"/>
                                                                                                                    <w:bottom w:val="none" w:sz="0" w:space="0" w:color="auto"/>
                                                                                                                    <w:right w:val="none" w:sz="0" w:space="0" w:color="auto"/>
                                                                                                                  </w:divBdr>
                                                                                                                  <w:divsChild>
                                                                                                                    <w:div w:id="1993678471">
                                                                                                                      <w:marLeft w:val="0"/>
                                                                                                                      <w:marRight w:val="0"/>
                                                                                                                      <w:marTop w:val="0"/>
                                                                                                                      <w:marBottom w:val="0"/>
                                                                                                                      <w:divBdr>
                                                                                                                        <w:top w:val="none" w:sz="0" w:space="0" w:color="auto"/>
                                                                                                                        <w:left w:val="none" w:sz="0" w:space="0" w:color="auto"/>
                                                                                                                        <w:bottom w:val="none" w:sz="0" w:space="0" w:color="auto"/>
                                                                                                                        <w:right w:val="none" w:sz="0" w:space="0" w:color="auto"/>
                                                                                                                      </w:divBdr>
                                                                                                                      <w:divsChild>
                                                                                                                        <w:div w:id="2017266738">
                                                                                                                          <w:marLeft w:val="0"/>
                                                                                                                          <w:marRight w:val="0"/>
                                                                                                                          <w:marTop w:val="0"/>
                                                                                                                          <w:marBottom w:val="0"/>
                                                                                                                          <w:divBdr>
                                                                                                                            <w:top w:val="none" w:sz="0" w:space="0" w:color="auto"/>
                                                                                                                            <w:left w:val="none" w:sz="0" w:space="0" w:color="auto"/>
                                                                                                                            <w:bottom w:val="none" w:sz="0" w:space="0" w:color="auto"/>
                                                                                                                            <w:right w:val="none" w:sz="0" w:space="0" w:color="auto"/>
                                                                                                                          </w:divBdr>
                                                                                                                          <w:divsChild>
                                                                                                                            <w:div w:id="718673981">
                                                                                                                              <w:marLeft w:val="0"/>
                                                                                                                              <w:marRight w:val="0"/>
                                                                                                                              <w:marTop w:val="0"/>
                                                                                                                              <w:marBottom w:val="0"/>
                                                                                                                              <w:divBdr>
                                                                                                                                <w:top w:val="none" w:sz="0" w:space="0" w:color="auto"/>
                                                                                                                                <w:left w:val="none" w:sz="0" w:space="0" w:color="auto"/>
                                                                                                                                <w:bottom w:val="none" w:sz="0" w:space="0" w:color="auto"/>
                                                                                                                                <w:right w:val="none" w:sz="0" w:space="0" w:color="auto"/>
                                                                                                                              </w:divBdr>
                                                                                                                              <w:divsChild>
                                                                                                                                <w:div w:id="52429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7512096">
                                                                              <w:marLeft w:val="0"/>
                                                                              <w:marRight w:val="0"/>
                                                                              <w:marTop w:val="0"/>
                                                                              <w:marBottom w:val="180"/>
                                                                              <w:divBdr>
                                                                                <w:top w:val="none" w:sz="0" w:space="0" w:color="auto"/>
                                                                                <w:left w:val="none" w:sz="0" w:space="0" w:color="auto"/>
                                                                                <w:bottom w:val="none" w:sz="0" w:space="0" w:color="auto"/>
                                                                                <w:right w:val="none" w:sz="0" w:space="0" w:color="auto"/>
                                                                              </w:divBdr>
                                                                              <w:divsChild>
                                                                                <w:div w:id="88359201">
                                                                                  <w:marLeft w:val="0"/>
                                                                                  <w:marRight w:val="0"/>
                                                                                  <w:marTop w:val="0"/>
                                                                                  <w:marBottom w:val="0"/>
                                                                                  <w:divBdr>
                                                                                    <w:top w:val="none" w:sz="0" w:space="0" w:color="auto"/>
                                                                                    <w:left w:val="none" w:sz="0" w:space="0" w:color="auto"/>
                                                                                    <w:bottom w:val="none" w:sz="0" w:space="0" w:color="auto"/>
                                                                                    <w:right w:val="none" w:sz="0" w:space="0" w:color="auto"/>
                                                                                  </w:divBdr>
                                                                                  <w:divsChild>
                                                                                    <w:div w:id="964390409">
                                                                                      <w:marLeft w:val="0"/>
                                                                                      <w:marRight w:val="0"/>
                                                                                      <w:marTop w:val="0"/>
                                                                                      <w:marBottom w:val="0"/>
                                                                                      <w:divBdr>
                                                                                        <w:top w:val="none" w:sz="0" w:space="0" w:color="auto"/>
                                                                                        <w:left w:val="none" w:sz="0" w:space="0" w:color="auto"/>
                                                                                        <w:bottom w:val="none" w:sz="0" w:space="0" w:color="auto"/>
                                                                                        <w:right w:val="none" w:sz="0" w:space="0" w:color="auto"/>
                                                                                      </w:divBdr>
                                                                                      <w:divsChild>
                                                                                        <w:div w:id="1972442388">
                                                                                          <w:marLeft w:val="0"/>
                                                                                          <w:marRight w:val="0"/>
                                                                                          <w:marTop w:val="0"/>
                                                                                          <w:marBottom w:val="0"/>
                                                                                          <w:divBdr>
                                                                                            <w:top w:val="none" w:sz="0" w:space="0" w:color="auto"/>
                                                                                            <w:left w:val="none" w:sz="0" w:space="0" w:color="auto"/>
                                                                                            <w:bottom w:val="none" w:sz="0" w:space="0" w:color="auto"/>
                                                                                            <w:right w:val="none" w:sz="0" w:space="0" w:color="auto"/>
                                                                                          </w:divBdr>
                                                                                          <w:divsChild>
                                                                                            <w:div w:id="2001885440">
                                                                                              <w:marLeft w:val="0"/>
                                                                                              <w:marRight w:val="0"/>
                                                                                              <w:marTop w:val="0"/>
                                                                                              <w:marBottom w:val="0"/>
                                                                                              <w:divBdr>
                                                                                                <w:top w:val="single" w:sz="4" w:space="6" w:color="auto"/>
                                                                                                <w:left w:val="single" w:sz="4" w:space="12" w:color="auto"/>
                                                                                                <w:bottom w:val="single" w:sz="4" w:space="6" w:color="auto"/>
                                                                                                <w:right w:val="single" w:sz="4" w:space="12" w:color="auto"/>
                                                                                              </w:divBdr>
                                                                                              <w:divsChild>
                                                                                                <w:div w:id="82385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055420">
                                                                                  <w:marLeft w:val="0"/>
                                                                                  <w:marRight w:val="0"/>
                                                                                  <w:marTop w:val="0"/>
                                                                                  <w:marBottom w:val="0"/>
                                                                                  <w:divBdr>
                                                                                    <w:top w:val="none" w:sz="0" w:space="0" w:color="auto"/>
                                                                                    <w:left w:val="none" w:sz="0" w:space="0" w:color="auto"/>
                                                                                    <w:bottom w:val="none" w:sz="0" w:space="0" w:color="auto"/>
                                                                                    <w:right w:val="none" w:sz="0" w:space="0" w:color="auto"/>
                                                                                  </w:divBdr>
                                                                                  <w:divsChild>
                                                                                    <w:div w:id="566496713">
                                                                                      <w:marLeft w:val="30"/>
                                                                                      <w:marRight w:val="30"/>
                                                                                      <w:marTop w:val="0"/>
                                                                                      <w:marBottom w:val="0"/>
                                                                                      <w:divBdr>
                                                                                        <w:top w:val="none" w:sz="0" w:space="0" w:color="auto"/>
                                                                                        <w:left w:val="none" w:sz="0" w:space="0" w:color="auto"/>
                                                                                        <w:bottom w:val="none" w:sz="0" w:space="0" w:color="auto"/>
                                                                                        <w:right w:val="none" w:sz="0" w:space="0" w:color="auto"/>
                                                                                      </w:divBdr>
                                                                                      <w:divsChild>
                                                                                        <w:div w:id="1722056130">
                                                                                          <w:marLeft w:val="0"/>
                                                                                          <w:marRight w:val="0"/>
                                                                                          <w:marTop w:val="0"/>
                                                                                          <w:marBottom w:val="0"/>
                                                                                          <w:divBdr>
                                                                                            <w:top w:val="none" w:sz="0" w:space="0" w:color="auto"/>
                                                                                            <w:left w:val="none" w:sz="0" w:space="0" w:color="auto"/>
                                                                                            <w:bottom w:val="none" w:sz="0" w:space="0" w:color="auto"/>
                                                                                            <w:right w:val="none" w:sz="0" w:space="0" w:color="auto"/>
                                                                                          </w:divBdr>
                                                                                          <w:divsChild>
                                                                                            <w:div w:id="1950772831">
                                                                                              <w:marLeft w:val="0"/>
                                                                                              <w:marRight w:val="0"/>
                                                                                              <w:marTop w:val="0"/>
                                                                                              <w:marBottom w:val="0"/>
                                                                                              <w:divBdr>
                                                                                                <w:top w:val="none" w:sz="0" w:space="0" w:color="auto"/>
                                                                                                <w:left w:val="none" w:sz="0" w:space="0" w:color="auto"/>
                                                                                                <w:bottom w:val="none" w:sz="0" w:space="0" w:color="auto"/>
                                                                                                <w:right w:val="none" w:sz="0" w:space="0" w:color="auto"/>
                                                                                              </w:divBdr>
                                                                                              <w:divsChild>
                                                                                                <w:div w:id="1357196809">
                                                                                                  <w:marLeft w:val="0"/>
                                                                                                  <w:marRight w:val="0"/>
                                                                                                  <w:marTop w:val="0"/>
                                                                                                  <w:marBottom w:val="0"/>
                                                                                                  <w:divBdr>
                                                                                                    <w:top w:val="none" w:sz="0" w:space="0" w:color="auto"/>
                                                                                                    <w:left w:val="none" w:sz="0" w:space="0" w:color="auto"/>
                                                                                                    <w:bottom w:val="none" w:sz="0" w:space="0" w:color="auto"/>
                                                                                                    <w:right w:val="none" w:sz="0" w:space="0" w:color="auto"/>
                                                                                                  </w:divBdr>
                                                                                                  <w:divsChild>
                                                                                                    <w:div w:id="583610297">
                                                                                                      <w:marLeft w:val="0"/>
                                                                                                      <w:marRight w:val="0"/>
                                                                                                      <w:marTop w:val="0"/>
                                                                                                      <w:marBottom w:val="0"/>
                                                                                                      <w:divBdr>
                                                                                                        <w:top w:val="none" w:sz="0" w:space="0" w:color="auto"/>
                                                                                                        <w:left w:val="none" w:sz="0" w:space="0" w:color="auto"/>
                                                                                                        <w:bottom w:val="none" w:sz="0" w:space="0" w:color="auto"/>
                                                                                                        <w:right w:val="none" w:sz="0" w:space="0" w:color="auto"/>
                                                                                                      </w:divBdr>
                                                                                                    </w:div>
                                                                                                  </w:divsChild>
                                                                                                </w:div>
                                                                                                <w:div w:id="438376386">
                                                                                                  <w:marLeft w:val="0"/>
                                                                                                  <w:marRight w:val="0"/>
                                                                                                  <w:marTop w:val="120"/>
                                                                                                  <w:marBottom w:val="480"/>
                                                                                                  <w:divBdr>
                                                                                                    <w:top w:val="none" w:sz="0" w:space="0" w:color="auto"/>
                                                                                                    <w:left w:val="none" w:sz="0" w:space="0" w:color="auto"/>
                                                                                                    <w:bottom w:val="none" w:sz="0" w:space="0" w:color="auto"/>
                                                                                                    <w:right w:val="none" w:sz="0" w:space="0" w:color="auto"/>
                                                                                                  </w:divBdr>
                                                                                                  <w:divsChild>
                                                                                                    <w:div w:id="1066536314">
                                                                                                      <w:marLeft w:val="0"/>
                                                                                                      <w:marRight w:val="0"/>
                                                                                                      <w:marTop w:val="0"/>
                                                                                                      <w:marBottom w:val="0"/>
                                                                                                      <w:divBdr>
                                                                                                        <w:top w:val="none" w:sz="0" w:space="0" w:color="auto"/>
                                                                                                        <w:left w:val="none" w:sz="0" w:space="0" w:color="auto"/>
                                                                                                        <w:bottom w:val="none" w:sz="0" w:space="0" w:color="auto"/>
                                                                                                        <w:right w:val="none" w:sz="0" w:space="0" w:color="auto"/>
                                                                                                      </w:divBdr>
                                                                                                      <w:divsChild>
                                                                                                        <w:div w:id="1110509717">
                                                                                                          <w:marLeft w:val="0"/>
                                                                                                          <w:marRight w:val="0"/>
                                                                                                          <w:marTop w:val="0"/>
                                                                                                          <w:marBottom w:val="0"/>
                                                                                                          <w:divBdr>
                                                                                                            <w:top w:val="none" w:sz="0" w:space="0" w:color="auto"/>
                                                                                                            <w:left w:val="none" w:sz="0" w:space="0" w:color="auto"/>
                                                                                                            <w:bottom w:val="none" w:sz="0" w:space="0" w:color="auto"/>
                                                                                                            <w:right w:val="none" w:sz="0" w:space="0" w:color="auto"/>
                                                                                                          </w:divBdr>
                                                                                                          <w:divsChild>
                                                                                                            <w:div w:id="386226044">
                                                                                                              <w:marLeft w:val="0"/>
                                                                                                              <w:marRight w:val="0"/>
                                                                                                              <w:marTop w:val="0"/>
                                                                                                              <w:marBottom w:val="0"/>
                                                                                                              <w:divBdr>
                                                                                                                <w:top w:val="none" w:sz="0" w:space="0" w:color="auto"/>
                                                                                                                <w:left w:val="none" w:sz="0" w:space="0" w:color="auto"/>
                                                                                                                <w:bottom w:val="none" w:sz="0" w:space="0" w:color="auto"/>
                                                                                                                <w:right w:val="none" w:sz="0" w:space="0" w:color="auto"/>
                                                                                                              </w:divBdr>
                                                                                                              <w:divsChild>
                                                                                                                <w:div w:id="2011906797">
                                                                                                                  <w:marLeft w:val="0"/>
                                                                                                                  <w:marRight w:val="0"/>
                                                                                                                  <w:marTop w:val="0"/>
                                                                                                                  <w:marBottom w:val="0"/>
                                                                                                                  <w:divBdr>
                                                                                                                    <w:top w:val="none" w:sz="0" w:space="0" w:color="auto"/>
                                                                                                                    <w:left w:val="none" w:sz="0" w:space="0" w:color="auto"/>
                                                                                                                    <w:bottom w:val="none" w:sz="0" w:space="0" w:color="auto"/>
                                                                                                                    <w:right w:val="none" w:sz="0" w:space="0" w:color="auto"/>
                                                                                                                  </w:divBdr>
                                                                                                                  <w:divsChild>
                                                                                                                    <w:div w:id="2079983076">
                                                                                                                      <w:marLeft w:val="0"/>
                                                                                                                      <w:marRight w:val="0"/>
                                                                                                                      <w:marTop w:val="0"/>
                                                                                                                      <w:marBottom w:val="0"/>
                                                                                                                      <w:divBdr>
                                                                                                                        <w:top w:val="none" w:sz="0" w:space="0" w:color="auto"/>
                                                                                                                        <w:left w:val="none" w:sz="0" w:space="0" w:color="auto"/>
                                                                                                                        <w:bottom w:val="none" w:sz="0" w:space="0" w:color="auto"/>
                                                                                                                        <w:right w:val="none" w:sz="0" w:space="0" w:color="auto"/>
                                                                                                                      </w:divBdr>
                                                                                                                      <w:divsChild>
                                                                                                                        <w:div w:id="1177840734">
                                                                                                                          <w:marLeft w:val="0"/>
                                                                                                                          <w:marRight w:val="0"/>
                                                                                                                          <w:marTop w:val="0"/>
                                                                                                                          <w:marBottom w:val="0"/>
                                                                                                                          <w:divBdr>
                                                                                                                            <w:top w:val="none" w:sz="0" w:space="0" w:color="auto"/>
                                                                                                                            <w:left w:val="none" w:sz="0" w:space="0" w:color="auto"/>
                                                                                                                            <w:bottom w:val="none" w:sz="0" w:space="0" w:color="auto"/>
                                                                                                                            <w:right w:val="none" w:sz="0" w:space="0" w:color="auto"/>
                                                                                                                          </w:divBdr>
                                                                                                                          <w:divsChild>
                                                                                                                            <w:div w:id="503133576">
                                                                                                                              <w:marLeft w:val="0"/>
                                                                                                                              <w:marRight w:val="0"/>
                                                                                                                              <w:marTop w:val="0"/>
                                                                                                                              <w:marBottom w:val="0"/>
                                                                                                                              <w:divBdr>
                                                                                                                                <w:top w:val="none" w:sz="0" w:space="0" w:color="auto"/>
                                                                                                                                <w:left w:val="none" w:sz="0" w:space="0" w:color="auto"/>
                                                                                                                                <w:bottom w:val="none" w:sz="0" w:space="0" w:color="auto"/>
                                                                                                                                <w:right w:val="none" w:sz="0" w:space="0" w:color="auto"/>
                                                                                                                              </w:divBdr>
                                                                                                                              <w:divsChild>
                                                                                                                                <w:div w:id="36128086">
                                                                                                                                  <w:marLeft w:val="0"/>
                                                                                                                                  <w:marRight w:val="0"/>
                                                                                                                                  <w:marTop w:val="0"/>
                                                                                                                                  <w:marBottom w:val="0"/>
                                                                                                                                  <w:divBdr>
                                                                                                                                    <w:top w:val="none" w:sz="0" w:space="0" w:color="auto"/>
                                                                                                                                    <w:left w:val="none" w:sz="0" w:space="0" w:color="auto"/>
                                                                                                                                    <w:bottom w:val="none" w:sz="0" w:space="0" w:color="auto"/>
                                                                                                                                    <w:right w:val="none" w:sz="0" w:space="0" w:color="auto"/>
                                                                                                                                  </w:divBdr>
                                                                                                                                  <w:divsChild>
                                                                                                                                    <w:div w:id="38481342">
                                                                                                                                      <w:marLeft w:val="0"/>
                                                                                                                                      <w:marRight w:val="0"/>
                                                                                                                                      <w:marTop w:val="0"/>
                                                                                                                                      <w:marBottom w:val="0"/>
                                                                                                                                      <w:divBdr>
                                                                                                                                        <w:top w:val="none" w:sz="0" w:space="0" w:color="auto"/>
                                                                                                                                        <w:left w:val="none" w:sz="0" w:space="0" w:color="auto"/>
                                                                                                                                        <w:bottom w:val="none" w:sz="0" w:space="0" w:color="auto"/>
                                                                                                                                        <w:right w:val="none" w:sz="0" w:space="0" w:color="auto"/>
                                                                                                                                      </w:divBdr>
                                                                                                                                      <w:divsChild>
                                                                                                                                        <w:div w:id="1684279210">
                                                                                                                                          <w:marLeft w:val="0"/>
                                                                                                                                          <w:marRight w:val="0"/>
                                                                                                                                          <w:marTop w:val="0"/>
                                                                                                                                          <w:marBottom w:val="0"/>
                                                                                                                                          <w:divBdr>
                                                                                                                                            <w:top w:val="none" w:sz="0" w:space="0" w:color="auto"/>
                                                                                                                                            <w:left w:val="none" w:sz="0" w:space="0" w:color="auto"/>
                                                                                                                                            <w:bottom w:val="none" w:sz="0" w:space="0" w:color="auto"/>
                                                                                                                                            <w:right w:val="none" w:sz="0" w:space="0" w:color="auto"/>
                                                                                                                                          </w:divBdr>
                                                                                                                                          <w:divsChild>
                                                                                                                                            <w:div w:id="2052724974">
                                                                                                                                              <w:marLeft w:val="0"/>
                                                                                                                                              <w:marRight w:val="0"/>
                                                                                                                                              <w:marTop w:val="0"/>
                                                                                                                                              <w:marBottom w:val="0"/>
                                                                                                                                              <w:divBdr>
                                                                                                                                                <w:top w:val="single" w:sz="6" w:space="0" w:color="D1D1D1"/>
                                                                                                                                                <w:left w:val="single" w:sz="6" w:space="0" w:color="D1D1D1"/>
                                                                                                                                                <w:bottom w:val="single" w:sz="6" w:space="0" w:color="D1D1D1"/>
                                                                                                                                                <w:right w:val="single" w:sz="6" w:space="0" w:color="D1D1D1"/>
                                                                                                                                              </w:divBdr>
                                                                                                                                              <w:divsChild>
                                                                                                                                                <w:div w:id="1070080374">
                                                                                                                                                  <w:marLeft w:val="0"/>
                                                                                                                                                  <w:marRight w:val="0"/>
                                                                                                                                                  <w:marTop w:val="0"/>
                                                                                                                                                  <w:marBottom w:val="0"/>
                                                                                                                                                  <w:divBdr>
                                                                                                                                                    <w:top w:val="none" w:sz="0" w:space="0" w:color="auto"/>
                                                                                                                                                    <w:left w:val="none" w:sz="0" w:space="0" w:color="auto"/>
                                                                                                                                                    <w:bottom w:val="single" w:sz="12" w:space="9" w:color="E0E0E0"/>
                                                                                                                                                    <w:right w:val="none" w:sz="0" w:space="0" w:color="auto"/>
                                                                                                                                                  </w:divBdr>
                                                                                                                                                  <w:divsChild>
                                                                                                                                                    <w:div w:id="1680546896">
                                                                                                                                                      <w:marLeft w:val="0"/>
                                                                                                                                                      <w:marRight w:val="0"/>
                                                                                                                                                      <w:marTop w:val="0"/>
                                                                                                                                                      <w:marBottom w:val="0"/>
                                                                                                                                                      <w:divBdr>
                                                                                                                                                        <w:top w:val="none" w:sz="0" w:space="0" w:color="auto"/>
                                                                                                                                                        <w:left w:val="none" w:sz="0" w:space="0" w:color="auto"/>
                                                                                                                                                        <w:bottom w:val="none" w:sz="0" w:space="0" w:color="auto"/>
                                                                                                                                                        <w:right w:val="none" w:sz="0" w:space="0" w:color="auto"/>
                                                                                                                                                      </w:divBdr>
                                                                                                                                                      <w:divsChild>
                                                                                                                                                        <w:div w:id="1071120406">
                                                                                                                                                          <w:marLeft w:val="0"/>
                                                                                                                                                          <w:marRight w:val="0"/>
                                                                                                                                                          <w:marTop w:val="0"/>
                                                                                                                                                          <w:marBottom w:val="0"/>
                                                                                                                                                          <w:divBdr>
                                                                                                                                                            <w:top w:val="none" w:sz="0" w:space="0" w:color="auto"/>
                                                                                                                                                            <w:left w:val="none" w:sz="0" w:space="0" w:color="auto"/>
                                                                                                                                                            <w:bottom w:val="none" w:sz="0" w:space="0" w:color="auto"/>
                                                                                                                                                            <w:right w:val="none" w:sz="0" w:space="0" w:color="auto"/>
                                                                                                                                                          </w:divBdr>
                                                                                                                                                          <w:divsChild>
                                                                                                                                                            <w:div w:id="170239140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540585974">
                                                                                                                                                  <w:marLeft w:val="0"/>
                                                                                                                                                  <w:marRight w:val="0"/>
                                                                                                                                                  <w:marTop w:val="0"/>
                                                                                                                                                  <w:marBottom w:val="0"/>
                                                                                                                                                  <w:divBdr>
                                                                                                                                                    <w:top w:val="none" w:sz="0" w:space="0" w:color="auto"/>
                                                                                                                                                    <w:left w:val="none" w:sz="0" w:space="0" w:color="auto"/>
                                                                                                                                                    <w:bottom w:val="none" w:sz="0" w:space="0" w:color="auto"/>
                                                                                                                                                    <w:right w:val="none" w:sz="0" w:space="0" w:color="auto"/>
                                                                                                                                                  </w:divBdr>
                                                                                                                                                  <w:divsChild>
                                                                                                                                                    <w:div w:id="1659730575">
                                                                                                                                                      <w:marLeft w:val="0"/>
                                                                                                                                                      <w:marRight w:val="0"/>
                                                                                                                                                      <w:marTop w:val="0"/>
                                                                                                                                                      <w:marBottom w:val="0"/>
                                                                                                                                                      <w:divBdr>
                                                                                                                                                        <w:top w:val="none" w:sz="0" w:space="0" w:color="auto"/>
                                                                                                                                                        <w:left w:val="none" w:sz="0" w:space="0" w:color="auto"/>
                                                                                                                                                        <w:bottom w:val="none" w:sz="0" w:space="0" w:color="auto"/>
                                                                                                                                                        <w:right w:val="none" w:sz="0" w:space="0" w:color="auto"/>
                                                                                                                                                      </w:divBdr>
                                                                                                                                                      <w:divsChild>
                                                                                                                                                        <w:div w:id="303660083">
                                                                                                                                                          <w:marLeft w:val="0"/>
                                                                                                                                                          <w:marRight w:val="0"/>
                                                                                                                                                          <w:marTop w:val="0"/>
                                                                                                                                                          <w:marBottom w:val="0"/>
                                                                                                                                                          <w:divBdr>
                                                                                                                                                            <w:top w:val="none" w:sz="0" w:space="0" w:color="auto"/>
                                                                                                                                                            <w:left w:val="none" w:sz="0" w:space="0" w:color="auto"/>
                                                                                                                                                            <w:bottom w:val="none" w:sz="0" w:space="0" w:color="auto"/>
                                                                                                                                                            <w:right w:val="none" w:sz="0" w:space="0" w:color="auto"/>
                                                                                                                                                          </w:divBdr>
                                                                                                                                                          <w:divsChild>
                                                                                                                                                            <w:div w:id="659507375">
                                                                                                                                                              <w:marLeft w:val="0"/>
                                                                                                                                                              <w:marRight w:val="0"/>
                                                                                                                                                              <w:marTop w:val="0"/>
                                                                                                                                                              <w:marBottom w:val="0"/>
                                                                                                                                                              <w:divBdr>
                                                                                                                                                                <w:top w:val="none" w:sz="0" w:space="0" w:color="auto"/>
                                                                                                                                                                <w:left w:val="none" w:sz="0" w:space="0" w:color="auto"/>
                                                                                                                                                                <w:bottom w:val="none" w:sz="0" w:space="0" w:color="auto"/>
                                                                                                                                                                <w:right w:val="none" w:sz="0" w:space="0" w:color="auto"/>
                                                                                                                                                              </w:divBdr>
                                                                                                                                                              <w:divsChild>
                                                                                                                                                                <w:div w:id="318850341">
                                                                                                                                                                  <w:marLeft w:val="0"/>
                                                                                                                                                                  <w:marRight w:val="0"/>
                                                                                                                                                                  <w:marTop w:val="0"/>
                                                                                                                                                                  <w:marBottom w:val="0"/>
                                                                                                                                                                  <w:divBdr>
                                                                                                                                                                    <w:top w:val="none" w:sz="0" w:space="0" w:color="auto"/>
                                                                                                                                                                    <w:left w:val="none" w:sz="0" w:space="0" w:color="auto"/>
                                                                                                                                                                    <w:bottom w:val="none" w:sz="0" w:space="0" w:color="auto"/>
                                                                                                                                                                    <w:right w:val="none" w:sz="0" w:space="0" w:color="auto"/>
                                                                                                                                                                  </w:divBdr>
                                                                                                                                                                  <w:divsChild>
                                                                                                                                                                    <w:div w:id="367417350">
                                                                                                                                                                      <w:marLeft w:val="0"/>
                                                                                                                                                                      <w:marRight w:val="0"/>
                                                                                                                                                                      <w:marTop w:val="0"/>
                                                                                                                                                                      <w:marBottom w:val="0"/>
                                                                                                                                                                      <w:divBdr>
                                                                                                                                                                        <w:top w:val="none" w:sz="0" w:space="0" w:color="auto"/>
                                                                                                                                                                        <w:left w:val="none" w:sz="0" w:space="0" w:color="auto"/>
                                                                                                                                                                        <w:bottom w:val="none" w:sz="0" w:space="0" w:color="auto"/>
                                                                                                                                                                        <w:right w:val="none" w:sz="0" w:space="0" w:color="auto"/>
                                                                                                                                                                      </w:divBdr>
                                                                                                                                                                      <w:divsChild>
                                                                                                                                                                        <w:div w:id="894314853">
                                                                                                                                                                          <w:marLeft w:val="0"/>
                                                                                                                                                                          <w:marRight w:val="0"/>
                                                                                                                                                                          <w:marTop w:val="0"/>
                                                                                                                                                                          <w:marBottom w:val="0"/>
                                                                                                                                                                          <w:divBdr>
                                                                                                                                                                            <w:top w:val="none" w:sz="0" w:space="0" w:color="auto"/>
                                                                                                                                                                            <w:left w:val="none" w:sz="0" w:space="0" w:color="auto"/>
                                                                                                                                                                            <w:bottom w:val="none" w:sz="0" w:space="0" w:color="auto"/>
                                                                                                                                                                            <w:right w:val="none" w:sz="0" w:space="0" w:color="auto"/>
                                                                                                                                                                          </w:divBdr>
                                                                                                                                                                          <w:divsChild>
                                                                                                                                                                            <w:div w:id="1497384890">
                                                                                                                                                                              <w:marLeft w:val="0"/>
                                                                                                                                                                              <w:marRight w:val="0"/>
                                                                                                                                                                              <w:marTop w:val="0"/>
                                                                                                                                                                              <w:marBottom w:val="0"/>
                                                                                                                                                                              <w:divBdr>
                                                                                                                                                                                <w:top w:val="none" w:sz="0" w:space="0" w:color="auto"/>
                                                                                                                                                                                <w:left w:val="none" w:sz="0" w:space="0" w:color="auto"/>
                                                                                                                                                                                <w:bottom w:val="none" w:sz="0" w:space="0" w:color="auto"/>
                                                                                                                                                                                <w:right w:val="none" w:sz="0" w:space="0" w:color="auto"/>
                                                                                                                                                                              </w:divBdr>
                                                                                                                                                                              <w:divsChild>
                                                                                                                                                                                <w:div w:id="83141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776143">
                                                                                                                                      <w:marLeft w:val="0"/>
                                                                                                                                      <w:marRight w:val="0"/>
                                                                                                                                      <w:marTop w:val="0"/>
                                                                                                                                      <w:marBottom w:val="0"/>
                                                                                                                                      <w:divBdr>
                                                                                                                                        <w:top w:val="none" w:sz="0" w:space="0" w:color="auto"/>
                                                                                                                                        <w:left w:val="none" w:sz="0" w:space="0" w:color="auto"/>
                                                                                                                                        <w:bottom w:val="none" w:sz="0" w:space="0" w:color="auto"/>
                                                                                                                                        <w:right w:val="none" w:sz="0" w:space="0" w:color="auto"/>
                                                                                                                                      </w:divBdr>
                                                                                                                                      <w:divsChild>
                                                                                                                                        <w:div w:id="2117359479">
                                                                                                                                          <w:marLeft w:val="0"/>
                                                                                                                                          <w:marRight w:val="0"/>
                                                                                                                                          <w:marTop w:val="0"/>
                                                                                                                                          <w:marBottom w:val="0"/>
                                                                                                                                          <w:divBdr>
                                                                                                                                            <w:top w:val="none" w:sz="0" w:space="0" w:color="auto"/>
                                                                                                                                            <w:left w:val="none" w:sz="0" w:space="0" w:color="auto"/>
                                                                                                                                            <w:bottom w:val="none" w:sz="0" w:space="0" w:color="auto"/>
                                                                                                                                            <w:right w:val="none" w:sz="0" w:space="0" w:color="auto"/>
                                                                                                                                          </w:divBdr>
                                                                                                                                          <w:divsChild>
                                                                                                                                            <w:div w:id="582295414">
                                                                                                                                              <w:marLeft w:val="0"/>
                                                                                                                                              <w:marRight w:val="0"/>
                                                                                                                                              <w:marTop w:val="0"/>
                                                                                                                                              <w:marBottom w:val="0"/>
                                                                                                                                              <w:divBdr>
                                                                                                                                                <w:top w:val="single" w:sz="6" w:space="0" w:color="D1D1D1"/>
                                                                                                                                                <w:left w:val="single" w:sz="6" w:space="0" w:color="D1D1D1"/>
                                                                                                                                                <w:bottom w:val="single" w:sz="6" w:space="0" w:color="D1D1D1"/>
                                                                                                                                                <w:right w:val="single" w:sz="6" w:space="0" w:color="D1D1D1"/>
                                                                                                                                              </w:divBdr>
                                                                                                                                              <w:divsChild>
                                                                                                                                                <w:div w:id="154616692">
                                                                                                                                                  <w:marLeft w:val="0"/>
                                                                                                                                                  <w:marRight w:val="0"/>
                                                                                                                                                  <w:marTop w:val="0"/>
                                                                                                                                                  <w:marBottom w:val="0"/>
                                                                                                                                                  <w:divBdr>
                                                                                                                                                    <w:top w:val="none" w:sz="0" w:space="0" w:color="auto"/>
                                                                                                                                                    <w:left w:val="none" w:sz="0" w:space="0" w:color="auto"/>
                                                                                                                                                    <w:bottom w:val="none" w:sz="0" w:space="0" w:color="auto"/>
                                                                                                                                                    <w:right w:val="none" w:sz="0" w:space="0" w:color="auto"/>
                                                                                                                                                  </w:divBdr>
                                                                                                                                                  <w:divsChild>
                                                                                                                                                    <w:div w:id="2102751837">
                                                                                                                                                      <w:marLeft w:val="0"/>
                                                                                                                                                      <w:marRight w:val="0"/>
                                                                                                                                                      <w:marTop w:val="0"/>
                                                                                                                                                      <w:marBottom w:val="0"/>
                                                                                                                                                      <w:divBdr>
                                                                                                                                                        <w:top w:val="none" w:sz="0" w:space="0" w:color="auto"/>
                                                                                                                                                        <w:left w:val="none" w:sz="0" w:space="0" w:color="auto"/>
                                                                                                                                                        <w:bottom w:val="none" w:sz="0" w:space="0" w:color="auto"/>
                                                                                                                                                        <w:right w:val="none" w:sz="0" w:space="0" w:color="auto"/>
                                                                                                                                                      </w:divBdr>
                                                                                                                                                      <w:divsChild>
                                                                                                                                                        <w:div w:id="676231303">
                                                                                                                                                          <w:marLeft w:val="0"/>
                                                                                                                                                          <w:marRight w:val="0"/>
                                                                                                                                                          <w:marTop w:val="0"/>
                                                                                                                                                          <w:marBottom w:val="0"/>
                                                                                                                                                          <w:divBdr>
                                                                                                                                                            <w:top w:val="none" w:sz="0" w:space="0" w:color="auto"/>
                                                                                                                                                            <w:left w:val="none" w:sz="0" w:space="0" w:color="auto"/>
                                                                                                                                                            <w:bottom w:val="none" w:sz="0" w:space="0" w:color="auto"/>
                                                                                                                                                            <w:right w:val="none" w:sz="0" w:space="0" w:color="auto"/>
                                                                                                                                                          </w:divBdr>
                                                                                                                                                          <w:divsChild>
                                                                                                                                                            <w:div w:id="968896022">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596594181">
                                                                                                                                                  <w:marLeft w:val="0"/>
                                                                                                                                                  <w:marRight w:val="0"/>
                                                                                                                                                  <w:marTop w:val="0"/>
                                                                                                                                                  <w:marBottom w:val="0"/>
                                                                                                                                                  <w:divBdr>
                                                                                                                                                    <w:top w:val="none" w:sz="0" w:space="0" w:color="auto"/>
                                                                                                                                                    <w:left w:val="none" w:sz="0" w:space="0" w:color="auto"/>
                                                                                                                                                    <w:bottom w:val="none" w:sz="0" w:space="0" w:color="auto"/>
                                                                                                                                                    <w:right w:val="none" w:sz="0" w:space="0" w:color="auto"/>
                                                                                                                                                  </w:divBdr>
                                                                                                                                                  <w:divsChild>
                                                                                                                                                    <w:div w:id="1341275111">
                                                                                                                                                      <w:marLeft w:val="0"/>
                                                                                                                                                      <w:marRight w:val="0"/>
                                                                                                                                                      <w:marTop w:val="0"/>
                                                                                                                                                      <w:marBottom w:val="0"/>
                                                                                                                                                      <w:divBdr>
                                                                                                                                                        <w:top w:val="none" w:sz="0" w:space="0" w:color="auto"/>
                                                                                                                                                        <w:left w:val="none" w:sz="0" w:space="0" w:color="auto"/>
                                                                                                                                                        <w:bottom w:val="none" w:sz="0" w:space="0" w:color="auto"/>
                                                                                                                                                        <w:right w:val="none" w:sz="0" w:space="0" w:color="auto"/>
                                                                                                                                                      </w:divBdr>
                                                                                                                                                      <w:divsChild>
                                                                                                                                                        <w:div w:id="1433403891">
                                                                                                                                                          <w:marLeft w:val="0"/>
                                                                                                                                                          <w:marRight w:val="0"/>
                                                                                                                                                          <w:marTop w:val="0"/>
                                                                                                                                                          <w:marBottom w:val="0"/>
                                                                                                                                                          <w:divBdr>
                                                                                                                                                            <w:top w:val="none" w:sz="0" w:space="0" w:color="auto"/>
                                                                                                                                                            <w:left w:val="none" w:sz="0" w:space="0" w:color="auto"/>
                                                                                                                                                            <w:bottom w:val="none" w:sz="0" w:space="0" w:color="auto"/>
                                                                                                                                                            <w:right w:val="none" w:sz="0" w:space="0" w:color="auto"/>
                                                                                                                                                          </w:divBdr>
                                                                                                                                                          <w:divsChild>
                                                                                                                                                            <w:div w:id="795680979">
                                                                                                                                                              <w:marLeft w:val="0"/>
                                                                                                                                                              <w:marRight w:val="0"/>
                                                                                                                                                              <w:marTop w:val="0"/>
                                                                                                                                                              <w:marBottom w:val="0"/>
                                                                                                                                                              <w:divBdr>
                                                                                                                                                                <w:top w:val="none" w:sz="0" w:space="0" w:color="auto"/>
                                                                                                                                                                <w:left w:val="none" w:sz="0" w:space="0" w:color="auto"/>
                                                                                                                                                                <w:bottom w:val="none" w:sz="0" w:space="0" w:color="auto"/>
                                                                                                                                                                <w:right w:val="none" w:sz="0" w:space="0" w:color="auto"/>
                                                                                                                                                              </w:divBdr>
                                                                                                                                                              <w:divsChild>
                                                                                                                                                                <w:div w:id="1250313949">
                                                                                                                                                                  <w:marLeft w:val="0"/>
                                                                                                                                                                  <w:marRight w:val="0"/>
                                                                                                                                                                  <w:marTop w:val="0"/>
                                                                                                                                                                  <w:marBottom w:val="0"/>
                                                                                                                                                                  <w:divBdr>
                                                                                                                                                                    <w:top w:val="none" w:sz="0" w:space="0" w:color="auto"/>
                                                                                                                                                                    <w:left w:val="none" w:sz="0" w:space="0" w:color="auto"/>
                                                                                                                                                                    <w:bottom w:val="none" w:sz="0" w:space="0" w:color="auto"/>
                                                                                                                                                                    <w:right w:val="none" w:sz="0" w:space="0" w:color="auto"/>
                                                                                                                                                                  </w:divBdr>
                                                                                                                                                                  <w:divsChild>
                                                                                                                                                                    <w:div w:id="464086789">
                                                                                                                                                                      <w:marLeft w:val="0"/>
                                                                                                                                                                      <w:marRight w:val="0"/>
                                                                                                                                                                      <w:marTop w:val="0"/>
                                                                                                                                                                      <w:marBottom w:val="0"/>
                                                                                                                                                                      <w:divBdr>
                                                                                                                                                                        <w:top w:val="none" w:sz="0" w:space="0" w:color="auto"/>
                                                                                                                                                                        <w:left w:val="none" w:sz="0" w:space="0" w:color="auto"/>
                                                                                                                                                                        <w:bottom w:val="none" w:sz="0" w:space="0" w:color="auto"/>
                                                                                                                                                                        <w:right w:val="none" w:sz="0" w:space="0" w:color="auto"/>
                                                                                                                                                                      </w:divBdr>
                                                                                                                                                                      <w:divsChild>
                                                                                                                                                                        <w:div w:id="565839523">
                                                                                                                                                                          <w:marLeft w:val="0"/>
                                                                                                                                                                          <w:marRight w:val="0"/>
                                                                                                                                                                          <w:marTop w:val="0"/>
                                                                                                                                                                          <w:marBottom w:val="0"/>
                                                                                                                                                                          <w:divBdr>
                                                                                                                                                                            <w:top w:val="none" w:sz="0" w:space="0" w:color="auto"/>
                                                                                                                                                                            <w:left w:val="none" w:sz="0" w:space="0" w:color="auto"/>
                                                                                                                                                                            <w:bottom w:val="none" w:sz="0" w:space="0" w:color="auto"/>
                                                                                                                                                                            <w:right w:val="none" w:sz="0" w:space="0" w:color="auto"/>
                                                                                                                                                                          </w:divBdr>
                                                                                                                                                                          <w:divsChild>
                                                                                                                                                                            <w:div w:id="1030380518">
                                                                                                                                                                              <w:marLeft w:val="0"/>
                                                                                                                                                                              <w:marRight w:val="0"/>
                                                                                                                                                                              <w:marTop w:val="0"/>
                                                                                                                                                                              <w:marBottom w:val="0"/>
                                                                                                                                                                              <w:divBdr>
                                                                                                                                                                                <w:top w:val="none" w:sz="0" w:space="0" w:color="auto"/>
                                                                                                                                                                                <w:left w:val="none" w:sz="0" w:space="0" w:color="auto"/>
                                                                                                                                                                                <w:bottom w:val="none" w:sz="0" w:space="0" w:color="auto"/>
                                                                                                                                                                                <w:right w:val="none" w:sz="0" w:space="0" w:color="auto"/>
                                                                                                                                                                              </w:divBdr>
                                                                                                                                                                              <w:divsChild>
                                                                                                                                                                                <w:div w:id="119492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50417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932</Words>
  <Characters>5319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Aaron Essa Joe</cp:lastModifiedBy>
  <cp:revision>2</cp:revision>
  <dcterms:created xsi:type="dcterms:W3CDTF">2025-11-24T05:24:00Z</dcterms:created>
  <dcterms:modified xsi:type="dcterms:W3CDTF">2025-11-24T05:24:00Z</dcterms:modified>
  <cp:category/>
</cp:coreProperties>
</file>