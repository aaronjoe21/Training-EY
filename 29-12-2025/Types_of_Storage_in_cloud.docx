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4CCB" w14:textId="77777777" w:rsidR="00037649" w:rsidRDefault="00000000">
      <w:pPr>
        <w:jc w:val="center"/>
      </w:pPr>
      <w:r>
        <w:rPr>
          <w:b/>
          <w:sz w:val="44"/>
        </w:rPr>
        <w:t>Cloud Storage Types Explained</w:t>
      </w:r>
    </w:p>
    <w:p w14:paraId="38D3EA2B" w14:textId="77777777" w:rsidR="00037649" w:rsidRDefault="00000000">
      <w:pPr>
        <w:pStyle w:val="Heading1"/>
      </w:pPr>
      <w:r>
        <w:t>Introduction</w:t>
      </w:r>
    </w:p>
    <w:p w14:paraId="34CB4286" w14:textId="77777777" w:rsidR="00037649" w:rsidRDefault="00000000">
      <w:r>
        <w:t>Cloud storage is a fundamental component of cloud computing, enabling organizations to store, manage, and access data over the internet. Different types of storage are optimized for different workloads, from high-performance databases to long-term archives. This document explains all major cloud storage types, their use cases, examples, and includes a comparison table. We also cover the three tiers of Blob Storage: Hot, Cool, and Archive.</w:t>
      </w:r>
    </w:p>
    <w:p w14:paraId="74C3CC6B" w14:textId="77777777" w:rsidR="00037649" w:rsidRDefault="00000000">
      <w:pPr>
        <w:pStyle w:val="Heading1"/>
      </w:pPr>
      <w:r>
        <w:t>1. Object Storage</w:t>
      </w:r>
    </w:p>
    <w:p w14:paraId="1686187D" w14:textId="77777777" w:rsidR="00037649" w:rsidRDefault="00000000">
      <w:r>
        <w:t>Definition: Stores data as objects with metadata and unique IDs in a flat structure.</w:t>
      </w:r>
    </w:p>
    <w:p w14:paraId="31663161" w14:textId="77777777" w:rsidR="00037649" w:rsidRDefault="00000000">
      <w:r>
        <w:t>Use Cases: Images, videos, backups, logs, big data analytics.</w:t>
      </w:r>
    </w:p>
    <w:p w14:paraId="38811208" w14:textId="77777777" w:rsidR="00037649" w:rsidRDefault="00000000">
      <w:r>
        <w:t>Examples: Amazon S3, Azure Blob Storage, Google Cloud Storage.</w:t>
      </w:r>
    </w:p>
    <w:p w14:paraId="4A9D94CC" w14:textId="77777777" w:rsidR="00037649" w:rsidRDefault="00000000">
      <w:r>
        <w:t>Features: Highly scalable, accessed via REST APIs, ideal for unstructured data.</w:t>
      </w:r>
    </w:p>
    <w:p w14:paraId="1A62326C" w14:textId="77777777" w:rsidR="00037649" w:rsidRDefault="00000000">
      <w:pPr>
        <w:pStyle w:val="Heading1"/>
      </w:pPr>
      <w:r>
        <w:t>2. Block Storage</w:t>
      </w:r>
    </w:p>
    <w:p w14:paraId="44352AAE" w14:textId="77777777" w:rsidR="00037649" w:rsidRDefault="00000000">
      <w:r>
        <w:t>Definition: Stores data in fixed-size blocks, similar to traditional disks.</w:t>
      </w:r>
    </w:p>
    <w:p w14:paraId="46B3400F" w14:textId="77777777" w:rsidR="00037649" w:rsidRDefault="00000000">
      <w:r>
        <w:t>Use Cases: Databases, virtual machines, transactional systems.</w:t>
      </w:r>
    </w:p>
    <w:p w14:paraId="65AD5A09" w14:textId="77777777" w:rsidR="00037649" w:rsidRDefault="00000000">
      <w:r>
        <w:t>Examples: Amazon EBS, Azure Disk Storage, Google Persistent Disk.</w:t>
      </w:r>
    </w:p>
    <w:p w14:paraId="4663FC43" w14:textId="77777777" w:rsidR="00037649" w:rsidRDefault="00000000">
      <w:r>
        <w:t>Features: High performance, low latency, used for OS disks and application data.</w:t>
      </w:r>
    </w:p>
    <w:p w14:paraId="04D16CE3" w14:textId="77777777" w:rsidR="00037649" w:rsidRDefault="00000000">
      <w:pPr>
        <w:pStyle w:val="Heading1"/>
      </w:pPr>
      <w:r>
        <w:t>3. File Storage</w:t>
      </w:r>
    </w:p>
    <w:p w14:paraId="714AEC12" w14:textId="77777777" w:rsidR="00037649" w:rsidRDefault="00000000">
      <w:r>
        <w:t>Definition: Stores data in a hierarchical file/folder structure, accessible via NFS or SMB.</w:t>
      </w:r>
    </w:p>
    <w:p w14:paraId="624F63CD" w14:textId="77777777" w:rsidR="00037649" w:rsidRDefault="00000000">
      <w:r>
        <w:t>Use Cases: Shared file systems, enterprise applications, content management.</w:t>
      </w:r>
    </w:p>
    <w:p w14:paraId="1AB493A8" w14:textId="77777777" w:rsidR="00037649" w:rsidRDefault="00000000">
      <w:r>
        <w:t>Examples: Amazon EFS, Azure Files, Google Filestore.</w:t>
      </w:r>
    </w:p>
    <w:p w14:paraId="1C9141E4" w14:textId="77777777" w:rsidR="00037649" w:rsidRDefault="00000000">
      <w:r>
        <w:t>Features: Easy migration from on-prem file servers, supports concurrent access.</w:t>
      </w:r>
    </w:p>
    <w:p w14:paraId="0B99819A" w14:textId="77777777" w:rsidR="00037649" w:rsidRDefault="00000000">
      <w:pPr>
        <w:pStyle w:val="Heading1"/>
      </w:pPr>
      <w:r>
        <w:t>4. Archive Storage</w:t>
      </w:r>
    </w:p>
    <w:p w14:paraId="1B0DA626" w14:textId="77777777" w:rsidR="00037649" w:rsidRDefault="00000000">
      <w:r>
        <w:t>Definition: Low-cost storage for long-term retention of rarely accessed data.</w:t>
      </w:r>
    </w:p>
    <w:p w14:paraId="75ABB1EE" w14:textId="77777777" w:rsidR="00037649" w:rsidRDefault="00000000">
      <w:r>
        <w:t>Use Cases: Compliance archives, backups, historical data.</w:t>
      </w:r>
    </w:p>
    <w:p w14:paraId="56D5E528" w14:textId="77777777" w:rsidR="00037649" w:rsidRDefault="00000000">
      <w:r>
        <w:lastRenderedPageBreak/>
        <w:t>Examples: Amazon S3 Glacier, Azure Blob Archive Tier, Google Archive Storage.</w:t>
      </w:r>
    </w:p>
    <w:p w14:paraId="66C5065F" w14:textId="77777777" w:rsidR="00037649" w:rsidRDefault="00000000">
      <w:r>
        <w:t>Features: Very cheap, retrieval can take hours, ideal for cold data.</w:t>
      </w:r>
    </w:p>
    <w:p w14:paraId="2F92585C" w14:textId="77777777" w:rsidR="00037649" w:rsidRDefault="00000000">
      <w:pPr>
        <w:pStyle w:val="Heading1"/>
      </w:pPr>
      <w:r>
        <w:t>5. Table Storage (NoSQL)</w:t>
      </w:r>
    </w:p>
    <w:p w14:paraId="1C547FD7" w14:textId="77777777" w:rsidR="00037649" w:rsidRDefault="00000000">
      <w:r>
        <w:t>Definition: Stores structured, non-relational data in tables (key-value pairs).</w:t>
      </w:r>
    </w:p>
    <w:p w14:paraId="70B91A58" w14:textId="77777777" w:rsidR="00037649" w:rsidRDefault="00000000">
      <w:r>
        <w:t>Use Cases: Lightweight apps, IoT data, logs.</w:t>
      </w:r>
    </w:p>
    <w:p w14:paraId="08348780" w14:textId="77777777" w:rsidR="00037649" w:rsidRDefault="00000000">
      <w:r>
        <w:t>Examples: Azure Table Storage, Amazon DynamoDB, Google Cloud Bigtable.</w:t>
      </w:r>
    </w:p>
    <w:p w14:paraId="623EF1C5" w14:textId="77777777" w:rsidR="00037649" w:rsidRDefault="00000000">
      <w:r>
        <w:t>Features: Schema-less, scalable, fast for key-based lookups.</w:t>
      </w:r>
    </w:p>
    <w:p w14:paraId="23CDFC38" w14:textId="77777777" w:rsidR="00037649" w:rsidRDefault="00000000">
      <w:pPr>
        <w:pStyle w:val="Heading1"/>
      </w:pPr>
      <w:r>
        <w:t>6. Queue Storage</w:t>
      </w:r>
    </w:p>
    <w:p w14:paraId="3051A82B" w14:textId="77777777" w:rsidR="00037649" w:rsidRDefault="00000000">
      <w:r>
        <w:t>Definition: Message storage for asynchronous communication between components.</w:t>
      </w:r>
    </w:p>
    <w:p w14:paraId="47AD3976" w14:textId="77777777" w:rsidR="00037649" w:rsidRDefault="00000000">
      <w:r>
        <w:t>Use Cases: Decoupling microservices, job scheduling.</w:t>
      </w:r>
    </w:p>
    <w:p w14:paraId="5B82346A" w14:textId="77777777" w:rsidR="00037649" w:rsidRDefault="00000000">
      <w:r>
        <w:t>Examples: Azure Queue Storage, Amazon SQS.</w:t>
      </w:r>
    </w:p>
    <w:p w14:paraId="2D21AA77" w14:textId="77777777" w:rsidR="00037649" w:rsidRDefault="00000000">
      <w:r>
        <w:t>Features: Reliable message delivery, supports large-scale distributed systems.</w:t>
      </w:r>
    </w:p>
    <w:p w14:paraId="7F95568B" w14:textId="77777777" w:rsidR="00037649" w:rsidRDefault="00000000">
      <w:pPr>
        <w:pStyle w:val="Heading1"/>
      </w:pPr>
      <w:r>
        <w:t>7. Database Storage</w:t>
      </w:r>
    </w:p>
    <w:p w14:paraId="1F25FEFF" w14:textId="77777777" w:rsidR="00037649" w:rsidRDefault="00000000">
      <w:r>
        <w:t>Definition: Managed relational or NoSQL databases provided as a service.</w:t>
      </w:r>
    </w:p>
    <w:p w14:paraId="0FB430B7" w14:textId="77777777" w:rsidR="00037649" w:rsidRDefault="00000000">
      <w:r>
        <w:t>Use Cases: Applications needing structured queries and transactions.</w:t>
      </w:r>
    </w:p>
    <w:p w14:paraId="0EBD992D" w14:textId="77777777" w:rsidR="00037649" w:rsidRDefault="00000000">
      <w:r>
        <w:t>Examples: Amazon RDS, Azure SQL Database, Google Cloud SQL.</w:t>
      </w:r>
    </w:p>
    <w:p w14:paraId="1AAA0BC5" w14:textId="77777777" w:rsidR="00037649" w:rsidRDefault="00000000">
      <w:r>
        <w:t>Features: Automated backups, scaling, high availability.</w:t>
      </w:r>
    </w:p>
    <w:p w14:paraId="089255CB" w14:textId="77777777" w:rsidR="00037649" w:rsidRDefault="00000000">
      <w:pPr>
        <w:pStyle w:val="Heading1"/>
      </w:pPr>
      <w:r>
        <w:t>8. Blob Storage and Its Three Tiers</w:t>
      </w:r>
    </w:p>
    <w:p w14:paraId="70F1FC53" w14:textId="77777777" w:rsidR="00037649" w:rsidRDefault="00000000">
      <w:r>
        <w:t>Blob Storage is a type of Object Storage optimized for large binary objects like images, videos, and documents. Azure Blob Storage offers three access tiers:</w:t>
      </w:r>
    </w:p>
    <w:p w14:paraId="0E69E31B" w14:textId="77777777" w:rsidR="00037649" w:rsidRDefault="00000000">
      <w:r>
        <w:t>• Hot Tier: For frequently accessed data. Highest storage cost but lowest access cost.</w:t>
      </w:r>
    </w:p>
    <w:p w14:paraId="0F3A4C77" w14:textId="77777777" w:rsidR="00037649" w:rsidRDefault="00000000">
      <w:r>
        <w:t>• Cool Tier: For infrequently accessed data that needs to be stored for at least 30 days. Lower storage cost, higher access cost.</w:t>
      </w:r>
    </w:p>
    <w:p w14:paraId="4A9439E9" w14:textId="77777777" w:rsidR="00037649" w:rsidRDefault="00000000">
      <w:r>
        <w:t>• Archive Tier: For rarely accessed data stored for months or years. Lowest storage cost, highest retrieval time (hours).</w:t>
      </w:r>
    </w:p>
    <w:p w14:paraId="006383F9" w14:textId="77777777" w:rsidR="00371217" w:rsidRDefault="00371217"/>
    <w:p w14:paraId="337E80D4" w14:textId="77777777" w:rsidR="00037649" w:rsidRDefault="00000000">
      <w:pPr>
        <w:pStyle w:val="Heading1"/>
      </w:pPr>
      <w:r>
        <w:t>Comparison Table of Cloud Storage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7649" w14:paraId="301719A2" w14:textId="77777777" w:rsidTr="00371217">
        <w:tc>
          <w:tcPr>
            <w:tcW w:w="2160" w:type="dxa"/>
          </w:tcPr>
          <w:p w14:paraId="17210F0C" w14:textId="77777777" w:rsidR="00037649" w:rsidRDefault="00000000">
            <w:r>
              <w:t>Storage Type</w:t>
            </w:r>
          </w:p>
        </w:tc>
        <w:tc>
          <w:tcPr>
            <w:tcW w:w="2160" w:type="dxa"/>
          </w:tcPr>
          <w:p w14:paraId="6A4B0484" w14:textId="77777777" w:rsidR="00037649" w:rsidRDefault="00000000">
            <w:r>
              <w:t>Structure</w:t>
            </w:r>
          </w:p>
        </w:tc>
        <w:tc>
          <w:tcPr>
            <w:tcW w:w="2160" w:type="dxa"/>
          </w:tcPr>
          <w:p w14:paraId="5AF92EE4" w14:textId="77777777" w:rsidR="00037649" w:rsidRDefault="00000000">
            <w:r>
              <w:t>Best For</w:t>
            </w:r>
          </w:p>
        </w:tc>
        <w:tc>
          <w:tcPr>
            <w:tcW w:w="2160" w:type="dxa"/>
          </w:tcPr>
          <w:p w14:paraId="2488D319" w14:textId="77777777" w:rsidR="00037649" w:rsidRDefault="00000000">
            <w:r>
              <w:t>Examples</w:t>
            </w:r>
          </w:p>
        </w:tc>
      </w:tr>
      <w:tr w:rsidR="00037649" w14:paraId="51D97140" w14:textId="77777777" w:rsidTr="00371217">
        <w:tc>
          <w:tcPr>
            <w:tcW w:w="2160" w:type="dxa"/>
          </w:tcPr>
          <w:p w14:paraId="013F347F" w14:textId="77777777" w:rsidR="00037649" w:rsidRDefault="00000000">
            <w:r>
              <w:t>Object</w:t>
            </w:r>
          </w:p>
        </w:tc>
        <w:tc>
          <w:tcPr>
            <w:tcW w:w="2160" w:type="dxa"/>
          </w:tcPr>
          <w:p w14:paraId="70CD9B0A" w14:textId="77777777" w:rsidR="00037649" w:rsidRDefault="00000000">
            <w:r>
              <w:t>Flat</w:t>
            </w:r>
          </w:p>
        </w:tc>
        <w:tc>
          <w:tcPr>
            <w:tcW w:w="2160" w:type="dxa"/>
          </w:tcPr>
          <w:p w14:paraId="1AC1C39A" w14:textId="77777777" w:rsidR="00037649" w:rsidRDefault="00000000">
            <w:r>
              <w:t>Unstructured data</w:t>
            </w:r>
          </w:p>
        </w:tc>
        <w:tc>
          <w:tcPr>
            <w:tcW w:w="2160" w:type="dxa"/>
          </w:tcPr>
          <w:p w14:paraId="1679986E" w14:textId="77777777" w:rsidR="00037649" w:rsidRDefault="00000000">
            <w:r>
              <w:t>Amazon S3, Azure Blob</w:t>
            </w:r>
          </w:p>
        </w:tc>
      </w:tr>
      <w:tr w:rsidR="00037649" w14:paraId="160B3497" w14:textId="77777777" w:rsidTr="00371217">
        <w:tc>
          <w:tcPr>
            <w:tcW w:w="2160" w:type="dxa"/>
          </w:tcPr>
          <w:p w14:paraId="1DDA946C" w14:textId="77777777" w:rsidR="00037649" w:rsidRDefault="00000000">
            <w:r>
              <w:t>Block</w:t>
            </w:r>
          </w:p>
        </w:tc>
        <w:tc>
          <w:tcPr>
            <w:tcW w:w="2160" w:type="dxa"/>
          </w:tcPr>
          <w:p w14:paraId="657CA37C" w14:textId="77777777" w:rsidR="00037649" w:rsidRDefault="00000000">
            <w:r>
              <w:t>Fixed blocks</w:t>
            </w:r>
          </w:p>
        </w:tc>
        <w:tc>
          <w:tcPr>
            <w:tcW w:w="2160" w:type="dxa"/>
          </w:tcPr>
          <w:p w14:paraId="7998CB59" w14:textId="77777777" w:rsidR="00037649" w:rsidRDefault="00000000">
            <w:r>
              <w:t>Databases, VMs</w:t>
            </w:r>
          </w:p>
        </w:tc>
        <w:tc>
          <w:tcPr>
            <w:tcW w:w="2160" w:type="dxa"/>
          </w:tcPr>
          <w:p w14:paraId="75BE0679" w14:textId="77777777" w:rsidR="00037649" w:rsidRDefault="00000000">
            <w:r>
              <w:t>Amazon EBS, Azure Disk</w:t>
            </w:r>
          </w:p>
        </w:tc>
      </w:tr>
      <w:tr w:rsidR="00037649" w14:paraId="6D31F0C2" w14:textId="77777777" w:rsidTr="00371217">
        <w:tc>
          <w:tcPr>
            <w:tcW w:w="2160" w:type="dxa"/>
          </w:tcPr>
          <w:p w14:paraId="46ED363C" w14:textId="77777777" w:rsidR="00037649" w:rsidRDefault="00000000">
            <w:r>
              <w:t>File</w:t>
            </w:r>
          </w:p>
        </w:tc>
        <w:tc>
          <w:tcPr>
            <w:tcW w:w="2160" w:type="dxa"/>
          </w:tcPr>
          <w:p w14:paraId="15466A2D" w14:textId="77777777" w:rsidR="00037649" w:rsidRDefault="00000000">
            <w:r>
              <w:t>Hierarchical</w:t>
            </w:r>
          </w:p>
        </w:tc>
        <w:tc>
          <w:tcPr>
            <w:tcW w:w="2160" w:type="dxa"/>
          </w:tcPr>
          <w:p w14:paraId="4963F3AC" w14:textId="77777777" w:rsidR="00037649" w:rsidRDefault="00000000">
            <w:r>
              <w:t>Shared file systems</w:t>
            </w:r>
          </w:p>
        </w:tc>
        <w:tc>
          <w:tcPr>
            <w:tcW w:w="2160" w:type="dxa"/>
          </w:tcPr>
          <w:p w14:paraId="1A87F796" w14:textId="77777777" w:rsidR="00037649" w:rsidRDefault="00000000">
            <w:r>
              <w:t>Amazon EFS, Azure Files</w:t>
            </w:r>
          </w:p>
        </w:tc>
      </w:tr>
      <w:tr w:rsidR="00037649" w14:paraId="5C5A9159" w14:textId="77777777" w:rsidTr="00371217">
        <w:tc>
          <w:tcPr>
            <w:tcW w:w="2160" w:type="dxa"/>
          </w:tcPr>
          <w:p w14:paraId="2FEE3651" w14:textId="77777777" w:rsidR="00037649" w:rsidRDefault="00000000">
            <w:r>
              <w:t>Archive</w:t>
            </w:r>
          </w:p>
        </w:tc>
        <w:tc>
          <w:tcPr>
            <w:tcW w:w="2160" w:type="dxa"/>
          </w:tcPr>
          <w:p w14:paraId="60A6945F" w14:textId="77777777" w:rsidR="00037649" w:rsidRDefault="00000000">
            <w:r>
              <w:t>Flat</w:t>
            </w:r>
          </w:p>
        </w:tc>
        <w:tc>
          <w:tcPr>
            <w:tcW w:w="2160" w:type="dxa"/>
          </w:tcPr>
          <w:p w14:paraId="7196DD45" w14:textId="77777777" w:rsidR="00037649" w:rsidRDefault="00000000">
            <w:r>
              <w:t>Long-term retention</w:t>
            </w:r>
          </w:p>
        </w:tc>
        <w:tc>
          <w:tcPr>
            <w:tcW w:w="2160" w:type="dxa"/>
          </w:tcPr>
          <w:p w14:paraId="43B39B53" w14:textId="77777777" w:rsidR="00037649" w:rsidRDefault="00000000">
            <w:r>
              <w:t>Glacier, Blob Archive</w:t>
            </w:r>
          </w:p>
        </w:tc>
      </w:tr>
      <w:tr w:rsidR="00037649" w14:paraId="077B77B3" w14:textId="77777777" w:rsidTr="00371217">
        <w:tc>
          <w:tcPr>
            <w:tcW w:w="2160" w:type="dxa"/>
          </w:tcPr>
          <w:p w14:paraId="1986E724" w14:textId="77777777" w:rsidR="00037649" w:rsidRDefault="00000000">
            <w:r>
              <w:t>Table</w:t>
            </w:r>
          </w:p>
        </w:tc>
        <w:tc>
          <w:tcPr>
            <w:tcW w:w="2160" w:type="dxa"/>
          </w:tcPr>
          <w:p w14:paraId="675E0174" w14:textId="77777777" w:rsidR="00037649" w:rsidRDefault="00000000">
            <w:r>
              <w:t>Key-Value</w:t>
            </w:r>
          </w:p>
        </w:tc>
        <w:tc>
          <w:tcPr>
            <w:tcW w:w="2160" w:type="dxa"/>
          </w:tcPr>
          <w:p w14:paraId="1C6AB3E2" w14:textId="77777777" w:rsidR="00037649" w:rsidRDefault="00000000">
            <w:r>
              <w:t>NoSQL structured data</w:t>
            </w:r>
          </w:p>
        </w:tc>
        <w:tc>
          <w:tcPr>
            <w:tcW w:w="2160" w:type="dxa"/>
          </w:tcPr>
          <w:p w14:paraId="4483986D" w14:textId="77777777" w:rsidR="00037649" w:rsidRDefault="00000000">
            <w:r>
              <w:t>Azure Table, DynamoDB</w:t>
            </w:r>
          </w:p>
        </w:tc>
      </w:tr>
      <w:tr w:rsidR="00037649" w14:paraId="075FAE65" w14:textId="77777777" w:rsidTr="00371217">
        <w:tc>
          <w:tcPr>
            <w:tcW w:w="2160" w:type="dxa"/>
          </w:tcPr>
          <w:p w14:paraId="26ABC94C" w14:textId="77777777" w:rsidR="00037649" w:rsidRDefault="00000000">
            <w:r>
              <w:t>Queue</w:t>
            </w:r>
          </w:p>
        </w:tc>
        <w:tc>
          <w:tcPr>
            <w:tcW w:w="2160" w:type="dxa"/>
          </w:tcPr>
          <w:p w14:paraId="27563616" w14:textId="77777777" w:rsidR="00037649" w:rsidRDefault="00000000">
            <w:r>
              <w:t>Messages</w:t>
            </w:r>
          </w:p>
        </w:tc>
        <w:tc>
          <w:tcPr>
            <w:tcW w:w="2160" w:type="dxa"/>
          </w:tcPr>
          <w:p w14:paraId="3165BCCA" w14:textId="77777777" w:rsidR="00037649" w:rsidRDefault="00000000">
            <w:r>
              <w:t>Async communication</w:t>
            </w:r>
          </w:p>
        </w:tc>
        <w:tc>
          <w:tcPr>
            <w:tcW w:w="2160" w:type="dxa"/>
          </w:tcPr>
          <w:p w14:paraId="27086036" w14:textId="77777777" w:rsidR="00037649" w:rsidRDefault="00000000">
            <w:r>
              <w:t>Azure Queue, Amazon SQS</w:t>
            </w:r>
          </w:p>
        </w:tc>
      </w:tr>
      <w:tr w:rsidR="00037649" w14:paraId="34BCE400" w14:textId="77777777" w:rsidTr="00371217">
        <w:tc>
          <w:tcPr>
            <w:tcW w:w="2160" w:type="dxa"/>
          </w:tcPr>
          <w:p w14:paraId="7CB203B2" w14:textId="77777777" w:rsidR="00037649" w:rsidRDefault="00000000">
            <w:r>
              <w:t>Database</w:t>
            </w:r>
          </w:p>
        </w:tc>
        <w:tc>
          <w:tcPr>
            <w:tcW w:w="2160" w:type="dxa"/>
          </w:tcPr>
          <w:p w14:paraId="5444CDE8" w14:textId="77777777" w:rsidR="00037649" w:rsidRDefault="00000000">
            <w:r>
              <w:t>Relational/NoSQL</w:t>
            </w:r>
          </w:p>
        </w:tc>
        <w:tc>
          <w:tcPr>
            <w:tcW w:w="2160" w:type="dxa"/>
          </w:tcPr>
          <w:p w14:paraId="6E9C1C10" w14:textId="77777777" w:rsidR="00037649" w:rsidRDefault="00000000">
            <w:r>
              <w:t>Structured queries</w:t>
            </w:r>
          </w:p>
        </w:tc>
        <w:tc>
          <w:tcPr>
            <w:tcW w:w="2160" w:type="dxa"/>
          </w:tcPr>
          <w:p w14:paraId="75ED8965" w14:textId="77777777" w:rsidR="00037649" w:rsidRDefault="00000000">
            <w:r>
              <w:t>RDS, Azure SQL</w:t>
            </w:r>
          </w:p>
        </w:tc>
      </w:tr>
      <w:tr w:rsidR="00037649" w14:paraId="7F0C103D" w14:textId="77777777" w:rsidTr="00371217">
        <w:tc>
          <w:tcPr>
            <w:tcW w:w="2160" w:type="dxa"/>
          </w:tcPr>
          <w:p w14:paraId="4D8394AA" w14:textId="77777777" w:rsidR="00037649" w:rsidRDefault="00000000">
            <w:r>
              <w:t>Blob Tiers</w:t>
            </w:r>
          </w:p>
        </w:tc>
        <w:tc>
          <w:tcPr>
            <w:tcW w:w="2160" w:type="dxa"/>
          </w:tcPr>
          <w:p w14:paraId="4BEB0E3B" w14:textId="77777777" w:rsidR="00037649" w:rsidRDefault="00000000">
            <w:r>
              <w:t>Flat</w:t>
            </w:r>
          </w:p>
        </w:tc>
        <w:tc>
          <w:tcPr>
            <w:tcW w:w="2160" w:type="dxa"/>
          </w:tcPr>
          <w:p w14:paraId="138DCA6C" w14:textId="77777777" w:rsidR="00037649" w:rsidRDefault="00000000">
            <w:r>
              <w:t>Hot/Cool/Archive data</w:t>
            </w:r>
          </w:p>
        </w:tc>
        <w:tc>
          <w:tcPr>
            <w:tcW w:w="2160" w:type="dxa"/>
          </w:tcPr>
          <w:p w14:paraId="419B54AC" w14:textId="77777777" w:rsidR="00037649" w:rsidRDefault="00000000">
            <w:r>
              <w:t>Azure Blob Storage</w:t>
            </w:r>
          </w:p>
        </w:tc>
      </w:tr>
    </w:tbl>
    <w:p w14:paraId="0CD7F87D" w14:textId="77777777" w:rsidR="00037649" w:rsidRDefault="00000000">
      <w:pPr>
        <w:pStyle w:val="Heading1"/>
      </w:pPr>
      <w:r>
        <w:t>Conclusion</w:t>
      </w:r>
    </w:p>
    <w:p w14:paraId="54647E7E" w14:textId="77777777" w:rsidR="00037649" w:rsidRDefault="00000000">
      <w:r>
        <w:t>Cloud storage offers flexibility and scalability for different workloads. Object storage is ideal for unstructured data, block storage for high-performance apps, file storage for shared environments, and archive storage for cost-effective long-term retention. Specialized services like Table, Queue, and Database storage cater to specific application needs, while Blob Storage tiers optimize cost and performance based on access frequency.</w:t>
      </w:r>
    </w:p>
    <w:sectPr w:rsidR="000376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031499">
    <w:abstractNumId w:val="8"/>
  </w:num>
  <w:num w:numId="2" w16cid:durableId="795103392">
    <w:abstractNumId w:val="6"/>
  </w:num>
  <w:num w:numId="3" w16cid:durableId="1933736798">
    <w:abstractNumId w:val="5"/>
  </w:num>
  <w:num w:numId="4" w16cid:durableId="1992442015">
    <w:abstractNumId w:val="4"/>
  </w:num>
  <w:num w:numId="5" w16cid:durableId="1026373217">
    <w:abstractNumId w:val="7"/>
  </w:num>
  <w:num w:numId="6" w16cid:durableId="1611477120">
    <w:abstractNumId w:val="3"/>
  </w:num>
  <w:num w:numId="7" w16cid:durableId="151140936">
    <w:abstractNumId w:val="2"/>
  </w:num>
  <w:num w:numId="8" w16cid:durableId="1440683212">
    <w:abstractNumId w:val="1"/>
  </w:num>
  <w:num w:numId="9" w16cid:durableId="191839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649"/>
    <w:rsid w:val="0006063C"/>
    <w:rsid w:val="0015074B"/>
    <w:rsid w:val="00206D3E"/>
    <w:rsid w:val="0029639D"/>
    <w:rsid w:val="00326F90"/>
    <w:rsid w:val="003712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D89B2"/>
  <w14:defaultImageDpi w14:val="300"/>
  <w15:docId w15:val="{AE968126-32FC-4333-B771-7AD69365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3521</Characters>
  <Application>Microsoft Office Word</Application>
  <DocSecurity>0</DocSecurity>
  <Lines>103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G N</cp:lastModifiedBy>
  <cp:revision>2</cp:revision>
  <dcterms:created xsi:type="dcterms:W3CDTF">2025-12-30T04:48:00Z</dcterms:created>
  <dcterms:modified xsi:type="dcterms:W3CDTF">2025-12-30T04:48:00Z</dcterms:modified>
  <cp:category/>
</cp:coreProperties>
</file>